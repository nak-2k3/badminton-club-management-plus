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4E335" w14:textId="77777777" w:rsidR="00815976" w:rsidRDefault="00000000">
      <w:pPr>
        <w:spacing w:after="80"/>
        <w:jc w:val="center"/>
      </w:pPr>
      <w:r>
        <w:rPr>
          <w:rFonts w:eastAsia="Times New Roman" w:cs="Times New Roman"/>
          <w:b/>
          <w:sz w:val="36"/>
        </w:rPr>
        <w:t>TRƯỜNG ĐẠI HỌC CẦN THƠ</w:t>
      </w:r>
    </w:p>
    <w:p w14:paraId="56ED3ECC" w14:textId="77777777" w:rsidR="00815976" w:rsidRDefault="00000000">
      <w:pPr>
        <w:spacing w:after="80"/>
        <w:jc w:val="center"/>
      </w:pPr>
      <w:r>
        <w:rPr>
          <w:rFonts w:eastAsia="Times New Roman" w:cs="Times New Roman"/>
          <w:b/>
          <w:sz w:val="32"/>
        </w:rPr>
        <w:t>TRƯỜNG CÔNG NGHỆ THÔNG TIN VÀ TRUYỀN THÔNG</w:t>
      </w:r>
    </w:p>
    <w:p w14:paraId="668EEA14" w14:textId="77777777" w:rsidR="00815976" w:rsidRDefault="00815976">
      <w:pPr>
        <w:spacing w:after="240"/>
      </w:pPr>
    </w:p>
    <w:p w14:paraId="13B6F688" w14:textId="77777777" w:rsidR="00815976" w:rsidRDefault="00000000">
      <w:pPr>
        <w:jc w:val="center"/>
      </w:pPr>
      <w:r>
        <w:rPr>
          <w:rFonts w:eastAsia="Times New Roman" w:cs="Times New Roman"/>
          <w:noProof/>
        </w:rPr>
        <w:drawing>
          <wp:inline distT="0" distB="0" distL="0" distR="0" wp14:anchorId="2B81E978" wp14:editId="31E67DBB">
            <wp:extent cx="1508760" cy="15193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508760" cy="1519385"/>
                    </a:xfrm>
                    <a:prstGeom prst="rect">
                      <a:avLst/>
                    </a:prstGeom>
                  </pic:spPr>
                </pic:pic>
              </a:graphicData>
            </a:graphic>
          </wp:inline>
        </w:drawing>
      </w:r>
    </w:p>
    <w:p w14:paraId="6D1C7D25" w14:textId="77777777" w:rsidR="00815976" w:rsidRDefault="00815976">
      <w:pPr>
        <w:spacing w:after="480"/>
      </w:pPr>
    </w:p>
    <w:p w14:paraId="78F9E80D" w14:textId="77777777" w:rsidR="00815976" w:rsidRDefault="00000000">
      <w:pPr>
        <w:spacing w:after="40"/>
        <w:jc w:val="center"/>
      </w:pPr>
      <w:r>
        <w:rPr>
          <w:rFonts w:eastAsia="Times New Roman" w:cs="Times New Roman"/>
          <w:b/>
          <w:sz w:val="48"/>
        </w:rPr>
        <w:t>BÁO CÁO NIÊN LUẬN</w:t>
      </w:r>
    </w:p>
    <w:p w14:paraId="2648456B" w14:textId="77777777" w:rsidR="00815976" w:rsidRDefault="00000000">
      <w:pPr>
        <w:spacing w:after="360"/>
        <w:jc w:val="center"/>
      </w:pPr>
      <w:r>
        <w:rPr>
          <w:rFonts w:eastAsia="Times New Roman" w:cs="Times New Roman"/>
          <w:b/>
          <w:sz w:val="44"/>
        </w:rPr>
        <w:t>CÔNG NGHỆ THÔNG TIN</w:t>
      </w:r>
    </w:p>
    <w:p w14:paraId="3D9BD5BD" w14:textId="77777777" w:rsidR="00815976" w:rsidRDefault="00000000">
      <w:pPr>
        <w:spacing w:after="160"/>
        <w:jc w:val="center"/>
      </w:pPr>
      <w:r>
        <w:rPr>
          <w:rFonts w:eastAsia="Times New Roman" w:cs="Times New Roman"/>
          <w:b/>
          <w:sz w:val="36"/>
        </w:rPr>
        <w:t>ĐỀ TÀI:</w:t>
      </w:r>
    </w:p>
    <w:p w14:paraId="1E639286" w14:textId="77777777" w:rsidR="00815976" w:rsidRDefault="00000000">
      <w:pPr>
        <w:spacing w:after="720"/>
        <w:jc w:val="center"/>
      </w:pPr>
      <w:r>
        <w:rPr>
          <w:rFonts w:eastAsia="Times New Roman" w:cs="Times New Roman"/>
          <w:b/>
          <w:sz w:val="36"/>
        </w:rPr>
        <w:t>XÂY DỰNG WEBSITE QUẢN LÝ CÂU LẠC BỘ CẦU LÔNG PHONG TRÀO</w:t>
      </w:r>
    </w:p>
    <w:tbl>
      <w:tblPr>
        <w:tblW w:w="0" w:type="auto"/>
        <w:jc w:val="center"/>
        <w:tblLook w:val="04A0" w:firstRow="1" w:lastRow="0" w:firstColumn="1" w:lastColumn="0" w:noHBand="0" w:noVBand="1"/>
      </w:tblPr>
      <w:tblGrid>
        <w:gridCol w:w="4752"/>
        <w:gridCol w:w="4752"/>
      </w:tblGrid>
      <w:tr w:rsidR="00815976" w14:paraId="3223FCB0" w14:textId="77777777">
        <w:trPr>
          <w:jc w:val="center"/>
        </w:trPr>
        <w:tc>
          <w:tcPr>
            <w:tcW w:w="4752" w:type="dxa"/>
            <w:tcBorders>
              <w:top w:val="nil"/>
              <w:left w:val="nil"/>
              <w:bottom w:val="nil"/>
              <w:right w:val="nil"/>
            </w:tcBorders>
          </w:tcPr>
          <w:p w14:paraId="6CF8D081" w14:textId="77777777" w:rsidR="00815976" w:rsidRDefault="00000000">
            <w:r>
              <w:rPr>
                <w:rFonts w:eastAsia="Times New Roman" w:cs="Times New Roman"/>
                <w:b/>
                <w:sz w:val="32"/>
              </w:rPr>
              <w:t>Giảng viên hướng dẫn:</w:t>
            </w:r>
          </w:p>
        </w:tc>
        <w:tc>
          <w:tcPr>
            <w:tcW w:w="4752" w:type="dxa"/>
            <w:tcBorders>
              <w:top w:val="nil"/>
              <w:left w:val="nil"/>
              <w:bottom w:val="nil"/>
              <w:right w:val="nil"/>
            </w:tcBorders>
          </w:tcPr>
          <w:p w14:paraId="2063DD0D" w14:textId="77777777" w:rsidR="00815976" w:rsidRDefault="00000000">
            <w:r>
              <w:rPr>
                <w:rFonts w:eastAsia="Times New Roman" w:cs="Times New Roman"/>
                <w:b/>
                <w:sz w:val="32"/>
              </w:rPr>
              <w:t>SV Thực hiện:</w:t>
            </w:r>
          </w:p>
        </w:tc>
      </w:tr>
      <w:tr w:rsidR="00815976" w14:paraId="40722418" w14:textId="77777777">
        <w:trPr>
          <w:jc w:val="center"/>
        </w:trPr>
        <w:tc>
          <w:tcPr>
            <w:tcW w:w="4752" w:type="dxa"/>
            <w:tcBorders>
              <w:top w:val="nil"/>
              <w:left w:val="nil"/>
              <w:bottom w:val="nil"/>
              <w:right w:val="nil"/>
            </w:tcBorders>
          </w:tcPr>
          <w:p w14:paraId="29A1B1EC" w14:textId="77777777" w:rsidR="00815976" w:rsidRDefault="00000000">
            <w:r>
              <w:rPr>
                <w:rFonts w:eastAsia="Times New Roman" w:cs="Times New Roman"/>
                <w:sz w:val="30"/>
              </w:rPr>
              <w:t>ThS Nguyễn Minh Trung</w:t>
            </w:r>
          </w:p>
        </w:tc>
        <w:tc>
          <w:tcPr>
            <w:tcW w:w="4752" w:type="dxa"/>
            <w:tcBorders>
              <w:top w:val="nil"/>
              <w:left w:val="nil"/>
              <w:bottom w:val="nil"/>
              <w:right w:val="nil"/>
            </w:tcBorders>
          </w:tcPr>
          <w:p w14:paraId="3B33773D" w14:textId="77777777" w:rsidR="00815976" w:rsidRDefault="00000000">
            <w:r>
              <w:rPr>
                <w:rFonts w:eastAsia="Times New Roman" w:cs="Times New Roman"/>
                <w:sz w:val="30"/>
              </w:rPr>
              <w:t>Họ tên: Nguyễn An Khang</w:t>
            </w:r>
          </w:p>
        </w:tc>
      </w:tr>
      <w:tr w:rsidR="00815976" w14:paraId="37C4F02E" w14:textId="77777777">
        <w:trPr>
          <w:jc w:val="center"/>
        </w:trPr>
        <w:tc>
          <w:tcPr>
            <w:tcW w:w="4752" w:type="dxa"/>
            <w:tcBorders>
              <w:top w:val="nil"/>
              <w:left w:val="nil"/>
              <w:bottom w:val="nil"/>
              <w:right w:val="nil"/>
            </w:tcBorders>
          </w:tcPr>
          <w:p w14:paraId="75DF8AC0" w14:textId="77777777" w:rsidR="00815976" w:rsidRDefault="00815976"/>
        </w:tc>
        <w:tc>
          <w:tcPr>
            <w:tcW w:w="4752" w:type="dxa"/>
            <w:tcBorders>
              <w:top w:val="nil"/>
              <w:left w:val="nil"/>
              <w:bottom w:val="nil"/>
              <w:right w:val="nil"/>
            </w:tcBorders>
          </w:tcPr>
          <w:p w14:paraId="1BDAE662" w14:textId="77777777" w:rsidR="00815976" w:rsidRDefault="00000000">
            <w:r>
              <w:rPr>
                <w:rFonts w:eastAsia="Times New Roman" w:cs="Times New Roman"/>
                <w:sz w:val="30"/>
              </w:rPr>
              <w:t>MSSV: DC24V7K012</w:t>
            </w:r>
          </w:p>
        </w:tc>
      </w:tr>
    </w:tbl>
    <w:p w14:paraId="193EDF7E" w14:textId="77777777" w:rsidR="00815976" w:rsidRDefault="00815976">
      <w:pPr>
        <w:spacing w:after="1400"/>
      </w:pPr>
    </w:p>
    <w:p w14:paraId="1C10A2E4" w14:textId="77777777" w:rsidR="00815976" w:rsidRDefault="00000000">
      <w:pPr>
        <w:spacing w:after="120"/>
        <w:jc w:val="center"/>
      </w:pPr>
      <w:r>
        <w:rPr>
          <w:rFonts w:eastAsia="Times New Roman" w:cs="Times New Roman"/>
          <w:sz w:val="26"/>
        </w:rPr>
        <w:t>Cần Thơ, 2026</w:t>
      </w:r>
    </w:p>
    <w:p w14:paraId="4545CE8F" w14:textId="77777777" w:rsidR="00815976" w:rsidRDefault="00000000">
      <w:r>
        <w:rPr>
          <w:rFonts w:eastAsia="Times New Roman" w:cs="Times New Roman"/>
        </w:rPr>
        <w:br w:type="page"/>
      </w:r>
    </w:p>
    <w:p w14:paraId="2212139A" w14:textId="77777777" w:rsidR="00815976" w:rsidRDefault="00000000">
      <w:pPr>
        <w:pStyle w:val="Heading1"/>
        <w:spacing w:before="120" w:after="120"/>
      </w:pPr>
      <w:bookmarkStart w:id="0" w:name="_Toc238759716"/>
      <w:r>
        <w:rPr>
          <w:rFonts w:ascii="Times New Roman" w:eastAsia="Times New Roman" w:hAnsi="Times New Roman" w:cs="Times New Roman"/>
          <w:sz w:val="32"/>
        </w:rPr>
        <w:lastRenderedPageBreak/>
        <w:t>MỤC LỤC</w:t>
      </w:r>
      <w:bookmarkEnd w:id="0"/>
    </w:p>
    <w:sdt>
      <w:sdtPr>
        <w:rPr>
          <w:rFonts w:ascii="Times New Roman" w:eastAsiaTheme="minorEastAsia" w:hAnsi="Times New Roman" w:cstheme="minorBidi"/>
          <w:b w:val="0"/>
          <w:bCs w:val="0"/>
          <w:color w:val="auto"/>
          <w:sz w:val="24"/>
          <w:szCs w:val="22"/>
        </w:rPr>
        <w:id w:val="-344172086"/>
        <w:docPartObj>
          <w:docPartGallery w:val="Table of Contents"/>
          <w:docPartUnique/>
        </w:docPartObj>
      </w:sdtPr>
      <w:sdtEndPr>
        <w:rPr>
          <w:noProof/>
        </w:rPr>
      </w:sdtEndPr>
      <w:sdtContent>
        <w:p w14:paraId="36B34689" w14:textId="42EAC876" w:rsidR="00C96AF3" w:rsidRDefault="00C96AF3">
          <w:pPr>
            <w:pStyle w:val="TOCHeading"/>
          </w:pPr>
        </w:p>
        <w:p w14:paraId="573679E8" w14:textId="58E2334B" w:rsidR="0012153E" w:rsidRDefault="00C96AF3">
          <w:pPr>
            <w:pStyle w:val="TOC1"/>
            <w:tabs>
              <w:tab w:val="right" w:leader="dot" w:pos="9782"/>
            </w:tabs>
            <w:rPr>
              <w:rFonts w:asciiTheme="minorHAnsi" w:hAnsiTheme="minorHAnsi"/>
              <w:noProof/>
              <w:kern w:val="2"/>
              <w:szCs w:val="24"/>
              <w14:ligatures w14:val="standardContextual"/>
            </w:rPr>
          </w:pPr>
          <w:r>
            <w:fldChar w:fldCharType="begin"/>
          </w:r>
          <w:r>
            <w:instrText xml:space="preserve"> TOC \o "1-3" \h \z \u </w:instrText>
          </w:r>
          <w:r>
            <w:fldChar w:fldCharType="separate"/>
          </w:r>
          <w:hyperlink w:anchor="_Toc238759716" w:history="1">
            <w:r w:rsidR="0012153E" w:rsidRPr="002C48A5">
              <w:rPr>
                <w:rStyle w:val="Hyperlink"/>
                <w:rFonts w:eastAsia="Times New Roman" w:cs="Times New Roman"/>
                <w:noProof/>
              </w:rPr>
              <w:t>MỤC LỤC</w:t>
            </w:r>
            <w:r w:rsidR="0012153E">
              <w:rPr>
                <w:noProof/>
                <w:webHidden/>
              </w:rPr>
              <w:tab/>
            </w:r>
            <w:r w:rsidR="0012153E">
              <w:rPr>
                <w:noProof/>
                <w:webHidden/>
              </w:rPr>
              <w:fldChar w:fldCharType="begin"/>
            </w:r>
            <w:r w:rsidR="0012153E">
              <w:rPr>
                <w:noProof/>
                <w:webHidden/>
              </w:rPr>
              <w:instrText xml:space="preserve"> PAGEREF _Toc238759716 \h </w:instrText>
            </w:r>
            <w:r w:rsidR="0012153E">
              <w:rPr>
                <w:noProof/>
                <w:webHidden/>
              </w:rPr>
            </w:r>
            <w:r w:rsidR="0012153E">
              <w:rPr>
                <w:noProof/>
                <w:webHidden/>
              </w:rPr>
              <w:fldChar w:fldCharType="separate"/>
            </w:r>
            <w:r w:rsidR="0012153E">
              <w:rPr>
                <w:noProof/>
                <w:webHidden/>
              </w:rPr>
              <w:t>2</w:t>
            </w:r>
            <w:r w:rsidR="0012153E">
              <w:rPr>
                <w:noProof/>
                <w:webHidden/>
              </w:rPr>
              <w:fldChar w:fldCharType="end"/>
            </w:r>
          </w:hyperlink>
        </w:p>
        <w:p w14:paraId="5FEFA8EC" w14:textId="5F6F81A6" w:rsidR="0012153E" w:rsidRDefault="0012153E">
          <w:pPr>
            <w:pStyle w:val="TOC1"/>
            <w:tabs>
              <w:tab w:val="right" w:leader="dot" w:pos="9782"/>
            </w:tabs>
            <w:rPr>
              <w:rFonts w:asciiTheme="minorHAnsi" w:hAnsiTheme="minorHAnsi"/>
              <w:noProof/>
              <w:kern w:val="2"/>
              <w:szCs w:val="24"/>
              <w14:ligatures w14:val="standardContextual"/>
            </w:rPr>
          </w:pPr>
          <w:hyperlink w:anchor="_Toc238759717" w:history="1">
            <w:r w:rsidRPr="002C48A5">
              <w:rPr>
                <w:rStyle w:val="Hyperlink"/>
                <w:rFonts w:eastAsia="Times New Roman" w:cs="Times New Roman"/>
                <w:noProof/>
              </w:rPr>
              <w:t>LỜI CẢM ƠN</w:t>
            </w:r>
            <w:r>
              <w:rPr>
                <w:noProof/>
                <w:webHidden/>
              </w:rPr>
              <w:tab/>
            </w:r>
            <w:r>
              <w:rPr>
                <w:noProof/>
                <w:webHidden/>
              </w:rPr>
              <w:fldChar w:fldCharType="begin"/>
            </w:r>
            <w:r>
              <w:rPr>
                <w:noProof/>
                <w:webHidden/>
              </w:rPr>
              <w:instrText xml:space="preserve"> PAGEREF _Toc238759717 \h </w:instrText>
            </w:r>
            <w:r>
              <w:rPr>
                <w:noProof/>
                <w:webHidden/>
              </w:rPr>
            </w:r>
            <w:r>
              <w:rPr>
                <w:noProof/>
                <w:webHidden/>
              </w:rPr>
              <w:fldChar w:fldCharType="separate"/>
            </w:r>
            <w:r>
              <w:rPr>
                <w:noProof/>
                <w:webHidden/>
              </w:rPr>
              <w:t>4</w:t>
            </w:r>
            <w:r>
              <w:rPr>
                <w:noProof/>
                <w:webHidden/>
              </w:rPr>
              <w:fldChar w:fldCharType="end"/>
            </w:r>
          </w:hyperlink>
        </w:p>
        <w:p w14:paraId="0830584E" w14:textId="156AC73B" w:rsidR="0012153E" w:rsidRDefault="0012153E">
          <w:pPr>
            <w:pStyle w:val="TOC1"/>
            <w:tabs>
              <w:tab w:val="right" w:leader="dot" w:pos="9782"/>
            </w:tabs>
            <w:rPr>
              <w:rFonts w:asciiTheme="minorHAnsi" w:hAnsiTheme="minorHAnsi"/>
              <w:noProof/>
              <w:kern w:val="2"/>
              <w:szCs w:val="24"/>
              <w14:ligatures w14:val="standardContextual"/>
            </w:rPr>
          </w:pPr>
          <w:hyperlink w:anchor="_Toc238759718" w:history="1">
            <w:r w:rsidRPr="002C48A5">
              <w:rPr>
                <w:rStyle w:val="Hyperlink"/>
                <w:rFonts w:eastAsia="Times New Roman" w:cs="Times New Roman"/>
                <w:noProof/>
              </w:rPr>
              <w:t>1. Tổng quan đề tài</w:t>
            </w:r>
            <w:r>
              <w:rPr>
                <w:noProof/>
                <w:webHidden/>
              </w:rPr>
              <w:tab/>
            </w:r>
            <w:r>
              <w:rPr>
                <w:noProof/>
                <w:webHidden/>
              </w:rPr>
              <w:fldChar w:fldCharType="begin"/>
            </w:r>
            <w:r>
              <w:rPr>
                <w:noProof/>
                <w:webHidden/>
              </w:rPr>
              <w:instrText xml:space="preserve"> PAGEREF _Toc238759718 \h </w:instrText>
            </w:r>
            <w:r>
              <w:rPr>
                <w:noProof/>
                <w:webHidden/>
              </w:rPr>
            </w:r>
            <w:r>
              <w:rPr>
                <w:noProof/>
                <w:webHidden/>
              </w:rPr>
              <w:fldChar w:fldCharType="separate"/>
            </w:r>
            <w:r>
              <w:rPr>
                <w:noProof/>
                <w:webHidden/>
              </w:rPr>
              <w:t>4</w:t>
            </w:r>
            <w:r>
              <w:rPr>
                <w:noProof/>
                <w:webHidden/>
              </w:rPr>
              <w:fldChar w:fldCharType="end"/>
            </w:r>
          </w:hyperlink>
        </w:p>
        <w:p w14:paraId="41B85166" w14:textId="457383F8" w:rsidR="0012153E" w:rsidRDefault="0012153E">
          <w:pPr>
            <w:pStyle w:val="TOC2"/>
            <w:tabs>
              <w:tab w:val="right" w:leader="dot" w:pos="9782"/>
            </w:tabs>
            <w:rPr>
              <w:rFonts w:asciiTheme="minorHAnsi" w:hAnsiTheme="minorHAnsi"/>
              <w:noProof/>
              <w:kern w:val="2"/>
              <w:szCs w:val="24"/>
              <w14:ligatures w14:val="standardContextual"/>
            </w:rPr>
          </w:pPr>
          <w:hyperlink w:anchor="_Toc238759719" w:history="1">
            <w:r w:rsidRPr="002C48A5">
              <w:rPr>
                <w:rStyle w:val="Hyperlink"/>
                <w:rFonts w:eastAsia="Times New Roman" w:cs="Times New Roman"/>
                <w:noProof/>
              </w:rPr>
              <w:t>1.1. Lý do chọn đề tài</w:t>
            </w:r>
            <w:r>
              <w:rPr>
                <w:noProof/>
                <w:webHidden/>
              </w:rPr>
              <w:tab/>
            </w:r>
            <w:r>
              <w:rPr>
                <w:noProof/>
                <w:webHidden/>
              </w:rPr>
              <w:fldChar w:fldCharType="begin"/>
            </w:r>
            <w:r>
              <w:rPr>
                <w:noProof/>
                <w:webHidden/>
              </w:rPr>
              <w:instrText xml:space="preserve"> PAGEREF _Toc238759719 \h </w:instrText>
            </w:r>
            <w:r>
              <w:rPr>
                <w:noProof/>
                <w:webHidden/>
              </w:rPr>
            </w:r>
            <w:r>
              <w:rPr>
                <w:noProof/>
                <w:webHidden/>
              </w:rPr>
              <w:fldChar w:fldCharType="separate"/>
            </w:r>
            <w:r>
              <w:rPr>
                <w:noProof/>
                <w:webHidden/>
              </w:rPr>
              <w:t>4</w:t>
            </w:r>
            <w:r>
              <w:rPr>
                <w:noProof/>
                <w:webHidden/>
              </w:rPr>
              <w:fldChar w:fldCharType="end"/>
            </w:r>
          </w:hyperlink>
        </w:p>
        <w:p w14:paraId="57177E36" w14:textId="74D4D8E4" w:rsidR="0012153E" w:rsidRDefault="0012153E">
          <w:pPr>
            <w:pStyle w:val="TOC2"/>
            <w:tabs>
              <w:tab w:val="right" w:leader="dot" w:pos="9782"/>
            </w:tabs>
            <w:rPr>
              <w:rFonts w:asciiTheme="minorHAnsi" w:hAnsiTheme="minorHAnsi"/>
              <w:noProof/>
              <w:kern w:val="2"/>
              <w:szCs w:val="24"/>
              <w14:ligatures w14:val="standardContextual"/>
            </w:rPr>
          </w:pPr>
          <w:hyperlink w:anchor="_Toc238759720" w:history="1">
            <w:r w:rsidRPr="002C48A5">
              <w:rPr>
                <w:rStyle w:val="Hyperlink"/>
                <w:rFonts w:eastAsia="Times New Roman" w:cs="Times New Roman"/>
                <w:noProof/>
              </w:rPr>
              <w:t>1.2. Mục tiêu đề tài</w:t>
            </w:r>
            <w:r>
              <w:rPr>
                <w:noProof/>
                <w:webHidden/>
              </w:rPr>
              <w:tab/>
            </w:r>
            <w:r>
              <w:rPr>
                <w:noProof/>
                <w:webHidden/>
              </w:rPr>
              <w:fldChar w:fldCharType="begin"/>
            </w:r>
            <w:r>
              <w:rPr>
                <w:noProof/>
                <w:webHidden/>
              </w:rPr>
              <w:instrText xml:space="preserve"> PAGEREF _Toc238759720 \h </w:instrText>
            </w:r>
            <w:r>
              <w:rPr>
                <w:noProof/>
                <w:webHidden/>
              </w:rPr>
            </w:r>
            <w:r>
              <w:rPr>
                <w:noProof/>
                <w:webHidden/>
              </w:rPr>
              <w:fldChar w:fldCharType="separate"/>
            </w:r>
            <w:r>
              <w:rPr>
                <w:noProof/>
                <w:webHidden/>
              </w:rPr>
              <w:t>4</w:t>
            </w:r>
            <w:r>
              <w:rPr>
                <w:noProof/>
                <w:webHidden/>
              </w:rPr>
              <w:fldChar w:fldCharType="end"/>
            </w:r>
          </w:hyperlink>
        </w:p>
        <w:p w14:paraId="3B51B462" w14:textId="00175374" w:rsidR="0012153E" w:rsidRDefault="0012153E">
          <w:pPr>
            <w:pStyle w:val="TOC2"/>
            <w:tabs>
              <w:tab w:val="right" w:leader="dot" w:pos="9782"/>
            </w:tabs>
            <w:rPr>
              <w:rFonts w:asciiTheme="minorHAnsi" w:hAnsiTheme="minorHAnsi"/>
              <w:noProof/>
              <w:kern w:val="2"/>
              <w:szCs w:val="24"/>
              <w14:ligatures w14:val="standardContextual"/>
            </w:rPr>
          </w:pPr>
          <w:hyperlink w:anchor="_Toc238759721" w:history="1">
            <w:r w:rsidRPr="002C48A5">
              <w:rPr>
                <w:rStyle w:val="Hyperlink"/>
                <w:rFonts w:eastAsia="Times New Roman" w:cs="Times New Roman"/>
                <w:noProof/>
              </w:rPr>
              <w:t>1.3. Phạm vi và đối tượng nghiên cứu</w:t>
            </w:r>
            <w:r>
              <w:rPr>
                <w:noProof/>
                <w:webHidden/>
              </w:rPr>
              <w:tab/>
            </w:r>
            <w:r>
              <w:rPr>
                <w:noProof/>
                <w:webHidden/>
              </w:rPr>
              <w:fldChar w:fldCharType="begin"/>
            </w:r>
            <w:r>
              <w:rPr>
                <w:noProof/>
                <w:webHidden/>
              </w:rPr>
              <w:instrText xml:space="preserve"> PAGEREF _Toc238759721 \h </w:instrText>
            </w:r>
            <w:r>
              <w:rPr>
                <w:noProof/>
                <w:webHidden/>
              </w:rPr>
            </w:r>
            <w:r>
              <w:rPr>
                <w:noProof/>
                <w:webHidden/>
              </w:rPr>
              <w:fldChar w:fldCharType="separate"/>
            </w:r>
            <w:r>
              <w:rPr>
                <w:noProof/>
                <w:webHidden/>
              </w:rPr>
              <w:t>5</w:t>
            </w:r>
            <w:r>
              <w:rPr>
                <w:noProof/>
                <w:webHidden/>
              </w:rPr>
              <w:fldChar w:fldCharType="end"/>
            </w:r>
          </w:hyperlink>
        </w:p>
        <w:p w14:paraId="4881FA7A" w14:textId="23686F57" w:rsidR="0012153E" w:rsidRDefault="0012153E">
          <w:pPr>
            <w:pStyle w:val="TOC1"/>
            <w:tabs>
              <w:tab w:val="right" w:leader="dot" w:pos="9782"/>
            </w:tabs>
            <w:rPr>
              <w:rFonts w:asciiTheme="minorHAnsi" w:hAnsiTheme="minorHAnsi"/>
              <w:noProof/>
              <w:kern w:val="2"/>
              <w:szCs w:val="24"/>
              <w14:ligatures w14:val="standardContextual"/>
            </w:rPr>
          </w:pPr>
          <w:hyperlink w:anchor="_Toc238759722" w:history="1">
            <w:r w:rsidRPr="002C48A5">
              <w:rPr>
                <w:rStyle w:val="Hyperlink"/>
                <w:rFonts w:eastAsia="Times New Roman" w:cs="Times New Roman"/>
                <w:noProof/>
              </w:rPr>
              <w:t>2. Cơ sở lý thuyết và công nghệ sử dụng</w:t>
            </w:r>
            <w:r>
              <w:rPr>
                <w:noProof/>
                <w:webHidden/>
              </w:rPr>
              <w:tab/>
            </w:r>
            <w:r>
              <w:rPr>
                <w:noProof/>
                <w:webHidden/>
              </w:rPr>
              <w:fldChar w:fldCharType="begin"/>
            </w:r>
            <w:r>
              <w:rPr>
                <w:noProof/>
                <w:webHidden/>
              </w:rPr>
              <w:instrText xml:space="preserve"> PAGEREF _Toc238759722 \h </w:instrText>
            </w:r>
            <w:r>
              <w:rPr>
                <w:noProof/>
                <w:webHidden/>
              </w:rPr>
            </w:r>
            <w:r>
              <w:rPr>
                <w:noProof/>
                <w:webHidden/>
              </w:rPr>
              <w:fldChar w:fldCharType="separate"/>
            </w:r>
            <w:r>
              <w:rPr>
                <w:noProof/>
                <w:webHidden/>
              </w:rPr>
              <w:t>5</w:t>
            </w:r>
            <w:r>
              <w:rPr>
                <w:noProof/>
                <w:webHidden/>
              </w:rPr>
              <w:fldChar w:fldCharType="end"/>
            </w:r>
          </w:hyperlink>
        </w:p>
        <w:p w14:paraId="3D730338" w14:textId="02866469" w:rsidR="0012153E" w:rsidRDefault="0012153E">
          <w:pPr>
            <w:pStyle w:val="TOC2"/>
            <w:tabs>
              <w:tab w:val="right" w:leader="dot" w:pos="9782"/>
            </w:tabs>
            <w:rPr>
              <w:rFonts w:asciiTheme="minorHAnsi" w:hAnsiTheme="minorHAnsi"/>
              <w:noProof/>
              <w:kern w:val="2"/>
              <w:szCs w:val="24"/>
              <w14:ligatures w14:val="standardContextual"/>
            </w:rPr>
          </w:pPr>
          <w:hyperlink w:anchor="_Toc238759723" w:history="1">
            <w:r w:rsidRPr="002C48A5">
              <w:rPr>
                <w:rStyle w:val="Hyperlink"/>
                <w:rFonts w:eastAsia="Times New Roman" w:cs="Times New Roman"/>
                <w:noProof/>
              </w:rPr>
              <w:t>2.1. Mô hình Client - Server và MVC</w:t>
            </w:r>
            <w:r>
              <w:rPr>
                <w:noProof/>
                <w:webHidden/>
              </w:rPr>
              <w:tab/>
            </w:r>
            <w:r>
              <w:rPr>
                <w:noProof/>
                <w:webHidden/>
              </w:rPr>
              <w:fldChar w:fldCharType="begin"/>
            </w:r>
            <w:r>
              <w:rPr>
                <w:noProof/>
                <w:webHidden/>
              </w:rPr>
              <w:instrText xml:space="preserve"> PAGEREF _Toc238759723 \h </w:instrText>
            </w:r>
            <w:r>
              <w:rPr>
                <w:noProof/>
                <w:webHidden/>
              </w:rPr>
            </w:r>
            <w:r>
              <w:rPr>
                <w:noProof/>
                <w:webHidden/>
              </w:rPr>
              <w:fldChar w:fldCharType="separate"/>
            </w:r>
            <w:r>
              <w:rPr>
                <w:noProof/>
                <w:webHidden/>
              </w:rPr>
              <w:t>5</w:t>
            </w:r>
            <w:r>
              <w:rPr>
                <w:noProof/>
                <w:webHidden/>
              </w:rPr>
              <w:fldChar w:fldCharType="end"/>
            </w:r>
          </w:hyperlink>
        </w:p>
        <w:p w14:paraId="004F6093" w14:textId="7C84F9D9" w:rsidR="0012153E" w:rsidRDefault="0012153E">
          <w:pPr>
            <w:pStyle w:val="TOC2"/>
            <w:tabs>
              <w:tab w:val="right" w:leader="dot" w:pos="9782"/>
            </w:tabs>
            <w:rPr>
              <w:rFonts w:asciiTheme="minorHAnsi" w:hAnsiTheme="minorHAnsi"/>
              <w:noProof/>
              <w:kern w:val="2"/>
              <w:szCs w:val="24"/>
              <w14:ligatures w14:val="standardContextual"/>
            </w:rPr>
          </w:pPr>
          <w:hyperlink w:anchor="_Toc238759724" w:history="1">
            <w:r w:rsidRPr="002C48A5">
              <w:rPr>
                <w:rStyle w:val="Hyperlink"/>
                <w:rFonts w:eastAsia="Times New Roman" w:cs="Times New Roman"/>
                <w:noProof/>
              </w:rPr>
              <w:t>2.2. Spring Boot và Spring MVC</w:t>
            </w:r>
            <w:r>
              <w:rPr>
                <w:noProof/>
                <w:webHidden/>
              </w:rPr>
              <w:tab/>
            </w:r>
            <w:r>
              <w:rPr>
                <w:noProof/>
                <w:webHidden/>
              </w:rPr>
              <w:fldChar w:fldCharType="begin"/>
            </w:r>
            <w:r>
              <w:rPr>
                <w:noProof/>
                <w:webHidden/>
              </w:rPr>
              <w:instrText xml:space="preserve"> PAGEREF _Toc238759724 \h </w:instrText>
            </w:r>
            <w:r>
              <w:rPr>
                <w:noProof/>
                <w:webHidden/>
              </w:rPr>
            </w:r>
            <w:r>
              <w:rPr>
                <w:noProof/>
                <w:webHidden/>
              </w:rPr>
              <w:fldChar w:fldCharType="separate"/>
            </w:r>
            <w:r>
              <w:rPr>
                <w:noProof/>
                <w:webHidden/>
              </w:rPr>
              <w:t>5</w:t>
            </w:r>
            <w:r>
              <w:rPr>
                <w:noProof/>
                <w:webHidden/>
              </w:rPr>
              <w:fldChar w:fldCharType="end"/>
            </w:r>
          </w:hyperlink>
        </w:p>
        <w:p w14:paraId="0038AA18" w14:textId="705BE200" w:rsidR="0012153E" w:rsidRDefault="0012153E">
          <w:pPr>
            <w:pStyle w:val="TOC2"/>
            <w:tabs>
              <w:tab w:val="right" w:leader="dot" w:pos="9782"/>
            </w:tabs>
            <w:rPr>
              <w:rFonts w:asciiTheme="minorHAnsi" w:hAnsiTheme="minorHAnsi"/>
              <w:noProof/>
              <w:kern w:val="2"/>
              <w:szCs w:val="24"/>
              <w14:ligatures w14:val="standardContextual"/>
            </w:rPr>
          </w:pPr>
          <w:hyperlink w:anchor="_Toc238759725" w:history="1">
            <w:r w:rsidRPr="002C48A5">
              <w:rPr>
                <w:rStyle w:val="Hyperlink"/>
                <w:rFonts w:eastAsia="Times New Roman" w:cs="Times New Roman"/>
                <w:noProof/>
              </w:rPr>
              <w:t>2.3. Thymeleaf, Bootstrap và JavaScript</w:t>
            </w:r>
            <w:r>
              <w:rPr>
                <w:noProof/>
                <w:webHidden/>
              </w:rPr>
              <w:tab/>
            </w:r>
            <w:r>
              <w:rPr>
                <w:noProof/>
                <w:webHidden/>
              </w:rPr>
              <w:fldChar w:fldCharType="begin"/>
            </w:r>
            <w:r>
              <w:rPr>
                <w:noProof/>
                <w:webHidden/>
              </w:rPr>
              <w:instrText xml:space="preserve"> PAGEREF _Toc238759725 \h </w:instrText>
            </w:r>
            <w:r>
              <w:rPr>
                <w:noProof/>
                <w:webHidden/>
              </w:rPr>
            </w:r>
            <w:r>
              <w:rPr>
                <w:noProof/>
                <w:webHidden/>
              </w:rPr>
              <w:fldChar w:fldCharType="separate"/>
            </w:r>
            <w:r>
              <w:rPr>
                <w:noProof/>
                <w:webHidden/>
              </w:rPr>
              <w:t>5</w:t>
            </w:r>
            <w:r>
              <w:rPr>
                <w:noProof/>
                <w:webHidden/>
              </w:rPr>
              <w:fldChar w:fldCharType="end"/>
            </w:r>
          </w:hyperlink>
        </w:p>
        <w:p w14:paraId="18E20129" w14:textId="082DF5AE" w:rsidR="0012153E" w:rsidRDefault="0012153E">
          <w:pPr>
            <w:pStyle w:val="TOC2"/>
            <w:tabs>
              <w:tab w:val="right" w:leader="dot" w:pos="9782"/>
            </w:tabs>
            <w:rPr>
              <w:rFonts w:asciiTheme="minorHAnsi" w:hAnsiTheme="minorHAnsi"/>
              <w:noProof/>
              <w:kern w:val="2"/>
              <w:szCs w:val="24"/>
              <w14:ligatures w14:val="standardContextual"/>
            </w:rPr>
          </w:pPr>
          <w:hyperlink w:anchor="_Toc238759726" w:history="1">
            <w:r w:rsidRPr="002C48A5">
              <w:rPr>
                <w:rStyle w:val="Hyperlink"/>
                <w:rFonts w:eastAsia="Times New Roman" w:cs="Times New Roman"/>
                <w:noProof/>
              </w:rPr>
              <w:t>2.4. Spring Security, JPA/Hibernate và MySQL</w:t>
            </w:r>
            <w:r>
              <w:rPr>
                <w:noProof/>
                <w:webHidden/>
              </w:rPr>
              <w:tab/>
            </w:r>
            <w:r>
              <w:rPr>
                <w:noProof/>
                <w:webHidden/>
              </w:rPr>
              <w:fldChar w:fldCharType="begin"/>
            </w:r>
            <w:r>
              <w:rPr>
                <w:noProof/>
                <w:webHidden/>
              </w:rPr>
              <w:instrText xml:space="preserve"> PAGEREF _Toc238759726 \h </w:instrText>
            </w:r>
            <w:r>
              <w:rPr>
                <w:noProof/>
                <w:webHidden/>
              </w:rPr>
            </w:r>
            <w:r>
              <w:rPr>
                <w:noProof/>
                <w:webHidden/>
              </w:rPr>
              <w:fldChar w:fldCharType="separate"/>
            </w:r>
            <w:r>
              <w:rPr>
                <w:noProof/>
                <w:webHidden/>
              </w:rPr>
              <w:t>5</w:t>
            </w:r>
            <w:r>
              <w:rPr>
                <w:noProof/>
                <w:webHidden/>
              </w:rPr>
              <w:fldChar w:fldCharType="end"/>
            </w:r>
          </w:hyperlink>
        </w:p>
        <w:p w14:paraId="31534AB7" w14:textId="5DFF2376" w:rsidR="0012153E" w:rsidRDefault="0012153E">
          <w:pPr>
            <w:pStyle w:val="TOC1"/>
            <w:tabs>
              <w:tab w:val="right" w:leader="dot" w:pos="9782"/>
            </w:tabs>
            <w:rPr>
              <w:rFonts w:asciiTheme="minorHAnsi" w:hAnsiTheme="minorHAnsi"/>
              <w:noProof/>
              <w:kern w:val="2"/>
              <w:szCs w:val="24"/>
              <w14:ligatures w14:val="standardContextual"/>
            </w:rPr>
          </w:pPr>
          <w:hyperlink w:anchor="_Toc238759727" w:history="1">
            <w:r w:rsidRPr="002C48A5">
              <w:rPr>
                <w:rStyle w:val="Hyperlink"/>
                <w:rFonts w:eastAsia="Times New Roman" w:cs="Times New Roman"/>
                <w:noProof/>
              </w:rPr>
              <w:t>3. Phân tích và thiết kế hệ thống</w:t>
            </w:r>
            <w:r>
              <w:rPr>
                <w:noProof/>
                <w:webHidden/>
              </w:rPr>
              <w:tab/>
            </w:r>
            <w:r>
              <w:rPr>
                <w:noProof/>
                <w:webHidden/>
              </w:rPr>
              <w:fldChar w:fldCharType="begin"/>
            </w:r>
            <w:r>
              <w:rPr>
                <w:noProof/>
                <w:webHidden/>
              </w:rPr>
              <w:instrText xml:space="preserve"> PAGEREF _Toc238759727 \h </w:instrText>
            </w:r>
            <w:r>
              <w:rPr>
                <w:noProof/>
                <w:webHidden/>
              </w:rPr>
            </w:r>
            <w:r>
              <w:rPr>
                <w:noProof/>
                <w:webHidden/>
              </w:rPr>
              <w:fldChar w:fldCharType="separate"/>
            </w:r>
            <w:r>
              <w:rPr>
                <w:noProof/>
                <w:webHidden/>
              </w:rPr>
              <w:t>6</w:t>
            </w:r>
            <w:r>
              <w:rPr>
                <w:noProof/>
                <w:webHidden/>
              </w:rPr>
              <w:fldChar w:fldCharType="end"/>
            </w:r>
          </w:hyperlink>
        </w:p>
        <w:p w14:paraId="63661198" w14:textId="4884074A" w:rsidR="0012153E" w:rsidRDefault="0012153E">
          <w:pPr>
            <w:pStyle w:val="TOC2"/>
            <w:tabs>
              <w:tab w:val="right" w:leader="dot" w:pos="9782"/>
            </w:tabs>
            <w:rPr>
              <w:rFonts w:asciiTheme="minorHAnsi" w:hAnsiTheme="minorHAnsi"/>
              <w:noProof/>
              <w:kern w:val="2"/>
              <w:szCs w:val="24"/>
              <w14:ligatures w14:val="standardContextual"/>
            </w:rPr>
          </w:pPr>
          <w:hyperlink w:anchor="_Toc238759728" w:history="1">
            <w:r w:rsidRPr="002C48A5">
              <w:rPr>
                <w:rStyle w:val="Hyperlink"/>
                <w:rFonts w:eastAsia="Times New Roman" w:cs="Times New Roman"/>
                <w:noProof/>
              </w:rPr>
              <w:t>3.1. Phân tích yêu cầu chức năng</w:t>
            </w:r>
            <w:r>
              <w:rPr>
                <w:noProof/>
                <w:webHidden/>
              </w:rPr>
              <w:tab/>
            </w:r>
            <w:r>
              <w:rPr>
                <w:noProof/>
                <w:webHidden/>
              </w:rPr>
              <w:fldChar w:fldCharType="begin"/>
            </w:r>
            <w:r>
              <w:rPr>
                <w:noProof/>
                <w:webHidden/>
              </w:rPr>
              <w:instrText xml:space="preserve"> PAGEREF _Toc238759728 \h </w:instrText>
            </w:r>
            <w:r>
              <w:rPr>
                <w:noProof/>
                <w:webHidden/>
              </w:rPr>
            </w:r>
            <w:r>
              <w:rPr>
                <w:noProof/>
                <w:webHidden/>
              </w:rPr>
              <w:fldChar w:fldCharType="separate"/>
            </w:r>
            <w:r>
              <w:rPr>
                <w:noProof/>
                <w:webHidden/>
              </w:rPr>
              <w:t>6</w:t>
            </w:r>
            <w:r>
              <w:rPr>
                <w:noProof/>
                <w:webHidden/>
              </w:rPr>
              <w:fldChar w:fldCharType="end"/>
            </w:r>
          </w:hyperlink>
        </w:p>
        <w:p w14:paraId="5DBDF2B2" w14:textId="252C38E7" w:rsidR="0012153E" w:rsidRDefault="0012153E">
          <w:pPr>
            <w:pStyle w:val="TOC3"/>
            <w:tabs>
              <w:tab w:val="right" w:leader="dot" w:pos="9782"/>
            </w:tabs>
            <w:rPr>
              <w:rFonts w:asciiTheme="minorHAnsi" w:hAnsiTheme="minorHAnsi"/>
              <w:noProof/>
              <w:kern w:val="2"/>
              <w:szCs w:val="24"/>
              <w14:ligatures w14:val="standardContextual"/>
            </w:rPr>
          </w:pPr>
          <w:hyperlink w:anchor="_Toc238759729" w:history="1">
            <w:r w:rsidRPr="002C48A5">
              <w:rPr>
                <w:rStyle w:val="Hyperlink"/>
                <w:rFonts w:eastAsia="Times New Roman" w:cs="Times New Roman"/>
                <w:noProof/>
              </w:rPr>
              <w:t>3.1.1. Yêu cầu chức năng đối với phân hệ Thành viên</w:t>
            </w:r>
            <w:r>
              <w:rPr>
                <w:noProof/>
                <w:webHidden/>
              </w:rPr>
              <w:tab/>
            </w:r>
            <w:r>
              <w:rPr>
                <w:noProof/>
                <w:webHidden/>
              </w:rPr>
              <w:fldChar w:fldCharType="begin"/>
            </w:r>
            <w:r>
              <w:rPr>
                <w:noProof/>
                <w:webHidden/>
              </w:rPr>
              <w:instrText xml:space="preserve"> PAGEREF _Toc238759729 \h </w:instrText>
            </w:r>
            <w:r>
              <w:rPr>
                <w:noProof/>
                <w:webHidden/>
              </w:rPr>
            </w:r>
            <w:r>
              <w:rPr>
                <w:noProof/>
                <w:webHidden/>
              </w:rPr>
              <w:fldChar w:fldCharType="separate"/>
            </w:r>
            <w:r>
              <w:rPr>
                <w:noProof/>
                <w:webHidden/>
              </w:rPr>
              <w:t>6</w:t>
            </w:r>
            <w:r>
              <w:rPr>
                <w:noProof/>
                <w:webHidden/>
              </w:rPr>
              <w:fldChar w:fldCharType="end"/>
            </w:r>
          </w:hyperlink>
        </w:p>
        <w:p w14:paraId="5B1487E1" w14:textId="21CF11EC" w:rsidR="0012153E" w:rsidRDefault="0012153E">
          <w:pPr>
            <w:pStyle w:val="TOC3"/>
            <w:tabs>
              <w:tab w:val="right" w:leader="dot" w:pos="9782"/>
            </w:tabs>
            <w:rPr>
              <w:rFonts w:asciiTheme="minorHAnsi" w:hAnsiTheme="minorHAnsi"/>
              <w:noProof/>
              <w:kern w:val="2"/>
              <w:szCs w:val="24"/>
              <w14:ligatures w14:val="standardContextual"/>
            </w:rPr>
          </w:pPr>
          <w:hyperlink w:anchor="_Toc238759730" w:history="1">
            <w:r w:rsidRPr="002C48A5">
              <w:rPr>
                <w:rStyle w:val="Hyperlink"/>
                <w:rFonts w:eastAsia="Times New Roman" w:cs="Times New Roman"/>
                <w:noProof/>
              </w:rPr>
              <w:t>3.1.2. Yêu cầu chức năng đối với phân hệ Quản trị viên</w:t>
            </w:r>
            <w:r>
              <w:rPr>
                <w:noProof/>
                <w:webHidden/>
              </w:rPr>
              <w:tab/>
            </w:r>
            <w:r>
              <w:rPr>
                <w:noProof/>
                <w:webHidden/>
              </w:rPr>
              <w:fldChar w:fldCharType="begin"/>
            </w:r>
            <w:r>
              <w:rPr>
                <w:noProof/>
                <w:webHidden/>
              </w:rPr>
              <w:instrText xml:space="preserve"> PAGEREF _Toc238759730 \h </w:instrText>
            </w:r>
            <w:r>
              <w:rPr>
                <w:noProof/>
                <w:webHidden/>
              </w:rPr>
            </w:r>
            <w:r>
              <w:rPr>
                <w:noProof/>
                <w:webHidden/>
              </w:rPr>
              <w:fldChar w:fldCharType="separate"/>
            </w:r>
            <w:r>
              <w:rPr>
                <w:noProof/>
                <w:webHidden/>
              </w:rPr>
              <w:t>6</w:t>
            </w:r>
            <w:r>
              <w:rPr>
                <w:noProof/>
                <w:webHidden/>
              </w:rPr>
              <w:fldChar w:fldCharType="end"/>
            </w:r>
          </w:hyperlink>
        </w:p>
        <w:p w14:paraId="3DADAE30" w14:textId="397D006B" w:rsidR="0012153E" w:rsidRDefault="0012153E">
          <w:pPr>
            <w:pStyle w:val="TOC3"/>
            <w:tabs>
              <w:tab w:val="right" w:leader="dot" w:pos="9782"/>
            </w:tabs>
            <w:rPr>
              <w:rFonts w:asciiTheme="minorHAnsi" w:hAnsiTheme="minorHAnsi"/>
              <w:noProof/>
              <w:kern w:val="2"/>
              <w:szCs w:val="24"/>
              <w14:ligatures w14:val="standardContextual"/>
            </w:rPr>
          </w:pPr>
          <w:hyperlink w:anchor="_Toc238759731" w:history="1">
            <w:r w:rsidRPr="002C48A5">
              <w:rPr>
                <w:rStyle w:val="Hyperlink"/>
                <w:rFonts w:eastAsia="Times New Roman" w:cs="Times New Roman"/>
                <w:noProof/>
              </w:rPr>
              <w:t>3.1.3. Yêu cầu chức năng đối với phân hệ Thủ quỹ</w:t>
            </w:r>
            <w:r>
              <w:rPr>
                <w:noProof/>
                <w:webHidden/>
              </w:rPr>
              <w:tab/>
            </w:r>
            <w:r>
              <w:rPr>
                <w:noProof/>
                <w:webHidden/>
              </w:rPr>
              <w:fldChar w:fldCharType="begin"/>
            </w:r>
            <w:r>
              <w:rPr>
                <w:noProof/>
                <w:webHidden/>
              </w:rPr>
              <w:instrText xml:space="preserve"> PAGEREF _Toc238759731 \h </w:instrText>
            </w:r>
            <w:r>
              <w:rPr>
                <w:noProof/>
                <w:webHidden/>
              </w:rPr>
            </w:r>
            <w:r>
              <w:rPr>
                <w:noProof/>
                <w:webHidden/>
              </w:rPr>
              <w:fldChar w:fldCharType="separate"/>
            </w:r>
            <w:r>
              <w:rPr>
                <w:noProof/>
                <w:webHidden/>
              </w:rPr>
              <w:t>6</w:t>
            </w:r>
            <w:r>
              <w:rPr>
                <w:noProof/>
                <w:webHidden/>
              </w:rPr>
              <w:fldChar w:fldCharType="end"/>
            </w:r>
          </w:hyperlink>
        </w:p>
        <w:p w14:paraId="4B002D0C" w14:textId="283DA9FA" w:rsidR="0012153E" w:rsidRDefault="0012153E">
          <w:pPr>
            <w:pStyle w:val="TOC2"/>
            <w:tabs>
              <w:tab w:val="right" w:leader="dot" w:pos="9782"/>
            </w:tabs>
            <w:rPr>
              <w:rFonts w:asciiTheme="minorHAnsi" w:hAnsiTheme="minorHAnsi"/>
              <w:noProof/>
              <w:kern w:val="2"/>
              <w:szCs w:val="24"/>
              <w14:ligatures w14:val="standardContextual"/>
            </w:rPr>
          </w:pPr>
          <w:hyperlink w:anchor="_Toc238759732" w:history="1">
            <w:r w:rsidRPr="002C48A5">
              <w:rPr>
                <w:rStyle w:val="Hyperlink"/>
                <w:rFonts w:eastAsia="Times New Roman" w:cs="Times New Roman"/>
                <w:noProof/>
              </w:rPr>
              <w:t>3.2. Phân tích yêu cầu phi chức năng</w:t>
            </w:r>
            <w:r>
              <w:rPr>
                <w:noProof/>
                <w:webHidden/>
              </w:rPr>
              <w:tab/>
            </w:r>
            <w:r>
              <w:rPr>
                <w:noProof/>
                <w:webHidden/>
              </w:rPr>
              <w:fldChar w:fldCharType="begin"/>
            </w:r>
            <w:r>
              <w:rPr>
                <w:noProof/>
                <w:webHidden/>
              </w:rPr>
              <w:instrText xml:space="preserve"> PAGEREF _Toc238759732 \h </w:instrText>
            </w:r>
            <w:r>
              <w:rPr>
                <w:noProof/>
                <w:webHidden/>
              </w:rPr>
            </w:r>
            <w:r>
              <w:rPr>
                <w:noProof/>
                <w:webHidden/>
              </w:rPr>
              <w:fldChar w:fldCharType="separate"/>
            </w:r>
            <w:r>
              <w:rPr>
                <w:noProof/>
                <w:webHidden/>
              </w:rPr>
              <w:t>7</w:t>
            </w:r>
            <w:r>
              <w:rPr>
                <w:noProof/>
                <w:webHidden/>
              </w:rPr>
              <w:fldChar w:fldCharType="end"/>
            </w:r>
          </w:hyperlink>
        </w:p>
        <w:p w14:paraId="60CCF562" w14:textId="242C433D" w:rsidR="0012153E" w:rsidRDefault="0012153E">
          <w:pPr>
            <w:pStyle w:val="TOC2"/>
            <w:tabs>
              <w:tab w:val="right" w:leader="dot" w:pos="9782"/>
            </w:tabs>
            <w:rPr>
              <w:rFonts w:asciiTheme="minorHAnsi" w:hAnsiTheme="minorHAnsi"/>
              <w:noProof/>
              <w:kern w:val="2"/>
              <w:szCs w:val="24"/>
              <w14:ligatures w14:val="standardContextual"/>
            </w:rPr>
          </w:pPr>
          <w:hyperlink w:anchor="_Toc238759733" w:history="1">
            <w:r w:rsidRPr="002C48A5">
              <w:rPr>
                <w:rStyle w:val="Hyperlink"/>
                <w:rFonts w:cs="Times New Roman"/>
                <w:noProof/>
              </w:rPr>
              <w:t>3.3. Kiến trúc hệ thống</w:t>
            </w:r>
            <w:r>
              <w:rPr>
                <w:noProof/>
                <w:webHidden/>
              </w:rPr>
              <w:tab/>
            </w:r>
            <w:r>
              <w:rPr>
                <w:noProof/>
                <w:webHidden/>
              </w:rPr>
              <w:fldChar w:fldCharType="begin"/>
            </w:r>
            <w:r>
              <w:rPr>
                <w:noProof/>
                <w:webHidden/>
              </w:rPr>
              <w:instrText xml:space="preserve"> PAGEREF _Toc238759733 \h </w:instrText>
            </w:r>
            <w:r>
              <w:rPr>
                <w:noProof/>
                <w:webHidden/>
              </w:rPr>
            </w:r>
            <w:r>
              <w:rPr>
                <w:noProof/>
                <w:webHidden/>
              </w:rPr>
              <w:fldChar w:fldCharType="separate"/>
            </w:r>
            <w:r>
              <w:rPr>
                <w:noProof/>
                <w:webHidden/>
              </w:rPr>
              <w:t>7</w:t>
            </w:r>
            <w:r>
              <w:rPr>
                <w:noProof/>
                <w:webHidden/>
              </w:rPr>
              <w:fldChar w:fldCharType="end"/>
            </w:r>
          </w:hyperlink>
        </w:p>
        <w:p w14:paraId="31EE8A24" w14:textId="45CD9FFE" w:rsidR="0012153E" w:rsidRDefault="0012153E">
          <w:pPr>
            <w:pStyle w:val="TOC3"/>
            <w:tabs>
              <w:tab w:val="right" w:leader="dot" w:pos="9782"/>
            </w:tabs>
            <w:rPr>
              <w:rFonts w:asciiTheme="minorHAnsi" w:hAnsiTheme="minorHAnsi"/>
              <w:noProof/>
              <w:kern w:val="2"/>
              <w:szCs w:val="24"/>
              <w14:ligatures w14:val="standardContextual"/>
            </w:rPr>
          </w:pPr>
          <w:hyperlink w:anchor="_Toc238759734" w:history="1">
            <w:r w:rsidRPr="002C48A5">
              <w:rPr>
                <w:rStyle w:val="Hyperlink"/>
                <w:rFonts w:cs="Times New Roman"/>
                <w:noProof/>
              </w:rPr>
              <w:t>3.3.1. Tổng quan kiến trúc hệ thống</w:t>
            </w:r>
            <w:r>
              <w:rPr>
                <w:noProof/>
                <w:webHidden/>
              </w:rPr>
              <w:tab/>
            </w:r>
            <w:r>
              <w:rPr>
                <w:noProof/>
                <w:webHidden/>
              </w:rPr>
              <w:fldChar w:fldCharType="begin"/>
            </w:r>
            <w:r>
              <w:rPr>
                <w:noProof/>
                <w:webHidden/>
              </w:rPr>
              <w:instrText xml:space="preserve"> PAGEREF _Toc238759734 \h </w:instrText>
            </w:r>
            <w:r>
              <w:rPr>
                <w:noProof/>
                <w:webHidden/>
              </w:rPr>
            </w:r>
            <w:r>
              <w:rPr>
                <w:noProof/>
                <w:webHidden/>
              </w:rPr>
              <w:fldChar w:fldCharType="separate"/>
            </w:r>
            <w:r>
              <w:rPr>
                <w:noProof/>
                <w:webHidden/>
              </w:rPr>
              <w:t>7</w:t>
            </w:r>
            <w:r>
              <w:rPr>
                <w:noProof/>
                <w:webHidden/>
              </w:rPr>
              <w:fldChar w:fldCharType="end"/>
            </w:r>
          </w:hyperlink>
        </w:p>
        <w:p w14:paraId="2736633E" w14:textId="496E9FB7" w:rsidR="0012153E" w:rsidRDefault="0012153E">
          <w:pPr>
            <w:pStyle w:val="TOC3"/>
            <w:tabs>
              <w:tab w:val="right" w:leader="dot" w:pos="9782"/>
            </w:tabs>
            <w:rPr>
              <w:rFonts w:asciiTheme="minorHAnsi" w:hAnsiTheme="minorHAnsi"/>
              <w:noProof/>
              <w:kern w:val="2"/>
              <w:szCs w:val="24"/>
              <w14:ligatures w14:val="standardContextual"/>
            </w:rPr>
          </w:pPr>
          <w:hyperlink w:anchor="_Toc238759735" w:history="1">
            <w:r w:rsidRPr="002C48A5">
              <w:rPr>
                <w:rStyle w:val="Hyperlink"/>
                <w:rFonts w:cs="Times New Roman"/>
                <w:noProof/>
              </w:rPr>
              <w:t>3.3.2. Mô hình kiến trúc</w:t>
            </w:r>
            <w:r>
              <w:rPr>
                <w:noProof/>
                <w:webHidden/>
              </w:rPr>
              <w:tab/>
            </w:r>
            <w:r>
              <w:rPr>
                <w:noProof/>
                <w:webHidden/>
              </w:rPr>
              <w:fldChar w:fldCharType="begin"/>
            </w:r>
            <w:r>
              <w:rPr>
                <w:noProof/>
                <w:webHidden/>
              </w:rPr>
              <w:instrText xml:space="preserve"> PAGEREF _Toc238759735 \h </w:instrText>
            </w:r>
            <w:r>
              <w:rPr>
                <w:noProof/>
                <w:webHidden/>
              </w:rPr>
            </w:r>
            <w:r>
              <w:rPr>
                <w:noProof/>
                <w:webHidden/>
              </w:rPr>
              <w:fldChar w:fldCharType="separate"/>
            </w:r>
            <w:r>
              <w:rPr>
                <w:noProof/>
                <w:webHidden/>
              </w:rPr>
              <w:t>8</w:t>
            </w:r>
            <w:r>
              <w:rPr>
                <w:noProof/>
                <w:webHidden/>
              </w:rPr>
              <w:fldChar w:fldCharType="end"/>
            </w:r>
          </w:hyperlink>
        </w:p>
        <w:p w14:paraId="6C8A0508" w14:textId="67E09A83" w:rsidR="0012153E" w:rsidRDefault="0012153E">
          <w:pPr>
            <w:pStyle w:val="TOC3"/>
            <w:tabs>
              <w:tab w:val="right" w:leader="dot" w:pos="9782"/>
            </w:tabs>
            <w:rPr>
              <w:rFonts w:asciiTheme="minorHAnsi" w:hAnsiTheme="minorHAnsi"/>
              <w:noProof/>
              <w:kern w:val="2"/>
              <w:szCs w:val="24"/>
              <w14:ligatures w14:val="standardContextual"/>
            </w:rPr>
          </w:pPr>
          <w:hyperlink w:anchor="_Toc238759736" w:history="1">
            <w:r w:rsidRPr="002C48A5">
              <w:rPr>
                <w:rStyle w:val="Hyperlink"/>
                <w:rFonts w:cs="Times New Roman"/>
                <w:noProof/>
              </w:rPr>
              <w:t>3.3.3. Các thành phần trong kiến trúc</w:t>
            </w:r>
            <w:r>
              <w:rPr>
                <w:noProof/>
                <w:webHidden/>
              </w:rPr>
              <w:tab/>
            </w:r>
            <w:r>
              <w:rPr>
                <w:noProof/>
                <w:webHidden/>
              </w:rPr>
              <w:fldChar w:fldCharType="begin"/>
            </w:r>
            <w:r>
              <w:rPr>
                <w:noProof/>
                <w:webHidden/>
              </w:rPr>
              <w:instrText xml:space="preserve"> PAGEREF _Toc238759736 \h </w:instrText>
            </w:r>
            <w:r>
              <w:rPr>
                <w:noProof/>
                <w:webHidden/>
              </w:rPr>
            </w:r>
            <w:r>
              <w:rPr>
                <w:noProof/>
                <w:webHidden/>
              </w:rPr>
              <w:fldChar w:fldCharType="separate"/>
            </w:r>
            <w:r>
              <w:rPr>
                <w:noProof/>
                <w:webHidden/>
              </w:rPr>
              <w:t>8</w:t>
            </w:r>
            <w:r>
              <w:rPr>
                <w:noProof/>
                <w:webHidden/>
              </w:rPr>
              <w:fldChar w:fldCharType="end"/>
            </w:r>
          </w:hyperlink>
        </w:p>
        <w:p w14:paraId="05EFF700" w14:textId="0F7BE388" w:rsidR="0012153E" w:rsidRDefault="0012153E">
          <w:pPr>
            <w:pStyle w:val="TOC2"/>
            <w:tabs>
              <w:tab w:val="right" w:leader="dot" w:pos="9782"/>
            </w:tabs>
            <w:rPr>
              <w:rFonts w:asciiTheme="minorHAnsi" w:hAnsiTheme="minorHAnsi"/>
              <w:noProof/>
              <w:kern w:val="2"/>
              <w:szCs w:val="24"/>
              <w14:ligatures w14:val="standardContextual"/>
            </w:rPr>
          </w:pPr>
          <w:hyperlink w:anchor="_Toc238759737" w:history="1">
            <w:r w:rsidRPr="002C48A5">
              <w:rPr>
                <w:rStyle w:val="Hyperlink"/>
                <w:rFonts w:eastAsia="Times New Roman" w:cs="Times New Roman"/>
                <w:noProof/>
              </w:rPr>
              <w:t>3.4. Sơ đồ Use Case</w:t>
            </w:r>
            <w:r>
              <w:rPr>
                <w:noProof/>
                <w:webHidden/>
              </w:rPr>
              <w:tab/>
            </w:r>
            <w:r>
              <w:rPr>
                <w:noProof/>
                <w:webHidden/>
              </w:rPr>
              <w:fldChar w:fldCharType="begin"/>
            </w:r>
            <w:r>
              <w:rPr>
                <w:noProof/>
                <w:webHidden/>
              </w:rPr>
              <w:instrText xml:space="preserve"> PAGEREF _Toc238759737 \h </w:instrText>
            </w:r>
            <w:r>
              <w:rPr>
                <w:noProof/>
                <w:webHidden/>
              </w:rPr>
            </w:r>
            <w:r>
              <w:rPr>
                <w:noProof/>
                <w:webHidden/>
              </w:rPr>
              <w:fldChar w:fldCharType="separate"/>
            </w:r>
            <w:r>
              <w:rPr>
                <w:noProof/>
                <w:webHidden/>
              </w:rPr>
              <w:t>11</w:t>
            </w:r>
            <w:r>
              <w:rPr>
                <w:noProof/>
                <w:webHidden/>
              </w:rPr>
              <w:fldChar w:fldCharType="end"/>
            </w:r>
          </w:hyperlink>
        </w:p>
        <w:p w14:paraId="61E36E79" w14:textId="5D62D39D" w:rsidR="0012153E" w:rsidRDefault="0012153E">
          <w:pPr>
            <w:pStyle w:val="TOC3"/>
            <w:tabs>
              <w:tab w:val="right" w:leader="dot" w:pos="9782"/>
            </w:tabs>
            <w:rPr>
              <w:rFonts w:asciiTheme="minorHAnsi" w:hAnsiTheme="minorHAnsi"/>
              <w:noProof/>
              <w:kern w:val="2"/>
              <w:szCs w:val="24"/>
              <w14:ligatures w14:val="standardContextual"/>
            </w:rPr>
          </w:pPr>
          <w:hyperlink w:anchor="_Toc238759738" w:history="1">
            <w:r w:rsidRPr="002C48A5">
              <w:rPr>
                <w:rStyle w:val="Hyperlink"/>
                <w:rFonts w:eastAsia="Times New Roman" w:cs="Times New Roman"/>
                <w:noProof/>
              </w:rPr>
              <w:t>Đặc tả Use Case “Đăng ký buổi đánh”</w:t>
            </w:r>
            <w:r>
              <w:rPr>
                <w:noProof/>
                <w:webHidden/>
              </w:rPr>
              <w:tab/>
            </w:r>
            <w:r>
              <w:rPr>
                <w:noProof/>
                <w:webHidden/>
              </w:rPr>
              <w:fldChar w:fldCharType="begin"/>
            </w:r>
            <w:r>
              <w:rPr>
                <w:noProof/>
                <w:webHidden/>
              </w:rPr>
              <w:instrText xml:space="preserve"> PAGEREF _Toc238759738 \h </w:instrText>
            </w:r>
            <w:r>
              <w:rPr>
                <w:noProof/>
                <w:webHidden/>
              </w:rPr>
            </w:r>
            <w:r>
              <w:rPr>
                <w:noProof/>
                <w:webHidden/>
              </w:rPr>
              <w:fldChar w:fldCharType="separate"/>
            </w:r>
            <w:r>
              <w:rPr>
                <w:noProof/>
                <w:webHidden/>
              </w:rPr>
              <w:t>14</w:t>
            </w:r>
            <w:r>
              <w:rPr>
                <w:noProof/>
                <w:webHidden/>
              </w:rPr>
              <w:fldChar w:fldCharType="end"/>
            </w:r>
          </w:hyperlink>
        </w:p>
        <w:p w14:paraId="6D120FFD" w14:textId="157C5199" w:rsidR="0012153E" w:rsidRDefault="0012153E">
          <w:pPr>
            <w:pStyle w:val="TOC3"/>
            <w:tabs>
              <w:tab w:val="right" w:leader="dot" w:pos="9782"/>
            </w:tabs>
            <w:rPr>
              <w:rFonts w:asciiTheme="minorHAnsi" w:hAnsiTheme="minorHAnsi"/>
              <w:noProof/>
              <w:kern w:val="2"/>
              <w:szCs w:val="24"/>
              <w14:ligatures w14:val="standardContextual"/>
            </w:rPr>
          </w:pPr>
          <w:hyperlink w:anchor="_Toc238759739" w:history="1">
            <w:r w:rsidRPr="002C48A5">
              <w:rPr>
                <w:rStyle w:val="Hyperlink"/>
                <w:rFonts w:eastAsia="Times New Roman" w:cs="Times New Roman"/>
                <w:noProof/>
              </w:rPr>
              <w:t>Đặc tả Use Case “Tạo quỹ tháng”</w:t>
            </w:r>
            <w:r>
              <w:rPr>
                <w:noProof/>
                <w:webHidden/>
              </w:rPr>
              <w:tab/>
            </w:r>
            <w:r>
              <w:rPr>
                <w:noProof/>
                <w:webHidden/>
              </w:rPr>
              <w:fldChar w:fldCharType="begin"/>
            </w:r>
            <w:r>
              <w:rPr>
                <w:noProof/>
                <w:webHidden/>
              </w:rPr>
              <w:instrText xml:space="preserve"> PAGEREF _Toc238759739 \h </w:instrText>
            </w:r>
            <w:r>
              <w:rPr>
                <w:noProof/>
                <w:webHidden/>
              </w:rPr>
            </w:r>
            <w:r>
              <w:rPr>
                <w:noProof/>
                <w:webHidden/>
              </w:rPr>
              <w:fldChar w:fldCharType="separate"/>
            </w:r>
            <w:r>
              <w:rPr>
                <w:noProof/>
                <w:webHidden/>
              </w:rPr>
              <w:t>14</w:t>
            </w:r>
            <w:r>
              <w:rPr>
                <w:noProof/>
                <w:webHidden/>
              </w:rPr>
              <w:fldChar w:fldCharType="end"/>
            </w:r>
          </w:hyperlink>
        </w:p>
        <w:p w14:paraId="68FC5CA9" w14:textId="585A4F95" w:rsidR="0012153E" w:rsidRDefault="0012153E">
          <w:pPr>
            <w:pStyle w:val="TOC3"/>
            <w:tabs>
              <w:tab w:val="right" w:leader="dot" w:pos="9782"/>
            </w:tabs>
            <w:rPr>
              <w:rFonts w:asciiTheme="minorHAnsi" w:hAnsiTheme="minorHAnsi"/>
              <w:noProof/>
              <w:kern w:val="2"/>
              <w:szCs w:val="24"/>
              <w14:ligatures w14:val="standardContextual"/>
            </w:rPr>
          </w:pPr>
          <w:hyperlink w:anchor="_Toc238759740" w:history="1">
            <w:r w:rsidRPr="002C48A5">
              <w:rPr>
                <w:rStyle w:val="Hyperlink"/>
                <w:rFonts w:eastAsia="Times New Roman" w:cs="Times New Roman"/>
                <w:noProof/>
              </w:rPr>
              <w:t>Đặc tả Use Case “Đăng nhập”</w:t>
            </w:r>
            <w:r>
              <w:rPr>
                <w:noProof/>
                <w:webHidden/>
              </w:rPr>
              <w:tab/>
            </w:r>
            <w:r>
              <w:rPr>
                <w:noProof/>
                <w:webHidden/>
              </w:rPr>
              <w:fldChar w:fldCharType="begin"/>
            </w:r>
            <w:r>
              <w:rPr>
                <w:noProof/>
                <w:webHidden/>
              </w:rPr>
              <w:instrText xml:space="preserve"> PAGEREF _Toc238759740 \h </w:instrText>
            </w:r>
            <w:r>
              <w:rPr>
                <w:noProof/>
                <w:webHidden/>
              </w:rPr>
            </w:r>
            <w:r>
              <w:rPr>
                <w:noProof/>
                <w:webHidden/>
              </w:rPr>
              <w:fldChar w:fldCharType="separate"/>
            </w:r>
            <w:r>
              <w:rPr>
                <w:noProof/>
                <w:webHidden/>
              </w:rPr>
              <w:t>15</w:t>
            </w:r>
            <w:r>
              <w:rPr>
                <w:noProof/>
                <w:webHidden/>
              </w:rPr>
              <w:fldChar w:fldCharType="end"/>
            </w:r>
          </w:hyperlink>
        </w:p>
        <w:p w14:paraId="347BB40F" w14:textId="2E663ECC" w:rsidR="0012153E" w:rsidRDefault="0012153E">
          <w:pPr>
            <w:pStyle w:val="TOC3"/>
            <w:tabs>
              <w:tab w:val="right" w:leader="dot" w:pos="9782"/>
            </w:tabs>
            <w:rPr>
              <w:rFonts w:asciiTheme="minorHAnsi" w:hAnsiTheme="minorHAnsi"/>
              <w:noProof/>
              <w:kern w:val="2"/>
              <w:szCs w:val="24"/>
              <w14:ligatures w14:val="standardContextual"/>
            </w:rPr>
          </w:pPr>
          <w:hyperlink w:anchor="_Toc238759741" w:history="1">
            <w:r w:rsidRPr="002C48A5">
              <w:rPr>
                <w:rStyle w:val="Hyperlink"/>
                <w:rFonts w:eastAsia="Times New Roman" w:cs="Times New Roman"/>
                <w:noProof/>
              </w:rPr>
              <w:t>Đặc tả Use Case “Quản lý thành viên”</w:t>
            </w:r>
            <w:r>
              <w:rPr>
                <w:noProof/>
                <w:webHidden/>
              </w:rPr>
              <w:tab/>
            </w:r>
            <w:r>
              <w:rPr>
                <w:noProof/>
                <w:webHidden/>
              </w:rPr>
              <w:fldChar w:fldCharType="begin"/>
            </w:r>
            <w:r>
              <w:rPr>
                <w:noProof/>
                <w:webHidden/>
              </w:rPr>
              <w:instrText xml:space="preserve"> PAGEREF _Toc238759741 \h </w:instrText>
            </w:r>
            <w:r>
              <w:rPr>
                <w:noProof/>
                <w:webHidden/>
              </w:rPr>
            </w:r>
            <w:r>
              <w:rPr>
                <w:noProof/>
                <w:webHidden/>
              </w:rPr>
              <w:fldChar w:fldCharType="separate"/>
            </w:r>
            <w:r>
              <w:rPr>
                <w:noProof/>
                <w:webHidden/>
              </w:rPr>
              <w:t>15</w:t>
            </w:r>
            <w:r>
              <w:rPr>
                <w:noProof/>
                <w:webHidden/>
              </w:rPr>
              <w:fldChar w:fldCharType="end"/>
            </w:r>
          </w:hyperlink>
        </w:p>
        <w:p w14:paraId="08B7762C" w14:textId="17788DDE" w:rsidR="0012153E" w:rsidRDefault="0012153E">
          <w:pPr>
            <w:pStyle w:val="TOC3"/>
            <w:tabs>
              <w:tab w:val="right" w:leader="dot" w:pos="9782"/>
            </w:tabs>
            <w:rPr>
              <w:rFonts w:asciiTheme="minorHAnsi" w:hAnsiTheme="minorHAnsi"/>
              <w:noProof/>
              <w:kern w:val="2"/>
              <w:szCs w:val="24"/>
              <w14:ligatures w14:val="standardContextual"/>
            </w:rPr>
          </w:pPr>
          <w:hyperlink w:anchor="_Toc238759742" w:history="1">
            <w:r w:rsidRPr="002C48A5">
              <w:rPr>
                <w:rStyle w:val="Hyperlink"/>
                <w:rFonts w:eastAsia="Times New Roman" w:cs="Times New Roman"/>
                <w:noProof/>
              </w:rPr>
              <w:t>Đặc tả Use Case “Quản lý lịch đánh”</w:t>
            </w:r>
            <w:r>
              <w:rPr>
                <w:noProof/>
                <w:webHidden/>
              </w:rPr>
              <w:tab/>
            </w:r>
            <w:r>
              <w:rPr>
                <w:noProof/>
                <w:webHidden/>
              </w:rPr>
              <w:fldChar w:fldCharType="begin"/>
            </w:r>
            <w:r>
              <w:rPr>
                <w:noProof/>
                <w:webHidden/>
              </w:rPr>
              <w:instrText xml:space="preserve"> PAGEREF _Toc238759742 \h </w:instrText>
            </w:r>
            <w:r>
              <w:rPr>
                <w:noProof/>
                <w:webHidden/>
              </w:rPr>
            </w:r>
            <w:r>
              <w:rPr>
                <w:noProof/>
                <w:webHidden/>
              </w:rPr>
              <w:fldChar w:fldCharType="separate"/>
            </w:r>
            <w:r>
              <w:rPr>
                <w:noProof/>
                <w:webHidden/>
              </w:rPr>
              <w:t>16</w:t>
            </w:r>
            <w:r>
              <w:rPr>
                <w:noProof/>
                <w:webHidden/>
              </w:rPr>
              <w:fldChar w:fldCharType="end"/>
            </w:r>
          </w:hyperlink>
        </w:p>
        <w:p w14:paraId="013D3DD8" w14:textId="6EBBE5A3" w:rsidR="0012153E" w:rsidRDefault="0012153E">
          <w:pPr>
            <w:pStyle w:val="TOC3"/>
            <w:tabs>
              <w:tab w:val="right" w:leader="dot" w:pos="9782"/>
            </w:tabs>
            <w:rPr>
              <w:rFonts w:asciiTheme="minorHAnsi" w:hAnsiTheme="minorHAnsi"/>
              <w:noProof/>
              <w:kern w:val="2"/>
              <w:szCs w:val="24"/>
              <w14:ligatures w14:val="standardContextual"/>
            </w:rPr>
          </w:pPr>
          <w:hyperlink w:anchor="_Toc238759743" w:history="1">
            <w:r w:rsidRPr="002C48A5">
              <w:rPr>
                <w:rStyle w:val="Hyperlink"/>
                <w:rFonts w:eastAsia="Times New Roman" w:cs="Times New Roman"/>
                <w:noProof/>
              </w:rPr>
              <w:t>Đặc tả Use Case “Quản lý khách vãng lai”</w:t>
            </w:r>
            <w:r>
              <w:rPr>
                <w:noProof/>
                <w:webHidden/>
              </w:rPr>
              <w:tab/>
            </w:r>
            <w:r>
              <w:rPr>
                <w:noProof/>
                <w:webHidden/>
              </w:rPr>
              <w:fldChar w:fldCharType="begin"/>
            </w:r>
            <w:r>
              <w:rPr>
                <w:noProof/>
                <w:webHidden/>
              </w:rPr>
              <w:instrText xml:space="preserve"> PAGEREF _Toc238759743 \h </w:instrText>
            </w:r>
            <w:r>
              <w:rPr>
                <w:noProof/>
                <w:webHidden/>
              </w:rPr>
            </w:r>
            <w:r>
              <w:rPr>
                <w:noProof/>
                <w:webHidden/>
              </w:rPr>
              <w:fldChar w:fldCharType="separate"/>
            </w:r>
            <w:r>
              <w:rPr>
                <w:noProof/>
                <w:webHidden/>
              </w:rPr>
              <w:t>16</w:t>
            </w:r>
            <w:r>
              <w:rPr>
                <w:noProof/>
                <w:webHidden/>
              </w:rPr>
              <w:fldChar w:fldCharType="end"/>
            </w:r>
          </w:hyperlink>
        </w:p>
        <w:p w14:paraId="257A425D" w14:textId="0B2D789A" w:rsidR="0012153E" w:rsidRDefault="0012153E">
          <w:pPr>
            <w:pStyle w:val="TOC3"/>
            <w:tabs>
              <w:tab w:val="right" w:leader="dot" w:pos="9782"/>
            </w:tabs>
            <w:rPr>
              <w:rFonts w:asciiTheme="minorHAnsi" w:hAnsiTheme="minorHAnsi"/>
              <w:noProof/>
              <w:kern w:val="2"/>
              <w:szCs w:val="24"/>
              <w14:ligatures w14:val="standardContextual"/>
            </w:rPr>
          </w:pPr>
          <w:hyperlink w:anchor="_Toc238759744" w:history="1">
            <w:r w:rsidRPr="002C48A5">
              <w:rPr>
                <w:rStyle w:val="Hyperlink"/>
                <w:rFonts w:eastAsia="Times New Roman" w:cs="Times New Roman"/>
                <w:noProof/>
              </w:rPr>
              <w:t>Đặc tả Use Case “Tạo khoản thu phát sinh”</w:t>
            </w:r>
            <w:r>
              <w:rPr>
                <w:noProof/>
                <w:webHidden/>
              </w:rPr>
              <w:tab/>
            </w:r>
            <w:r>
              <w:rPr>
                <w:noProof/>
                <w:webHidden/>
              </w:rPr>
              <w:fldChar w:fldCharType="begin"/>
            </w:r>
            <w:r>
              <w:rPr>
                <w:noProof/>
                <w:webHidden/>
              </w:rPr>
              <w:instrText xml:space="preserve"> PAGEREF _Toc238759744 \h </w:instrText>
            </w:r>
            <w:r>
              <w:rPr>
                <w:noProof/>
                <w:webHidden/>
              </w:rPr>
            </w:r>
            <w:r>
              <w:rPr>
                <w:noProof/>
                <w:webHidden/>
              </w:rPr>
              <w:fldChar w:fldCharType="separate"/>
            </w:r>
            <w:r>
              <w:rPr>
                <w:noProof/>
                <w:webHidden/>
              </w:rPr>
              <w:t>17</w:t>
            </w:r>
            <w:r>
              <w:rPr>
                <w:noProof/>
                <w:webHidden/>
              </w:rPr>
              <w:fldChar w:fldCharType="end"/>
            </w:r>
          </w:hyperlink>
        </w:p>
        <w:p w14:paraId="5E50BAC8" w14:textId="29DFC227" w:rsidR="0012153E" w:rsidRDefault="0012153E">
          <w:pPr>
            <w:pStyle w:val="TOC3"/>
            <w:tabs>
              <w:tab w:val="right" w:leader="dot" w:pos="9782"/>
            </w:tabs>
            <w:rPr>
              <w:rFonts w:asciiTheme="minorHAnsi" w:hAnsiTheme="minorHAnsi"/>
              <w:noProof/>
              <w:kern w:val="2"/>
              <w:szCs w:val="24"/>
              <w14:ligatures w14:val="standardContextual"/>
            </w:rPr>
          </w:pPr>
          <w:hyperlink w:anchor="_Toc238759745" w:history="1">
            <w:r w:rsidRPr="002C48A5">
              <w:rPr>
                <w:rStyle w:val="Hyperlink"/>
                <w:rFonts w:eastAsia="Times New Roman" w:cs="Times New Roman"/>
                <w:noProof/>
              </w:rPr>
              <w:t>Đặc tả Use Case “Quản lý khoản chi”</w:t>
            </w:r>
            <w:r>
              <w:rPr>
                <w:noProof/>
                <w:webHidden/>
              </w:rPr>
              <w:tab/>
            </w:r>
            <w:r>
              <w:rPr>
                <w:noProof/>
                <w:webHidden/>
              </w:rPr>
              <w:fldChar w:fldCharType="begin"/>
            </w:r>
            <w:r>
              <w:rPr>
                <w:noProof/>
                <w:webHidden/>
              </w:rPr>
              <w:instrText xml:space="preserve"> PAGEREF _Toc238759745 \h </w:instrText>
            </w:r>
            <w:r>
              <w:rPr>
                <w:noProof/>
                <w:webHidden/>
              </w:rPr>
            </w:r>
            <w:r>
              <w:rPr>
                <w:noProof/>
                <w:webHidden/>
              </w:rPr>
              <w:fldChar w:fldCharType="separate"/>
            </w:r>
            <w:r>
              <w:rPr>
                <w:noProof/>
                <w:webHidden/>
              </w:rPr>
              <w:t>17</w:t>
            </w:r>
            <w:r>
              <w:rPr>
                <w:noProof/>
                <w:webHidden/>
              </w:rPr>
              <w:fldChar w:fldCharType="end"/>
            </w:r>
          </w:hyperlink>
        </w:p>
        <w:p w14:paraId="5A1A7D8F" w14:textId="07E53DA3" w:rsidR="0012153E" w:rsidRDefault="0012153E">
          <w:pPr>
            <w:pStyle w:val="TOC3"/>
            <w:tabs>
              <w:tab w:val="right" w:leader="dot" w:pos="9782"/>
            </w:tabs>
            <w:rPr>
              <w:rFonts w:asciiTheme="minorHAnsi" w:hAnsiTheme="minorHAnsi"/>
              <w:noProof/>
              <w:kern w:val="2"/>
              <w:szCs w:val="24"/>
              <w14:ligatures w14:val="standardContextual"/>
            </w:rPr>
          </w:pPr>
          <w:hyperlink w:anchor="_Toc238759746" w:history="1">
            <w:r w:rsidRPr="002C48A5">
              <w:rPr>
                <w:rStyle w:val="Hyperlink"/>
                <w:rFonts w:eastAsia="Times New Roman" w:cs="Times New Roman"/>
                <w:noProof/>
              </w:rPr>
              <w:t>Đặc tả Use Case “Định mức phí”</w:t>
            </w:r>
            <w:r>
              <w:rPr>
                <w:noProof/>
                <w:webHidden/>
              </w:rPr>
              <w:tab/>
            </w:r>
            <w:r>
              <w:rPr>
                <w:noProof/>
                <w:webHidden/>
              </w:rPr>
              <w:fldChar w:fldCharType="begin"/>
            </w:r>
            <w:r>
              <w:rPr>
                <w:noProof/>
                <w:webHidden/>
              </w:rPr>
              <w:instrText xml:space="preserve"> PAGEREF _Toc238759746 \h </w:instrText>
            </w:r>
            <w:r>
              <w:rPr>
                <w:noProof/>
                <w:webHidden/>
              </w:rPr>
            </w:r>
            <w:r>
              <w:rPr>
                <w:noProof/>
                <w:webHidden/>
              </w:rPr>
              <w:fldChar w:fldCharType="separate"/>
            </w:r>
            <w:r>
              <w:rPr>
                <w:noProof/>
                <w:webHidden/>
              </w:rPr>
              <w:t>18</w:t>
            </w:r>
            <w:r>
              <w:rPr>
                <w:noProof/>
                <w:webHidden/>
              </w:rPr>
              <w:fldChar w:fldCharType="end"/>
            </w:r>
          </w:hyperlink>
        </w:p>
        <w:p w14:paraId="454FB283" w14:textId="6C89D291" w:rsidR="0012153E" w:rsidRDefault="0012153E">
          <w:pPr>
            <w:pStyle w:val="TOC3"/>
            <w:tabs>
              <w:tab w:val="right" w:leader="dot" w:pos="9782"/>
            </w:tabs>
            <w:rPr>
              <w:rFonts w:asciiTheme="minorHAnsi" w:hAnsiTheme="minorHAnsi"/>
              <w:noProof/>
              <w:kern w:val="2"/>
              <w:szCs w:val="24"/>
              <w14:ligatures w14:val="standardContextual"/>
            </w:rPr>
          </w:pPr>
          <w:hyperlink w:anchor="_Toc238759747" w:history="1">
            <w:r w:rsidRPr="002C48A5">
              <w:rPr>
                <w:rStyle w:val="Hyperlink"/>
                <w:rFonts w:eastAsia="Times New Roman" w:cs="Times New Roman"/>
                <w:noProof/>
              </w:rPr>
              <w:t>Đặc tả Use Case “Báo cáo tài chính”</w:t>
            </w:r>
            <w:r>
              <w:rPr>
                <w:noProof/>
                <w:webHidden/>
              </w:rPr>
              <w:tab/>
            </w:r>
            <w:r>
              <w:rPr>
                <w:noProof/>
                <w:webHidden/>
              </w:rPr>
              <w:fldChar w:fldCharType="begin"/>
            </w:r>
            <w:r>
              <w:rPr>
                <w:noProof/>
                <w:webHidden/>
              </w:rPr>
              <w:instrText xml:space="preserve"> PAGEREF _Toc238759747 \h </w:instrText>
            </w:r>
            <w:r>
              <w:rPr>
                <w:noProof/>
                <w:webHidden/>
              </w:rPr>
            </w:r>
            <w:r>
              <w:rPr>
                <w:noProof/>
                <w:webHidden/>
              </w:rPr>
              <w:fldChar w:fldCharType="separate"/>
            </w:r>
            <w:r>
              <w:rPr>
                <w:noProof/>
                <w:webHidden/>
              </w:rPr>
              <w:t>18</w:t>
            </w:r>
            <w:r>
              <w:rPr>
                <w:noProof/>
                <w:webHidden/>
              </w:rPr>
              <w:fldChar w:fldCharType="end"/>
            </w:r>
          </w:hyperlink>
        </w:p>
        <w:p w14:paraId="1D802415" w14:textId="443DADBC" w:rsidR="0012153E" w:rsidRDefault="0012153E">
          <w:pPr>
            <w:pStyle w:val="TOC3"/>
            <w:tabs>
              <w:tab w:val="right" w:leader="dot" w:pos="9782"/>
            </w:tabs>
            <w:rPr>
              <w:rFonts w:asciiTheme="minorHAnsi" w:hAnsiTheme="minorHAnsi"/>
              <w:noProof/>
              <w:kern w:val="2"/>
              <w:szCs w:val="24"/>
              <w14:ligatures w14:val="standardContextual"/>
            </w:rPr>
          </w:pPr>
          <w:hyperlink w:anchor="_Toc238759748" w:history="1">
            <w:r w:rsidRPr="002C48A5">
              <w:rPr>
                <w:rStyle w:val="Hyperlink"/>
                <w:rFonts w:eastAsia="Times New Roman" w:cs="Times New Roman"/>
                <w:noProof/>
              </w:rPr>
              <w:t>Đặc tả Use Case “Chỉnh sửa hồ sơ cá nhân”</w:t>
            </w:r>
            <w:r>
              <w:rPr>
                <w:noProof/>
                <w:webHidden/>
              </w:rPr>
              <w:tab/>
            </w:r>
            <w:r>
              <w:rPr>
                <w:noProof/>
                <w:webHidden/>
              </w:rPr>
              <w:fldChar w:fldCharType="begin"/>
            </w:r>
            <w:r>
              <w:rPr>
                <w:noProof/>
                <w:webHidden/>
              </w:rPr>
              <w:instrText xml:space="preserve"> PAGEREF _Toc238759748 \h </w:instrText>
            </w:r>
            <w:r>
              <w:rPr>
                <w:noProof/>
                <w:webHidden/>
              </w:rPr>
            </w:r>
            <w:r>
              <w:rPr>
                <w:noProof/>
                <w:webHidden/>
              </w:rPr>
              <w:fldChar w:fldCharType="separate"/>
            </w:r>
            <w:r>
              <w:rPr>
                <w:noProof/>
                <w:webHidden/>
              </w:rPr>
              <w:t>19</w:t>
            </w:r>
            <w:r>
              <w:rPr>
                <w:noProof/>
                <w:webHidden/>
              </w:rPr>
              <w:fldChar w:fldCharType="end"/>
            </w:r>
          </w:hyperlink>
        </w:p>
        <w:p w14:paraId="57F500F6" w14:textId="3FA71787" w:rsidR="0012153E" w:rsidRDefault="0012153E">
          <w:pPr>
            <w:pStyle w:val="TOC3"/>
            <w:tabs>
              <w:tab w:val="right" w:leader="dot" w:pos="9782"/>
            </w:tabs>
            <w:rPr>
              <w:rFonts w:asciiTheme="minorHAnsi" w:hAnsiTheme="minorHAnsi"/>
              <w:noProof/>
              <w:kern w:val="2"/>
              <w:szCs w:val="24"/>
              <w14:ligatures w14:val="standardContextual"/>
            </w:rPr>
          </w:pPr>
          <w:hyperlink w:anchor="_Toc238759749" w:history="1">
            <w:r w:rsidRPr="002C48A5">
              <w:rPr>
                <w:rStyle w:val="Hyperlink"/>
                <w:rFonts w:eastAsia="Times New Roman" w:cs="Times New Roman"/>
                <w:noProof/>
              </w:rPr>
              <w:t>Đặc tả Use Case “Đổi mật khẩu”</w:t>
            </w:r>
            <w:r>
              <w:rPr>
                <w:noProof/>
                <w:webHidden/>
              </w:rPr>
              <w:tab/>
            </w:r>
            <w:r>
              <w:rPr>
                <w:noProof/>
                <w:webHidden/>
              </w:rPr>
              <w:fldChar w:fldCharType="begin"/>
            </w:r>
            <w:r>
              <w:rPr>
                <w:noProof/>
                <w:webHidden/>
              </w:rPr>
              <w:instrText xml:space="preserve"> PAGEREF _Toc238759749 \h </w:instrText>
            </w:r>
            <w:r>
              <w:rPr>
                <w:noProof/>
                <w:webHidden/>
              </w:rPr>
            </w:r>
            <w:r>
              <w:rPr>
                <w:noProof/>
                <w:webHidden/>
              </w:rPr>
              <w:fldChar w:fldCharType="separate"/>
            </w:r>
            <w:r>
              <w:rPr>
                <w:noProof/>
                <w:webHidden/>
              </w:rPr>
              <w:t>19</w:t>
            </w:r>
            <w:r>
              <w:rPr>
                <w:noProof/>
                <w:webHidden/>
              </w:rPr>
              <w:fldChar w:fldCharType="end"/>
            </w:r>
          </w:hyperlink>
        </w:p>
        <w:p w14:paraId="6D32B435" w14:textId="5B09E8CB" w:rsidR="0012153E" w:rsidRDefault="0012153E">
          <w:pPr>
            <w:pStyle w:val="TOC3"/>
            <w:tabs>
              <w:tab w:val="right" w:leader="dot" w:pos="9782"/>
            </w:tabs>
            <w:rPr>
              <w:rFonts w:asciiTheme="minorHAnsi" w:hAnsiTheme="minorHAnsi"/>
              <w:noProof/>
              <w:kern w:val="2"/>
              <w:szCs w:val="24"/>
              <w14:ligatures w14:val="standardContextual"/>
            </w:rPr>
          </w:pPr>
          <w:hyperlink w:anchor="_Toc238759750" w:history="1">
            <w:r w:rsidRPr="002C48A5">
              <w:rPr>
                <w:rStyle w:val="Hyperlink"/>
                <w:rFonts w:eastAsia="Times New Roman" w:cs="Times New Roman"/>
                <w:noProof/>
              </w:rPr>
              <w:t>Đặc tả Use Case “Xem khoản phí cá nhân”</w:t>
            </w:r>
            <w:r>
              <w:rPr>
                <w:noProof/>
                <w:webHidden/>
              </w:rPr>
              <w:tab/>
            </w:r>
            <w:r>
              <w:rPr>
                <w:noProof/>
                <w:webHidden/>
              </w:rPr>
              <w:fldChar w:fldCharType="begin"/>
            </w:r>
            <w:r>
              <w:rPr>
                <w:noProof/>
                <w:webHidden/>
              </w:rPr>
              <w:instrText xml:space="preserve"> PAGEREF _Toc238759750 \h </w:instrText>
            </w:r>
            <w:r>
              <w:rPr>
                <w:noProof/>
                <w:webHidden/>
              </w:rPr>
            </w:r>
            <w:r>
              <w:rPr>
                <w:noProof/>
                <w:webHidden/>
              </w:rPr>
              <w:fldChar w:fldCharType="separate"/>
            </w:r>
            <w:r>
              <w:rPr>
                <w:noProof/>
                <w:webHidden/>
              </w:rPr>
              <w:t>20</w:t>
            </w:r>
            <w:r>
              <w:rPr>
                <w:noProof/>
                <w:webHidden/>
              </w:rPr>
              <w:fldChar w:fldCharType="end"/>
            </w:r>
          </w:hyperlink>
        </w:p>
        <w:p w14:paraId="4D384319" w14:textId="4C6FDF67" w:rsidR="0012153E" w:rsidRDefault="0012153E">
          <w:pPr>
            <w:pStyle w:val="TOC2"/>
            <w:tabs>
              <w:tab w:val="right" w:leader="dot" w:pos="9782"/>
            </w:tabs>
            <w:rPr>
              <w:rFonts w:asciiTheme="minorHAnsi" w:hAnsiTheme="minorHAnsi"/>
              <w:noProof/>
              <w:kern w:val="2"/>
              <w:szCs w:val="24"/>
              <w14:ligatures w14:val="standardContextual"/>
            </w:rPr>
          </w:pPr>
          <w:hyperlink w:anchor="_Toc238759751" w:history="1">
            <w:r w:rsidRPr="002C48A5">
              <w:rPr>
                <w:rStyle w:val="Hyperlink"/>
                <w:rFonts w:eastAsia="Times New Roman" w:cs="Times New Roman"/>
                <w:noProof/>
              </w:rPr>
              <w:t>3.5. Sơ đồ tuần tự</w:t>
            </w:r>
            <w:r>
              <w:rPr>
                <w:noProof/>
                <w:webHidden/>
              </w:rPr>
              <w:tab/>
            </w:r>
            <w:r>
              <w:rPr>
                <w:noProof/>
                <w:webHidden/>
              </w:rPr>
              <w:fldChar w:fldCharType="begin"/>
            </w:r>
            <w:r>
              <w:rPr>
                <w:noProof/>
                <w:webHidden/>
              </w:rPr>
              <w:instrText xml:space="preserve"> PAGEREF _Toc238759751 \h </w:instrText>
            </w:r>
            <w:r>
              <w:rPr>
                <w:noProof/>
                <w:webHidden/>
              </w:rPr>
            </w:r>
            <w:r>
              <w:rPr>
                <w:noProof/>
                <w:webHidden/>
              </w:rPr>
              <w:fldChar w:fldCharType="separate"/>
            </w:r>
            <w:r>
              <w:rPr>
                <w:noProof/>
                <w:webHidden/>
              </w:rPr>
              <w:t>21</w:t>
            </w:r>
            <w:r>
              <w:rPr>
                <w:noProof/>
                <w:webHidden/>
              </w:rPr>
              <w:fldChar w:fldCharType="end"/>
            </w:r>
          </w:hyperlink>
        </w:p>
        <w:p w14:paraId="0272FB04" w14:textId="217EAABD" w:rsidR="0012153E" w:rsidRDefault="0012153E">
          <w:pPr>
            <w:pStyle w:val="TOC2"/>
            <w:tabs>
              <w:tab w:val="right" w:leader="dot" w:pos="9782"/>
            </w:tabs>
            <w:rPr>
              <w:rFonts w:asciiTheme="minorHAnsi" w:hAnsiTheme="minorHAnsi"/>
              <w:noProof/>
              <w:kern w:val="2"/>
              <w:szCs w:val="24"/>
              <w14:ligatures w14:val="standardContextual"/>
            </w:rPr>
          </w:pPr>
          <w:hyperlink w:anchor="_Toc238759752" w:history="1">
            <w:r w:rsidRPr="002C48A5">
              <w:rPr>
                <w:rStyle w:val="Hyperlink"/>
                <w:rFonts w:eastAsia="Times New Roman" w:cs="Times New Roman"/>
                <w:noProof/>
              </w:rPr>
              <w:t>3.6. Thiết kế cơ sở dữ liệu</w:t>
            </w:r>
            <w:r>
              <w:rPr>
                <w:noProof/>
                <w:webHidden/>
              </w:rPr>
              <w:tab/>
            </w:r>
            <w:r>
              <w:rPr>
                <w:noProof/>
                <w:webHidden/>
              </w:rPr>
              <w:fldChar w:fldCharType="begin"/>
            </w:r>
            <w:r>
              <w:rPr>
                <w:noProof/>
                <w:webHidden/>
              </w:rPr>
              <w:instrText xml:space="preserve"> PAGEREF _Toc238759752 \h </w:instrText>
            </w:r>
            <w:r>
              <w:rPr>
                <w:noProof/>
                <w:webHidden/>
              </w:rPr>
            </w:r>
            <w:r>
              <w:rPr>
                <w:noProof/>
                <w:webHidden/>
              </w:rPr>
              <w:fldChar w:fldCharType="separate"/>
            </w:r>
            <w:r>
              <w:rPr>
                <w:noProof/>
                <w:webHidden/>
              </w:rPr>
              <w:t>33</w:t>
            </w:r>
            <w:r>
              <w:rPr>
                <w:noProof/>
                <w:webHidden/>
              </w:rPr>
              <w:fldChar w:fldCharType="end"/>
            </w:r>
          </w:hyperlink>
        </w:p>
        <w:p w14:paraId="10146F45" w14:textId="3A95818E" w:rsidR="0012153E" w:rsidRDefault="0012153E">
          <w:pPr>
            <w:pStyle w:val="TOC3"/>
            <w:tabs>
              <w:tab w:val="right" w:leader="dot" w:pos="9782"/>
            </w:tabs>
            <w:rPr>
              <w:rFonts w:asciiTheme="minorHAnsi" w:hAnsiTheme="minorHAnsi"/>
              <w:noProof/>
              <w:kern w:val="2"/>
              <w:szCs w:val="24"/>
              <w14:ligatures w14:val="standardContextual"/>
            </w:rPr>
          </w:pPr>
          <w:hyperlink w:anchor="_Toc238759753" w:history="1">
            <w:r w:rsidRPr="002C48A5">
              <w:rPr>
                <w:rStyle w:val="Hyperlink"/>
                <w:rFonts w:eastAsia="Times New Roman" w:cs="Times New Roman"/>
                <w:noProof/>
              </w:rPr>
              <w:t>3.6.1. Bảng users</w:t>
            </w:r>
            <w:r>
              <w:rPr>
                <w:noProof/>
                <w:webHidden/>
              </w:rPr>
              <w:tab/>
            </w:r>
            <w:r>
              <w:rPr>
                <w:noProof/>
                <w:webHidden/>
              </w:rPr>
              <w:fldChar w:fldCharType="begin"/>
            </w:r>
            <w:r>
              <w:rPr>
                <w:noProof/>
                <w:webHidden/>
              </w:rPr>
              <w:instrText xml:space="preserve"> PAGEREF _Toc238759753 \h </w:instrText>
            </w:r>
            <w:r>
              <w:rPr>
                <w:noProof/>
                <w:webHidden/>
              </w:rPr>
            </w:r>
            <w:r>
              <w:rPr>
                <w:noProof/>
                <w:webHidden/>
              </w:rPr>
              <w:fldChar w:fldCharType="separate"/>
            </w:r>
            <w:r>
              <w:rPr>
                <w:noProof/>
                <w:webHidden/>
              </w:rPr>
              <w:t>33</w:t>
            </w:r>
            <w:r>
              <w:rPr>
                <w:noProof/>
                <w:webHidden/>
              </w:rPr>
              <w:fldChar w:fldCharType="end"/>
            </w:r>
          </w:hyperlink>
        </w:p>
        <w:p w14:paraId="7AFD60FD" w14:textId="22D25242" w:rsidR="0012153E" w:rsidRDefault="0012153E">
          <w:pPr>
            <w:pStyle w:val="TOC3"/>
            <w:tabs>
              <w:tab w:val="right" w:leader="dot" w:pos="9782"/>
            </w:tabs>
            <w:rPr>
              <w:rFonts w:asciiTheme="minorHAnsi" w:hAnsiTheme="minorHAnsi"/>
              <w:noProof/>
              <w:kern w:val="2"/>
              <w:szCs w:val="24"/>
              <w14:ligatures w14:val="standardContextual"/>
            </w:rPr>
          </w:pPr>
          <w:hyperlink w:anchor="_Toc238759754" w:history="1">
            <w:r w:rsidRPr="002C48A5">
              <w:rPr>
                <w:rStyle w:val="Hyperlink"/>
                <w:rFonts w:eastAsia="Times New Roman" w:cs="Times New Roman"/>
                <w:noProof/>
              </w:rPr>
              <w:t>3.6.2. Bảng schedules</w:t>
            </w:r>
            <w:r>
              <w:rPr>
                <w:noProof/>
                <w:webHidden/>
              </w:rPr>
              <w:tab/>
            </w:r>
            <w:r>
              <w:rPr>
                <w:noProof/>
                <w:webHidden/>
              </w:rPr>
              <w:fldChar w:fldCharType="begin"/>
            </w:r>
            <w:r>
              <w:rPr>
                <w:noProof/>
                <w:webHidden/>
              </w:rPr>
              <w:instrText xml:space="preserve"> PAGEREF _Toc238759754 \h </w:instrText>
            </w:r>
            <w:r>
              <w:rPr>
                <w:noProof/>
                <w:webHidden/>
              </w:rPr>
            </w:r>
            <w:r>
              <w:rPr>
                <w:noProof/>
                <w:webHidden/>
              </w:rPr>
              <w:fldChar w:fldCharType="separate"/>
            </w:r>
            <w:r>
              <w:rPr>
                <w:noProof/>
                <w:webHidden/>
              </w:rPr>
              <w:t>34</w:t>
            </w:r>
            <w:r>
              <w:rPr>
                <w:noProof/>
                <w:webHidden/>
              </w:rPr>
              <w:fldChar w:fldCharType="end"/>
            </w:r>
          </w:hyperlink>
        </w:p>
        <w:p w14:paraId="657EC038" w14:textId="1C7FC1BE" w:rsidR="0012153E" w:rsidRDefault="0012153E">
          <w:pPr>
            <w:pStyle w:val="TOC3"/>
            <w:tabs>
              <w:tab w:val="right" w:leader="dot" w:pos="9782"/>
            </w:tabs>
            <w:rPr>
              <w:rFonts w:asciiTheme="minorHAnsi" w:hAnsiTheme="minorHAnsi"/>
              <w:noProof/>
              <w:kern w:val="2"/>
              <w:szCs w:val="24"/>
              <w14:ligatures w14:val="standardContextual"/>
            </w:rPr>
          </w:pPr>
          <w:hyperlink w:anchor="_Toc238759755" w:history="1">
            <w:r w:rsidRPr="002C48A5">
              <w:rPr>
                <w:rStyle w:val="Hyperlink"/>
                <w:rFonts w:eastAsia="Times New Roman" w:cs="Times New Roman"/>
                <w:noProof/>
              </w:rPr>
              <w:t>3.6.3. Bảng registrations</w:t>
            </w:r>
            <w:r>
              <w:rPr>
                <w:noProof/>
                <w:webHidden/>
              </w:rPr>
              <w:tab/>
            </w:r>
            <w:r>
              <w:rPr>
                <w:noProof/>
                <w:webHidden/>
              </w:rPr>
              <w:fldChar w:fldCharType="begin"/>
            </w:r>
            <w:r>
              <w:rPr>
                <w:noProof/>
                <w:webHidden/>
              </w:rPr>
              <w:instrText xml:space="preserve"> PAGEREF _Toc238759755 \h </w:instrText>
            </w:r>
            <w:r>
              <w:rPr>
                <w:noProof/>
                <w:webHidden/>
              </w:rPr>
            </w:r>
            <w:r>
              <w:rPr>
                <w:noProof/>
                <w:webHidden/>
              </w:rPr>
              <w:fldChar w:fldCharType="separate"/>
            </w:r>
            <w:r>
              <w:rPr>
                <w:noProof/>
                <w:webHidden/>
              </w:rPr>
              <w:t>34</w:t>
            </w:r>
            <w:r>
              <w:rPr>
                <w:noProof/>
                <w:webHidden/>
              </w:rPr>
              <w:fldChar w:fldCharType="end"/>
            </w:r>
          </w:hyperlink>
        </w:p>
        <w:p w14:paraId="4AA11D5A" w14:textId="45C78C6A" w:rsidR="0012153E" w:rsidRDefault="0012153E">
          <w:pPr>
            <w:pStyle w:val="TOC3"/>
            <w:tabs>
              <w:tab w:val="right" w:leader="dot" w:pos="9782"/>
            </w:tabs>
            <w:rPr>
              <w:rFonts w:asciiTheme="minorHAnsi" w:hAnsiTheme="minorHAnsi"/>
              <w:noProof/>
              <w:kern w:val="2"/>
              <w:szCs w:val="24"/>
              <w14:ligatures w14:val="standardContextual"/>
            </w:rPr>
          </w:pPr>
          <w:hyperlink w:anchor="_Toc238759756" w:history="1">
            <w:r w:rsidRPr="002C48A5">
              <w:rPr>
                <w:rStyle w:val="Hyperlink"/>
                <w:rFonts w:eastAsia="Times New Roman" w:cs="Times New Roman"/>
                <w:noProof/>
              </w:rPr>
              <w:t>3.6.4. Bảng guest_payments</w:t>
            </w:r>
            <w:r>
              <w:rPr>
                <w:noProof/>
                <w:webHidden/>
              </w:rPr>
              <w:tab/>
            </w:r>
            <w:r>
              <w:rPr>
                <w:noProof/>
                <w:webHidden/>
              </w:rPr>
              <w:fldChar w:fldCharType="begin"/>
            </w:r>
            <w:r>
              <w:rPr>
                <w:noProof/>
                <w:webHidden/>
              </w:rPr>
              <w:instrText xml:space="preserve"> PAGEREF _Toc238759756 \h </w:instrText>
            </w:r>
            <w:r>
              <w:rPr>
                <w:noProof/>
                <w:webHidden/>
              </w:rPr>
            </w:r>
            <w:r>
              <w:rPr>
                <w:noProof/>
                <w:webHidden/>
              </w:rPr>
              <w:fldChar w:fldCharType="separate"/>
            </w:r>
            <w:r>
              <w:rPr>
                <w:noProof/>
                <w:webHidden/>
              </w:rPr>
              <w:t>35</w:t>
            </w:r>
            <w:r>
              <w:rPr>
                <w:noProof/>
                <w:webHidden/>
              </w:rPr>
              <w:fldChar w:fldCharType="end"/>
            </w:r>
          </w:hyperlink>
        </w:p>
        <w:p w14:paraId="21EFECF3" w14:textId="4886DF7D" w:rsidR="0012153E" w:rsidRDefault="0012153E">
          <w:pPr>
            <w:pStyle w:val="TOC3"/>
            <w:tabs>
              <w:tab w:val="right" w:leader="dot" w:pos="9782"/>
            </w:tabs>
            <w:rPr>
              <w:rFonts w:asciiTheme="minorHAnsi" w:hAnsiTheme="minorHAnsi"/>
              <w:noProof/>
              <w:kern w:val="2"/>
              <w:szCs w:val="24"/>
              <w14:ligatures w14:val="standardContextual"/>
            </w:rPr>
          </w:pPr>
          <w:hyperlink w:anchor="_Toc238759757" w:history="1">
            <w:r w:rsidRPr="002C48A5">
              <w:rPr>
                <w:rStyle w:val="Hyperlink"/>
                <w:rFonts w:eastAsia="Times New Roman" w:cs="Times New Roman"/>
                <w:noProof/>
              </w:rPr>
              <w:t>3.6.5. Bảng payment_batches</w:t>
            </w:r>
            <w:r>
              <w:rPr>
                <w:noProof/>
                <w:webHidden/>
              </w:rPr>
              <w:tab/>
            </w:r>
            <w:r>
              <w:rPr>
                <w:noProof/>
                <w:webHidden/>
              </w:rPr>
              <w:fldChar w:fldCharType="begin"/>
            </w:r>
            <w:r>
              <w:rPr>
                <w:noProof/>
                <w:webHidden/>
              </w:rPr>
              <w:instrText xml:space="preserve"> PAGEREF _Toc238759757 \h </w:instrText>
            </w:r>
            <w:r>
              <w:rPr>
                <w:noProof/>
                <w:webHidden/>
              </w:rPr>
            </w:r>
            <w:r>
              <w:rPr>
                <w:noProof/>
                <w:webHidden/>
              </w:rPr>
              <w:fldChar w:fldCharType="separate"/>
            </w:r>
            <w:r>
              <w:rPr>
                <w:noProof/>
                <w:webHidden/>
              </w:rPr>
              <w:t>35</w:t>
            </w:r>
            <w:r>
              <w:rPr>
                <w:noProof/>
                <w:webHidden/>
              </w:rPr>
              <w:fldChar w:fldCharType="end"/>
            </w:r>
          </w:hyperlink>
        </w:p>
        <w:p w14:paraId="0C61E54C" w14:textId="08ABFE27" w:rsidR="0012153E" w:rsidRDefault="0012153E">
          <w:pPr>
            <w:pStyle w:val="TOC3"/>
            <w:tabs>
              <w:tab w:val="right" w:leader="dot" w:pos="9782"/>
            </w:tabs>
            <w:rPr>
              <w:rFonts w:asciiTheme="minorHAnsi" w:hAnsiTheme="minorHAnsi"/>
              <w:noProof/>
              <w:kern w:val="2"/>
              <w:szCs w:val="24"/>
              <w14:ligatures w14:val="standardContextual"/>
            </w:rPr>
          </w:pPr>
          <w:hyperlink w:anchor="_Toc238759758" w:history="1">
            <w:r w:rsidRPr="002C48A5">
              <w:rPr>
                <w:rStyle w:val="Hyperlink"/>
                <w:rFonts w:eastAsia="Times New Roman" w:cs="Times New Roman"/>
                <w:noProof/>
              </w:rPr>
              <w:t>3.6.6. Bảng expenses</w:t>
            </w:r>
            <w:r>
              <w:rPr>
                <w:noProof/>
                <w:webHidden/>
              </w:rPr>
              <w:tab/>
            </w:r>
            <w:r>
              <w:rPr>
                <w:noProof/>
                <w:webHidden/>
              </w:rPr>
              <w:fldChar w:fldCharType="begin"/>
            </w:r>
            <w:r>
              <w:rPr>
                <w:noProof/>
                <w:webHidden/>
              </w:rPr>
              <w:instrText xml:space="preserve"> PAGEREF _Toc238759758 \h </w:instrText>
            </w:r>
            <w:r>
              <w:rPr>
                <w:noProof/>
                <w:webHidden/>
              </w:rPr>
            </w:r>
            <w:r>
              <w:rPr>
                <w:noProof/>
                <w:webHidden/>
              </w:rPr>
              <w:fldChar w:fldCharType="separate"/>
            </w:r>
            <w:r>
              <w:rPr>
                <w:noProof/>
                <w:webHidden/>
              </w:rPr>
              <w:t>36</w:t>
            </w:r>
            <w:r>
              <w:rPr>
                <w:noProof/>
                <w:webHidden/>
              </w:rPr>
              <w:fldChar w:fldCharType="end"/>
            </w:r>
          </w:hyperlink>
        </w:p>
        <w:p w14:paraId="22A63EDF" w14:textId="7E9B6705" w:rsidR="0012153E" w:rsidRDefault="0012153E">
          <w:pPr>
            <w:pStyle w:val="TOC3"/>
            <w:tabs>
              <w:tab w:val="right" w:leader="dot" w:pos="9782"/>
            </w:tabs>
            <w:rPr>
              <w:rFonts w:asciiTheme="minorHAnsi" w:hAnsiTheme="minorHAnsi"/>
              <w:noProof/>
              <w:kern w:val="2"/>
              <w:szCs w:val="24"/>
              <w14:ligatures w14:val="standardContextual"/>
            </w:rPr>
          </w:pPr>
          <w:hyperlink w:anchor="_Toc238759759" w:history="1">
            <w:r w:rsidRPr="002C48A5">
              <w:rPr>
                <w:rStyle w:val="Hyperlink"/>
                <w:rFonts w:cs="Times New Roman"/>
                <w:noProof/>
              </w:rPr>
              <w:t>3.6.7. Bảng fee_settings</w:t>
            </w:r>
            <w:r>
              <w:rPr>
                <w:noProof/>
                <w:webHidden/>
              </w:rPr>
              <w:tab/>
            </w:r>
            <w:r>
              <w:rPr>
                <w:noProof/>
                <w:webHidden/>
              </w:rPr>
              <w:fldChar w:fldCharType="begin"/>
            </w:r>
            <w:r>
              <w:rPr>
                <w:noProof/>
                <w:webHidden/>
              </w:rPr>
              <w:instrText xml:space="preserve"> PAGEREF _Toc238759759 \h </w:instrText>
            </w:r>
            <w:r>
              <w:rPr>
                <w:noProof/>
                <w:webHidden/>
              </w:rPr>
            </w:r>
            <w:r>
              <w:rPr>
                <w:noProof/>
                <w:webHidden/>
              </w:rPr>
              <w:fldChar w:fldCharType="separate"/>
            </w:r>
            <w:r>
              <w:rPr>
                <w:noProof/>
                <w:webHidden/>
              </w:rPr>
              <w:t>36</w:t>
            </w:r>
            <w:r>
              <w:rPr>
                <w:noProof/>
                <w:webHidden/>
              </w:rPr>
              <w:fldChar w:fldCharType="end"/>
            </w:r>
          </w:hyperlink>
        </w:p>
        <w:p w14:paraId="5EC6B592" w14:textId="77C8D779" w:rsidR="0012153E" w:rsidRDefault="0012153E">
          <w:pPr>
            <w:pStyle w:val="TOC3"/>
            <w:tabs>
              <w:tab w:val="right" w:leader="dot" w:pos="9782"/>
            </w:tabs>
            <w:rPr>
              <w:rFonts w:asciiTheme="minorHAnsi" w:hAnsiTheme="minorHAnsi"/>
              <w:noProof/>
              <w:kern w:val="2"/>
              <w:szCs w:val="24"/>
              <w14:ligatures w14:val="standardContextual"/>
            </w:rPr>
          </w:pPr>
          <w:hyperlink w:anchor="_Toc238759760" w:history="1">
            <w:r w:rsidRPr="002C48A5">
              <w:rPr>
                <w:rStyle w:val="Hyperlink"/>
                <w:rFonts w:cs="Times New Roman"/>
                <w:noProof/>
              </w:rPr>
              <w:t>3.6.8. Bảng payments</w:t>
            </w:r>
            <w:r>
              <w:rPr>
                <w:noProof/>
                <w:webHidden/>
              </w:rPr>
              <w:tab/>
            </w:r>
            <w:r>
              <w:rPr>
                <w:noProof/>
                <w:webHidden/>
              </w:rPr>
              <w:fldChar w:fldCharType="begin"/>
            </w:r>
            <w:r>
              <w:rPr>
                <w:noProof/>
                <w:webHidden/>
              </w:rPr>
              <w:instrText xml:space="preserve"> PAGEREF _Toc238759760 \h </w:instrText>
            </w:r>
            <w:r>
              <w:rPr>
                <w:noProof/>
                <w:webHidden/>
              </w:rPr>
            </w:r>
            <w:r>
              <w:rPr>
                <w:noProof/>
                <w:webHidden/>
              </w:rPr>
              <w:fldChar w:fldCharType="separate"/>
            </w:r>
            <w:r>
              <w:rPr>
                <w:noProof/>
                <w:webHidden/>
              </w:rPr>
              <w:t>36</w:t>
            </w:r>
            <w:r>
              <w:rPr>
                <w:noProof/>
                <w:webHidden/>
              </w:rPr>
              <w:fldChar w:fldCharType="end"/>
            </w:r>
          </w:hyperlink>
        </w:p>
        <w:p w14:paraId="08308399" w14:textId="4D002BED" w:rsidR="0012153E" w:rsidRDefault="0012153E">
          <w:pPr>
            <w:pStyle w:val="TOC1"/>
            <w:tabs>
              <w:tab w:val="right" w:leader="dot" w:pos="9782"/>
            </w:tabs>
            <w:rPr>
              <w:rFonts w:asciiTheme="minorHAnsi" w:hAnsiTheme="minorHAnsi"/>
              <w:noProof/>
              <w:kern w:val="2"/>
              <w:szCs w:val="24"/>
              <w14:ligatures w14:val="standardContextual"/>
            </w:rPr>
          </w:pPr>
          <w:hyperlink w:anchor="_Toc238759761" w:history="1">
            <w:r w:rsidRPr="002C48A5">
              <w:rPr>
                <w:rStyle w:val="Hyperlink"/>
                <w:rFonts w:eastAsia="Times New Roman" w:cs="Times New Roman"/>
                <w:noProof/>
              </w:rPr>
              <w:t>4. Cài đặt và kết quả thực hiện</w:t>
            </w:r>
            <w:r>
              <w:rPr>
                <w:noProof/>
                <w:webHidden/>
              </w:rPr>
              <w:tab/>
            </w:r>
            <w:r>
              <w:rPr>
                <w:noProof/>
                <w:webHidden/>
              </w:rPr>
              <w:fldChar w:fldCharType="begin"/>
            </w:r>
            <w:r>
              <w:rPr>
                <w:noProof/>
                <w:webHidden/>
              </w:rPr>
              <w:instrText xml:space="preserve"> PAGEREF _Toc238759761 \h </w:instrText>
            </w:r>
            <w:r>
              <w:rPr>
                <w:noProof/>
                <w:webHidden/>
              </w:rPr>
            </w:r>
            <w:r>
              <w:rPr>
                <w:noProof/>
                <w:webHidden/>
              </w:rPr>
              <w:fldChar w:fldCharType="separate"/>
            </w:r>
            <w:r>
              <w:rPr>
                <w:noProof/>
                <w:webHidden/>
              </w:rPr>
              <w:t>37</w:t>
            </w:r>
            <w:r>
              <w:rPr>
                <w:noProof/>
                <w:webHidden/>
              </w:rPr>
              <w:fldChar w:fldCharType="end"/>
            </w:r>
          </w:hyperlink>
        </w:p>
        <w:p w14:paraId="48354B17" w14:textId="527FDFB9" w:rsidR="0012153E" w:rsidRDefault="0012153E">
          <w:pPr>
            <w:pStyle w:val="TOC2"/>
            <w:tabs>
              <w:tab w:val="right" w:leader="dot" w:pos="9782"/>
            </w:tabs>
            <w:rPr>
              <w:rFonts w:asciiTheme="minorHAnsi" w:hAnsiTheme="minorHAnsi"/>
              <w:noProof/>
              <w:kern w:val="2"/>
              <w:szCs w:val="24"/>
              <w14:ligatures w14:val="standardContextual"/>
            </w:rPr>
          </w:pPr>
          <w:hyperlink w:anchor="_Toc238759762" w:history="1">
            <w:r w:rsidRPr="002C48A5">
              <w:rPr>
                <w:rStyle w:val="Hyperlink"/>
                <w:rFonts w:eastAsia="Times New Roman" w:cs="Times New Roman"/>
                <w:noProof/>
              </w:rPr>
              <w:t>4.1. Môi trường cài đặt</w:t>
            </w:r>
            <w:r>
              <w:rPr>
                <w:noProof/>
                <w:webHidden/>
              </w:rPr>
              <w:tab/>
            </w:r>
            <w:r>
              <w:rPr>
                <w:noProof/>
                <w:webHidden/>
              </w:rPr>
              <w:fldChar w:fldCharType="begin"/>
            </w:r>
            <w:r>
              <w:rPr>
                <w:noProof/>
                <w:webHidden/>
              </w:rPr>
              <w:instrText xml:space="preserve"> PAGEREF _Toc238759762 \h </w:instrText>
            </w:r>
            <w:r>
              <w:rPr>
                <w:noProof/>
                <w:webHidden/>
              </w:rPr>
            </w:r>
            <w:r>
              <w:rPr>
                <w:noProof/>
                <w:webHidden/>
              </w:rPr>
              <w:fldChar w:fldCharType="separate"/>
            </w:r>
            <w:r>
              <w:rPr>
                <w:noProof/>
                <w:webHidden/>
              </w:rPr>
              <w:t>37</w:t>
            </w:r>
            <w:r>
              <w:rPr>
                <w:noProof/>
                <w:webHidden/>
              </w:rPr>
              <w:fldChar w:fldCharType="end"/>
            </w:r>
          </w:hyperlink>
        </w:p>
        <w:p w14:paraId="3F8E8846" w14:textId="0DB85B42" w:rsidR="0012153E" w:rsidRDefault="0012153E">
          <w:pPr>
            <w:pStyle w:val="TOC2"/>
            <w:tabs>
              <w:tab w:val="right" w:leader="dot" w:pos="9782"/>
            </w:tabs>
            <w:rPr>
              <w:rFonts w:asciiTheme="minorHAnsi" w:hAnsiTheme="minorHAnsi"/>
              <w:noProof/>
              <w:kern w:val="2"/>
              <w:szCs w:val="24"/>
              <w14:ligatures w14:val="standardContextual"/>
            </w:rPr>
          </w:pPr>
          <w:hyperlink w:anchor="_Toc238759763" w:history="1">
            <w:r w:rsidRPr="002C48A5">
              <w:rPr>
                <w:rStyle w:val="Hyperlink"/>
                <w:rFonts w:eastAsia="Times New Roman" w:cs="Times New Roman"/>
                <w:noProof/>
              </w:rPr>
              <w:t>4.2. Cấu trúc thư mục dự án</w:t>
            </w:r>
            <w:r>
              <w:rPr>
                <w:noProof/>
                <w:webHidden/>
              </w:rPr>
              <w:tab/>
            </w:r>
            <w:r>
              <w:rPr>
                <w:noProof/>
                <w:webHidden/>
              </w:rPr>
              <w:fldChar w:fldCharType="begin"/>
            </w:r>
            <w:r>
              <w:rPr>
                <w:noProof/>
                <w:webHidden/>
              </w:rPr>
              <w:instrText xml:space="preserve"> PAGEREF _Toc238759763 \h </w:instrText>
            </w:r>
            <w:r>
              <w:rPr>
                <w:noProof/>
                <w:webHidden/>
              </w:rPr>
            </w:r>
            <w:r>
              <w:rPr>
                <w:noProof/>
                <w:webHidden/>
              </w:rPr>
              <w:fldChar w:fldCharType="separate"/>
            </w:r>
            <w:r>
              <w:rPr>
                <w:noProof/>
                <w:webHidden/>
              </w:rPr>
              <w:t>37</w:t>
            </w:r>
            <w:r>
              <w:rPr>
                <w:noProof/>
                <w:webHidden/>
              </w:rPr>
              <w:fldChar w:fldCharType="end"/>
            </w:r>
          </w:hyperlink>
        </w:p>
        <w:p w14:paraId="5A0EB3E1" w14:textId="14A56B0E" w:rsidR="0012153E" w:rsidRDefault="0012153E">
          <w:pPr>
            <w:pStyle w:val="TOC2"/>
            <w:tabs>
              <w:tab w:val="right" w:leader="dot" w:pos="9782"/>
            </w:tabs>
            <w:rPr>
              <w:rFonts w:asciiTheme="minorHAnsi" w:hAnsiTheme="minorHAnsi"/>
              <w:noProof/>
              <w:kern w:val="2"/>
              <w:szCs w:val="24"/>
              <w14:ligatures w14:val="standardContextual"/>
            </w:rPr>
          </w:pPr>
          <w:hyperlink w:anchor="_Toc238759764" w:history="1">
            <w:r w:rsidRPr="002C48A5">
              <w:rPr>
                <w:rStyle w:val="Hyperlink"/>
                <w:rFonts w:eastAsia="Times New Roman" w:cs="Times New Roman"/>
                <w:noProof/>
              </w:rPr>
              <w:t>4.3. Giao diện và chức năng của ứng dụng</w:t>
            </w:r>
            <w:r>
              <w:rPr>
                <w:noProof/>
                <w:webHidden/>
              </w:rPr>
              <w:tab/>
            </w:r>
            <w:r>
              <w:rPr>
                <w:noProof/>
                <w:webHidden/>
              </w:rPr>
              <w:fldChar w:fldCharType="begin"/>
            </w:r>
            <w:r>
              <w:rPr>
                <w:noProof/>
                <w:webHidden/>
              </w:rPr>
              <w:instrText xml:space="preserve"> PAGEREF _Toc238759764 \h </w:instrText>
            </w:r>
            <w:r>
              <w:rPr>
                <w:noProof/>
                <w:webHidden/>
              </w:rPr>
            </w:r>
            <w:r>
              <w:rPr>
                <w:noProof/>
                <w:webHidden/>
              </w:rPr>
              <w:fldChar w:fldCharType="separate"/>
            </w:r>
            <w:r>
              <w:rPr>
                <w:noProof/>
                <w:webHidden/>
              </w:rPr>
              <w:t>38</w:t>
            </w:r>
            <w:r>
              <w:rPr>
                <w:noProof/>
                <w:webHidden/>
              </w:rPr>
              <w:fldChar w:fldCharType="end"/>
            </w:r>
          </w:hyperlink>
        </w:p>
        <w:p w14:paraId="01179F66" w14:textId="4D28FF4B" w:rsidR="0012153E" w:rsidRDefault="0012153E">
          <w:pPr>
            <w:pStyle w:val="TOC3"/>
            <w:tabs>
              <w:tab w:val="right" w:leader="dot" w:pos="9782"/>
            </w:tabs>
            <w:rPr>
              <w:rFonts w:asciiTheme="minorHAnsi" w:hAnsiTheme="minorHAnsi"/>
              <w:noProof/>
              <w:kern w:val="2"/>
              <w:szCs w:val="24"/>
              <w14:ligatures w14:val="standardContextual"/>
            </w:rPr>
          </w:pPr>
          <w:hyperlink w:anchor="_Toc238759765" w:history="1">
            <w:r w:rsidRPr="002C48A5">
              <w:rPr>
                <w:rStyle w:val="Hyperlink"/>
                <w:rFonts w:eastAsia="Times New Roman" w:cs="Times New Roman"/>
                <w:noProof/>
              </w:rPr>
              <w:t>4.3.1. Giao diện đăng nhập</w:t>
            </w:r>
            <w:r>
              <w:rPr>
                <w:noProof/>
                <w:webHidden/>
              </w:rPr>
              <w:tab/>
            </w:r>
            <w:r>
              <w:rPr>
                <w:noProof/>
                <w:webHidden/>
              </w:rPr>
              <w:fldChar w:fldCharType="begin"/>
            </w:r>
            <w:r>
              <w:rPr>
                <w:noProof/>
                <w:webHidden/>
              </w:rPr>
              <w:instrText xml:space="preserve"> PAGEREF _Toc238759765 \h </w:instrText>
            </w:r>
            <w:r>
              <w:rPr>
                <w:noProof/>
                <w:webHidden/>
              </w:rPr>
            </w:r>
            <w:r>
              <w:rPr>
                <w:noProof/>
                <w:webHidden/>
              </w:rPr>
              <w:fldChar w:fldCharType="separate"/>
            </w:r>
            <w:r>
              <w:rPr>
                <w:noProof/>
                <w:webHidden/>
              </w:rPr>
              <w:t>38</w:t>
            </w:r>
            <w:r>
              <w:rPr>
                <w:noProof/>
                <w:webHidden/>
              </w:rPr>
              <w:fldChar w:fldCharType="end"/>
            </w:r>
          </w:hyperlink>
        </w:p>
        <w:p w14:paraId="024ACBAC" w14:textId="222EDE56" w:rsidR="0012153E" w:rsidRDefault="0012153E">
          <w:pPr>
            <w:pStyle w:val="TOC3"/>
            <w:tabs>
              <w:tab w:val="right" w:leader="dot" w:pos="9782"/>
            </w:tabs>
            <w:rPr>
              <w:rFonts w:asciiTheme="minorHAnsi" w:hAnsiTheme="minorHAnsi"/>
              <w:noProof/>
              <w:kern w:val="2"/>
              <w:szCs w:val="24"/>
              <w14:ligatures w14:val="standardContextual"/>
            </w:rPr>
          </w:pPr>
          <w:hyperlink w:anchor="_Toc238759766" w:history="1">
            <w:r w:rsidRPr="002C48A5">
              <w:rPr>
                <w:rStyle w:val="Hyperlink"/>
                <w:rFonts w:eastAsia="Times New Roman" w:cs="Times New Roman"/>
                <w:noProof/>
              </w:rPr>
              <w:t>4.3.2. Giao diện Dashboard</w:t>
            </w:r>
            <w:r>
              <w:rPr>
                <w:noProof/>
                <w:webHidden/>
              </w:rPr>
              <w:tab/>
            </w:r>
            <w:r>
              <w:rPr>
                <w:noProof/>
                <w:webHidden/>
              </w:rPr>
              <w:fldChar w:fldCharType="begin"/>
            </w:r>
            <w:r>
              <w:rPr>
                <w:noProof/>
                <w:webHidden/>
              </w:rPr>
              <w:instrText xml:space="preserve"> PAGEREF _Toc238759766 \h </w:instrText>
            </w:r>
            <w:r>
              <w:rPr>
                <w:noProof/>
                <w:webHidden/>
              </w:rPr>
            </w:r>
            <w:r>
              <w:rPr>
                <w:noProof/>
                <w:webHidden/>
              </w:rPr>
              <w:fldChar w:fldCharType="separate"/>
            </w:r>
            <w:r>
              <w:rPr>
                <w:noProof/>
                <w:webHidden/>
              </w:rPr>
              <w:t>39</w:t>
            </w:r>
            <w:r>
              <w:rPr>
                <w:noProof/>
                <w:webHidden/>
              </w:rPr>
              <w:fldChar w:fldCharType="end"/>
            </w:r>
          </w:hyperlink>
        </w:p>
        <w:p w14:paraId="0A744122" w14:textId="55D40933" w:rsidR="0012153E" w:rsidRDefault="0012153E">
          <w:pPr>
            <w:pStyle w:val="TOC3"/>
            <w:tabs>
              <w:tab w:val="right" w:leader="dot" w:pos="9782"/>
            </w:tabs>
            <w:rPr>
              <w:rFonts w:asciiTheme="minorHAnsi" w:hAnsiTheme="minorHAnsi"/>
              <w:noProof/>
              <w:kern w:val="2"/>
              <w:szCs w:val="24"/>
              <w14:ligatures w14:val="standardContextual"/>
            </w:rPr>
          </w:pPr>
          <w:hyperlink w:anchor="_Toc238759767" w:history="1">
            <w:r w:rsidRPr="002C48A5">
              <w:rPr>
                <w:rStyle w:val="Hyperlink"/>
                <w:rFonts w:eastAsia="Times New Roman" w:cs="Times New Roman"/>
                <w:noProof/>
              </w:rPr>
              <w:t>4.3.3. Quản lý thành viên</w:t>
            </w:r>
            <w:r>
              <w:rPr>
                <w:noProof/>
                <w:webHidden/>
              </w:rPr>
              <w:tab/>
            </w:r>
            <w:r>
              <w:rPr>
                <w:noProof/>
                <w:webHidden/>
              </w:rPr>
              <w:fldChar w:fldCharType="begin"/>
            </w:r>
            <w:r>
              <w:rPr>
                <w:noProof/>
                <w:webHidden/>
              </w:rPr>
              <w:instrText xml:space="preserve"> PAGEREF _Toc238759767 \h </w:instrText>
            </w:r>
            <w:r>
              <w:rPr>
                <w:noProof/>
                <w:webHidden/>
              </w:rPr>
            </w:r>
            <w:r>
              <w:rPr>
                <w:noProof/>
                <w:webHidden/>
              </w:rPr>
              <w:fldChar w:fldCharType="separate"/>
            </w:r>
            <w:r>
              <w:rPr>
                <w:noProof/>
                <w:webHidden/>
              </w:rPr>
              <w:t>40</w:t>
            </w:r>
            <w:r>
              <w:rPr>
                <w:noProof/>
                <w:webHidden/>
              </w:rPr>
              <w:fldChar w:fldCharType="end"/>
            </w:r>
          </w:hyperlink>
        </w:p>
        <w:p w14:paraId="28F36472" w14:textId="234F2894" w:rsidR="0012153E" w:rsidRDefault="0012153E">
          <w:pPr>
            <w:pStyle w:val="TOC3"/>
            <w:tabs>
              <w:tab w:val="right" w:leader="dot" w:pos="9782"/>
            </w:tabs>
            <w:rPr>
              <w:rFonts w:asciiTheme="minorHAnsi" w:hAnsiTheme="minorHAnsi"/>
              <w:noProof/>
              <w:kern w:val="2"/>
              <w:szCs w:val="24"/>
              <w14:ligatures w14:val="standardContextual"/>
            </w:rPr>
          </w:pPr>
          <w:hyperlink w:anchor="_Toc238759768" w:history="1">
            <w:r w:rsidRPr="002C48A5">
              <w:rPr>
                <w:rStyle w:val="Hyperlink"/>
                <w:rFonts w:eastAsia="Times New Roman" w:cs="Times New Roman"/>
                <w:noProof/>
              </w:rPr>
              <w:t>4.3.4. Quản lý lịch đánh</w:t>
            </w:r>
            <w:r>
              <w:rPr>
                <w:noProof/>
                <w:webHidden/>
              </w:rPr>
              <w:tab/>
            </w:r>
            <w:r>
              <w:rPr>
                <w:noProof/>
                <w:webHidden/>
              </w:rPr>
              <w:fldChar w:fldCharType="begin"/>
            </w:r>
            <w:r>
              <w:rPr>
                <w:noProof/>
                <w:webHidden/>
              </w:rPr>
              <w:instrText xml:space="preserve"> PAGEREF _Toc238759768 \h </w:instrText>
            </w:r>
            <w:r>
              <w:rPr>
                <w:noProof/>
                <w:webHidden/>
              </w:rPr>
            </w:r>
            <w:r>
              <w:rPr>
                <w:noProof/>
                <w:webHidden/>
              </w:rPr>
              <w:fldChar w:fldCharType="separate"/>
            </w:r>
            <w:r>
              <w:rPr>
                <w:noProof/>
                <w:webHidden/>
              </w:rPr>
              <w:t>42</w:t>
            </w:r>
            <w:r>
              <w:rPr>
                <w:noProof/>
                <w:webHidden/>
              </w:rPr>
              <w:fldChar w:fldCharType="end"/>
            </w:r>
          </w:hyperlink>
        </w:p>
        <w:p w14:paraId="1C611F43" w14:textId="28C75F50" w:rsidR="0012153E" w:rsidRDefault="0012153E">
          <w:pPr>
            <w:pStyle w:val="TOC3"/>
            <w:tabs>
              <w:tab w:val="right" w:leader="dot" w:pos="9782"/>
            </w:tabs>
            <w:rPr>
              <w:rFonts w:asciiTheme="minorHAnsi" w:hAnsiTheme="minorHAnsi"/>
              <w:noProof/>
              <w:kern w:val="2"/>
              <w:szCs w:val="24"/>
              <w14:ligatures w14:val="standardContextual"/>
            </w:rPr>
          </w:pPr>
          <w:hyperlink w:anchor="_Toc238759769" w:history="1">
            <w:r w:rsidRPr="002C48A5">
              <w:rPr>
                <w:rStyle w:val="Hyperlink"/>
                <w:rFonts w:eastAsia="Times New Roman" w:cs="Times New Roman"/>
                <w:noProof/>
              </w:rPr>
              <w:t>4.3.5. Quản lý khách vãng lai</w:t>
            </w:r>
            <w:r>
              <w:rPr>
                <w:noProof/>
                <w:webHidden/>
              </w:rPr>
              <w:tab/>
            </w:r>
            <w:r>
              <w:rPr>
                <w:noProof/>
                <w:webHidden/>
              </w:rPr>
              <w:fldChar w:fldCharType="begin"/>
            </w:r>
            <w:r>
              <w:rPr>
                <w:noProof/>
                <w:webHidden/>
              </w:rPr>
              <w:instrText xml:space="preserve"> PAGEREF _Toc238759769 \h </w:instrText>
            </w:r>
            <w:r>
              <w:rPr>
                <w:noProof/>
                <w:webHidden/>
              </w:rPr>
            </w:r>
            <w:r>
              <w:rPr>
                <w:noProof/>
                <w:webHidden/>
              </w:rPr>
              <w:fldChar w:fldCharType="separate"/>
            </w:r>
            <w:r>
              <w:rPr>
                <w:noProof/>
                <w:webHidden/>
              </w:rPr>
              <w:t>44</w:t>
            </w:r>
            <w:r>
              <w:rPr>
                <w:noProof/>
                <w:webHidden/>
              </w:rPr>
              <w:fldChar w:fldCharType="end"/>
            </w:r>
          </w:hyperlink>
        </w:p>
        <w:p w14:paraId="54F91066" w14:textId="38BFCEF0" w:rsidR="0012153E" w:rsidRDefault="0012153E">
          <w:pPr>
            <w:pStyle w:val="TOC3"/>
            <w:tabs>
              <w:tab w:val="right" w:leader="dot" w:pos="9782"/>
            </w:tabs>
            <w:rPr>
              <w:rFonts w:asciiTheme="minorHAnsi" w:hAnsiTheme="minorHAnsi"/>
              <w:noProof/>
              <w:kern w:val="2"/>
              <w:szCs w:val="24"/>
              <w14:ligatures w14:val="standardContextual"/>
            </w:rPr>
          </w:pPr>
          <w:hyperlink w:anchor="_Toc238759770" w:history="1">
            <w:r w:rsidRPr="002C48A5">
              <w:rPr>
                <w:rStyle w:val="Hyperlink"/>
                <w:rFonts w:eastAsia="Times New Roman" w:cs="Times New Roman"/>
                <w:noProof/>
              </w:rPr>
              <w:t>4.3.6. Quản lý khoản thu và khoản chi</w:t>
            </w:r>
            <w:r>
              <w:rPr>
                <w:noProof/>
                <w:webHidden/>
              </w:rPr>
              <w:tab/>
            </w:r>
            <w:r>
              <w:rPr>
                <w:noProof/>
                <w:webHidden/>
              </w:rPr>
              <w:fldChar w:fldCharType="begin"/>
            </w:r>
            <w:r>
              <w:rPr>
                <w:noProof/>
                <w:webHidden/>
              </w:rPr>
              <w:instrText xml:space="preserve"> PAGEREF _Toc238759770 \h </w:instrText>
            </w:r>
            <w:r>
              <w:rPr>
                <w:noProof/>
                <w:webHidden/>
              </w:rPr>
            </w:r>
            <w:r>
              <w:rPr>
                <w:noProof/>
                <w:webHidden/>
              </w:rPr>
              <w:fldChar w:fldCharType="separate"/>
            </w:r>
            <w:r>
              <w:rPr>
                <w:noProof/>
                <w:webHidden/>
              </w:rPr>
              <w:t>45</w:t>
            </w:r>
            <w:r>
              <w:rPr>
                <w:noProof/>
                <w:webHidden/>
              </w:rPr>
              <w:fldChar w:fldCharType="end"/>
            </w:r>
          </w:hyperlink>
        </w:p>
        <w:p w14:paraId="71F708B2" w14:textId="141764E5" w:rsidR="0012153E" w:rsidRDefault="0012153E">
          <w:pPr>
            <w:pStyle w:val="TOC3"/>
            <w:tabs>
              <w:tab w:val="right" w:leader="dot" w:pos="9782"/>
            </w:tabs>
            <w:rPr>
              <w:rFonts w:asciiTheme="minorHAnsi" w:hAnsiTheme="minorHAnsi"/>
              <w:noProof/>
              <w:kern w:val="2"/>
              <w:szCs w:val="24"/>
              <w14:ligatures w14:val="standardContextual"/>
            </w:rPr>
          </w:pPr>
          <w:hyperlink w:anchor="_Toc238759771" w:history="1">
            <w:r w:rsidRPr="002C48A5">
              <w:rPr>
                <w:rStyle w:val="Hyperlink"/>
                <w:rFonts w:eastAsia="Times New Roman" w:cs="Times New Roman"/>
                <w:noProof/>
              </w:rPr>
              <w:t>4.3.7. Báo cáo tài chính</w:t>
            </w:r>
            <w:r>
              <w:rPr>
                <w:noProof/>
                <w:webHidden/>
              </w:rPr>
              <w:tab/>
            </w:r>
            <w:r>
              <w:rPr>
                <w:noProof/>
                <w:webHidden/>
              </w:rPr>
              <w:fldChar w:fldCharType="begin"/>
            </w:r>
            <w:r>
              <w:rPr>
                <w:noProof/>
                <w:webHidden/>
              </w:rPr>
              <w:instrText xml:space="preserve"> PAGEREF _Toc238759771 \h </w:instrText>
            </w:r>
            <w:r>
              <w:rPr>
                <w:noProof/>
                <w:webHidden/>
              </w:rPr>
            </w:r>
            <w:r>
              <w:rPr>
                <w:noProof/>
                <w:webHidden/>
              </w:rPr>
              <w:fldChar w:fldCharType="separate"/>
            </w:r>
            <w:r>
              <w:rPr>
                <w:noProof/>
                <w:webHidden/>
              </w:rPr>
              <w:t>46</w:t>
            </w:r>
            <w:r>
              <w:rPr>
                <w:noProof/>
                <w:webHidden/>
              </w:rPr>
              <w:fldChar w:fldCharType="end"/>
            </w:r>
          </w:hyperlink>
        </w:p>
        <w:p w14:paraId="2D15873B" w14:textId="1CE1EB59" w:rsidR="0012153E" w:rsidRDefault="0012153E">
          <w:pPr>
            <w:pStyle w:val="TOC2"/>
            <w:tabs>
              <w:tab w:val="right" w:leader="dot" w:pos="9782"/>
            </w:tabs>
            <w:rPr>
              <w:rFonts w:asciiTheme="minorHAnsi" w:hAnsiTheme="minorHAnsi"/>
              <w:noProof/>
              <w:kern w:val="2"/>
              <w:szCs w:val="24"/>
              <w14:ligatures w14:val="standardContextual"/>
            </w:rPr>
          </w:pPr>
          <w:hyperlink w:anchor="_Toc238759772" w:history="1">
            <w:r w:rsidRPr="002C48A5">
              <w:rPr>
                <w:rStyle w:val="Hyperlink"/>
                <w:rFonts w:eastAsia="Times New Roman" w:cs="Times New Roman"/>
                <w:noProof/>
              </w:rPr>
              <w:t>4.4. Kiểm thử chức năng</w:t>
            </w:r>
            <w:r>
              <w:rPr>
                <w:noProof/>
                <w:webHidden/>
              </w:rPr>
              <w:tab/>
            </w:r>
            <w:r>
              <w:rPr>
                <w:noProof/>
                <w:webHidden/>
              </w:rPr>
              <w:fldChar w:fldCharType="begin"/>
            </w:r>
            <w:r>
              <w:rPr>
                <w:noProof/>
                <w:webHidden/>
              </w:rPr>
              <w:instrText xml:space="preserve"> PAGEREF _Toc238759772 \h </w:instrText>
            </w:r>
            <w:r>
              <w:rPr>
                <w:noProof/>
                <w:webHidden/>
              </w:rPr>
            </w:r>
            <w:r>
              <w:rPr>
                <w:noProof/>
                <w:webHidden/>
              </w:rPr>
              <w:fldChar w:fldCharType="separate"/>
            </w:r>
            <w:r>
              <w:rPr>
                <w:noProof/>
                <w:webHidden/>
              </w:rPr>
              <w:t>48</w:t>
            </w:r>
            <w:r>
              <w:rPr>
                <w:noProof/>
                <w:webHidden/>
              </w:rPr>
              <w:fldChar w:fldCharType="end"/>
            </w:r>
          </w:hyperlink>
        </w:p>
        <w:p w14:paraId="2DF1B1EF" w14:textId="1F6FCC82" w:rsidR="0012153E" w:rsidRDefault="0012153E">
          <w:pPr>
            <w:pStyle w:val="TOC1"/>
            <w:tabs>
              <w:tab w:val="right" w:leader="dot" w:pos="9782"/>
            </w:tabs>
            <w:rPr>
              <w:rFonts w:asciiTheme="minorHAnsi" w:hAnsiTheme="minorHAnsi"/>
              <w:noProof/>
              <w:kern w:val="2"/>
              <w:szCs w:val="24"/>
              <w14:ligatures w14:val="standardContextual"/>
            </w:rPr>
          </w:pPr>
          <w:hyperlink w:anchor="_Toc238759773" w:history="1">
            <w:r w:rsidRPr="002C48A5">
              <w:rPr>
                <w:rStyle w:val="Hyperlink"/>
                <w:rFonts w:eastAsia="Times New Roman" w:cs="Times New Roman"/>
                <w:noProof/>
              </w:rPr>
              <w:t>5. Kết luận và hướng phát triển</w:t>
            </w:r>
            <w:r>
              <w:rPr>
                <w:noProof/>
                <w:webHidden/>
              </w:rPr>
              <w:tab/>
            </w:r>
            <w:r>
              <w:rPr>
                <w:noProof/>
                <w:webHidden/>
              </w:rPr>
              <w:fldChar w:fldCharType="begin"/>
            </w:r>
            <w:r>
              <w:rPr>
                <w:noProof/>
                <w:webHidden/>
              </w:rPr>
              <w:instrText xml:space="preserve"> PAGEREF _Toc238759773 \h </w:instrText>
            </w:r>
            <w:r>
              <w:rPr>
                <w:noProof/>
                <w:webHidden/>
              </w:rPr>
            </w:r>
            <w:r>
              <w:rPr>
                <w:noProof/>
                <w:webHidden/>
              </w:rPr>
              <w:fldChar w:fldCharType="separate"/>
            </w:r>
            <w:r>
              <w:rPr>
                <w:noProof/>
                <w:webHidden/>
              </w:rPr>
              <w:t>49</w:t>
            </w:r>
            <w:r>
              <w:rPr>
                <w:noProof/>
                <w:webHidden/>
              </w:rPr>
              <w:fldChar w:fldCharType="end"/>
            </w:r>
          </w:hyperlink>
        </w:p>
        <w:p w14:paraId="2C43ECF3" w14:textId="2D487C70" w:rsidR="0012153E" w:rsidRDefault="0012153E">
          <w:pPr>
            <w:pStyle w:val="TOC2"/>
            <w:tabs>
              <w:tab w:val="right" w:leader="dot" w:pos="9782"/>
            </w:tabs>
            <w:rPr>
              <w:rFonts w:asciiTheme="minorHAnsi" w:hAnsiTheme="minorHAnsi"/>
              <w:noProof/>
              <w:kern w:val="2"/>
              <w:szCs w:val="24"/>
              <w14:ligatures w14:val="standardContextual"/>
            </w:rPr>
          </w:pPr>
          <w:hyperlink w:anchor="_Toc238759774" w:history="1">
            <w:r w:rsidRPr="002C48A5">
              <w:rPr>
                <w:rStyle w:val="Hyperlink"/>
                <w:rFonts w:eastAsia="Times New Roman" w:cs="Times New Roman"/>
                <w:noProof/>
              </w:rPr>
              <w:t>5.1. Kết quả đạt được</w:t>
            </w:r>
            <w:r>
              <w:rPr>
                <w:noProof/>
                <w:webHidden/>
              </w:rPr>
              <w:tab/>
            </w:r>
            <w:r>
              <w:rPr>
                <w:noProof/>
                <w:webHidden/>
              </w:rPr>
              <w:fldChar w:fldCharType="begin"/>
            </w:r>
            <w:r>
              <w:rPr>
                <w:noProof/>
                <w:webHidden/>
              </w:rPr>
              <w:instrText xml:space="preserve"> PAGEREF _Toc238759774 \h </w:instrText>
            </w:r>
            <w:r>
              <w:rPr>
                <w:noProof/>
                <w:webHidden/>
              </w:rPr>
            </w:r>
            <w:r>
              <w:rPr>
                <w:noProof/>
                <w:webHidden/>
              </w:rPr>
              <w:fldChar w:fldCharType="separate"/>
            </w:r>
            <w:r>
              <w:rPr>
                <w:noProof/>
                <w:webHidden/>
              </w:rPr>
              <w:t>49</w:t>
            </w:r>
            <w:r>
              <w:rPr>
                <w:noProof/>
                <w:webHidden/>
              </w:rPr>
              <w:fldChar w:fldCharType="end"/>
            </w:r>
          </w:hyperlink>
        </w:p>
        <w:p w14:paraId="44E5F8EC" w14:textId="6E161D5A" w:rsidR="0012153E" w:rsidRDefault="0012153E">
          <w:pPr>
            <w:pStyle w:val="TOC2"/>
            <w:tabs>
              <w:tab w:val="right" w:leader="dot" w:pos="9782"/>
            </w:tabs>
            <w:rPr>
              <w:rFonts w:asciiTheme="minorHAnsi" w:hAnsiTheme="minorHAnsi"/>
              <w:noProof/>
              <w:kern w:val="2"/>
              <w:szCs w:val="24"/>
              <w14:ligatures w14:val="standardContextual"/>
            </w:rPr>
          </w:pPr>
          <w:hyperlink w:anchor="_Toc238759775" w:history="1">
            <w:r w:rsidRPr="002C48A5">
              <w:rPr>
                <w:rStyle w:val="Hyperlink"/>
                <w:rFonts w:eastAsia="Times New Roman" w:cs="Times New Roman"/>
                <w:noProof/>
              </w:rPr>
              <w:t>5.2. Hạn chế của đề tài</w:t>
            </w:r>
            <w:r>
              <w:rPr>
                <w:noProof/>
                <w:webHidden/>
              </w:rPr>
              <w:tab/>
            </w:r>
            <w:r>
              <w:rPr>
                <w:noProof/>
                <w:webHidden/>
              </w:rPr>
              <w:fldChar w:fldCharType="begin"/>
            </w:r>
            <w:r>
              <w:rPr>
                <w:noProof/>
                <w:webHidden/>
              </w:rPr>
              <w:instrText xml:space="preserve"> PAGEREF _Toc238759775 \h </w:instrText>
            </w:r>
            <w:r>
              <w:rPr>
                <w:noProof/>
                <w:webHidden/>
              </w:rPr>
            </w:r>
            <w:r>
              <w:rPr>
                <w:noProof/>
                <w:webHidden/>
              </w:rPr>
              <w:fldChar w:fldCharType="separate"/>
            </w:r>
            <w:r>
              <w:rPr>
                <w:noProof/>
                <w:webHidden/>
              </w:rPr>
              <w:t>49</w:t>
            </w:r>
            <w:r>
              <w:rPr>
                <w:noProof/>
                <w:webHidden/>
              </w:rPr>
              <w:fldChar w:fldCharType="end"/>
            </w:r>
          </w:hyperlink>
        </w:p>
        <w:p w14:paraId="458B5CFC" w14:textId="48A8928B" w:rsidR="0012153E" w:rsidRDefault="0012153E">
          <w:pPr>
            <w:pStyle w:val="TOC2"/>
            <w:tabs>
              <w:tab w:val="right" w:leader="dot" w:pos="9782"/>
            </w:tabs>
            <w:rPr>
              <w:rFonts w:asciiTheme="minorHAnsi" w:hAnsiTheme="minorHAnsi"/>
              <w:noProof/>
              <w:kern w:val="2"/>
              <w:szCs w:val="24"/>
              <w14:ligatures w14:val="standardContextual"/>
            </w:rPr>
          </w:pPr>
          <w:hyperlink w:anchor="_Toc238759776" w:history="1">
            <w:r w:rsidRPr="002C48A5">
              <w:rPr>
                <w:rStyle w:val="Hyperlink"/>
                <w:rFonts w:eastAsia="Times New Roman" w:cs="Times New Roman"/>
                <w:noProof/>
              </w:rPr>
              <w:t>5.3. Hướng phát triển tương lai</w:t>
            </w:r>
            <w:r>
              <w:rPr>
                <w:noProof/>
                <w:webHidden/>
              </w:rPr>
              <w:tab/>
            </w:r>
            <w:r>
              <w:rPr>
                <w:noProof/>
                <w:webHidden/>
              </w:rPr>
              <w:fldChar w:fldCharType="begin"/>
            </w:r>
            <w:r>
              <w:rPr>
                <w:noProof/>
                <w:webHidden/>
              </w:rPr>
              <w:instrText xml:space="preserve"> PAGEREF _Toc238759776 \h </w:instrText>
            </w:r>
            <w:r>
              <w:rPr>
                <w:noProof/>
                <w:webHidden/>
              </w:rPr>
            </w:r>
            <w:r>
              <w:rPr>
                <w:noProof/>
                <w:webHidden/>
              </w:rPr>
              <w:fldChar w:fldCharType="separate"/>
            </w:r>
            <w:r>
              <w:rPr>
                <w:noProof/>
                <w:webHidden/>
              </w:rPr>
              <w:t>49</w:t>
            </w:r>
            <w:r>
              <w:rPr>
                <w:noProof/>
                <w:webHidden/>
              </w:rPr>
              <w:fldChar w:fldCharType="end"/>
            </w:r>
          </w:hyperlink>
        </w:p>
        <w:p w14:paraId="5A1DC90D" w14:textId="0E7B14EE" w:rsidR="00815976" w:rsidRPr="00C96AF3" w:rsidRDefault="00C96AF3">
          <w:r>
            <w:rPr>
              <w:b/>
              <w:bCs/>
              <w:noProof/>
            </w:rPr>
            <w:lastRenderedPageBreak/>
            <w:fldChar w:fldCharType="end"/>
          </w:r>
        </w:p>
      </w:sdtContent>
    </w:sdt>
    <w:p w14:paraId="0CA29279" w14:textId="77777777" w:rsidR="00815976" w:rsidRDefault="00000000">
      <w:pPr>
        <w:pStyle w:val="Heading1"/>
        <w:spacing w:before="120" w:after="120"/>
      </w:pPr>
      <w:bookmarkStart w:id="1" w:name="_Toc238759717"/>
      <w:r>
        <w:rPr>
          <w:rFonts w:ascii="Times New Roman" w:eastAsia="Times New Roman" w:hAnsi="Times New Roman" w:cs="Times New Roman"/>
          <w:sz w:val="32"/>
        </w:rPr>
        <w:t>LỜI CẢM ƠN</w:t>
      </w:r>
      <w:bookmarkEnd w:id="1"/>
    </w:p>
    <w:p w14:paraId="53D9DC49" w14:textId="77777777" w:rsidR="00815976" w:rsidRDefault="00000000">
      <w:pPr>
        <w:spacing w:after="120"/>
        <w:ind w:firstLine="432"/>
      </w:pPr>
      <w:r>
        <w:rPr>
          <w:rFonts w:eastAsia="Times New Roman" w:cs="Times New Roman"/>
        </w:rPr>
        <w:t>Em xin chân thành cảm ơn quý thầy cô Trường Công nghệ Thông tin và Truyền thông, Trường Đại học Cần Thơ đã trang bị cho em những kiến thức nền tảng trong quá trình học tập và thực hiện đề tài niên luận.</w:t>
      </w:r>
    </w:p>
    <w:p w14:paraId="67E4BC6D" w14:textId="77777777" w:rsidR="00815976" w:rsidRDefault="00000000">
      <w:pPr>
        <w:spacing w:after="120"/>
        <w:ind w:firstLine="432"/>
      </w:pPr>
      <w:r>
        <w:rPr>
          <w:rFonts w:eastAsia="Times New Roman" w:cs="Times New Roman"/>
        </w:rPr>
        <w:t>Em xin gửi lời cảm ơn đến giảng viên hướng dẫn đã hỗ trợ, góp ý và định hướng để em hoàn thiện đề tài “Xây dựng website quản lý câu lạc bộ cầu lông phong trào”. Những ý kiến đóng góp của thầy/cô giúp em hiểu rõ hơn về quy trình phân tích, thiết kế, xây dựng và kiểm thử một hệ thống web quản lý thực tế.</w:t>
      </w:r>
    </w:p>
    <w:p w14:paraId="4D1D8E9E" w14:textId="77777777" w:rsidR="00815976" w:rsidRDefault="00000000">
      <w:pPr>
        <w:spacing w:after="120"/>
        <w:ind w:firstLine="432"/>
      </w:pPr>
      <w:r>
        <w:rPr>
          <w:rFonts w:eastAsia="Times New Roman" w:cs="Times New Roman"/>
        </w:rPr>
        <w:t>Trong quá trình thực hiện, do kiến thức và kinh nghiệm còn hạn chế nên báo cáo khó tránh khỏi thiếu sót. Em rất mong nhận được sự góp ý của quý thầy cô để có thể tiếp tục hoàn thiện hệ thống trong thời gian tới.</w:t>
      </w:r>
    </w:p>
    <w:p w14:paraId="01F52842" w14:textId="77777777" w:rsidR="00815976" w:rsidRDefault="00000000">
      <w:pPr>
        <w:pStyle w:val="Heading1"/>
        <w:spacing w:before="120" w:after="120"/>
      </w:pPr>
      <w:bookmarkStart w:id="2" w:name="_Toc238759718"/>
      <w:r>
        <w:rPr>
          <w:rFonts w:ascii="Times New Roman" w:eastAsia="Times New Roman" w:hAnsi="Times New Roman" w:cs="Times New Roman"/>
          <w:sz w:val="32"/>
        </w:rPr>
        <w:t>1. Tổng quan đề tài</w:t>
      </w:r>
      <w:bookmarkEnd w:id="2"/>
    </w:p>
    <w:p w14:paraId="35160BD2" w14:textId="77777777" w:rsidR="00815976" w:rsidRDefault="00000000">
      <w:pPr>
        <w:pStyle w:val="Heading2"/>
        <w:spacing w:before="120" w:after="120"/>
      </w:pPr>
      <w:bookmarkStart w:id="3" w:name="_Toc238759719"/>
      <w:r>
        <w:rPr>
          <w:rFonts w:ascii="Times New Roman" w:eastAsia="Times New Roman" w:hAnsi="Times New Roman" w:cs="Times New Roman"/>
          <w:sz w:val="28"/>
        </w:rPr>
        <w:t>1.1. Lý do chọn đề tài</w:t>
      </w:r>
      <w:bookmarkEnd w:id="3"/>
    </w:p>
    <w:p w14:paraId="29D058B3" w14:textId="77777777" w:rsidR="00815976" w:rsidRDefault="00000000">
      <w:pPr>
        <w:spacing w:after="120"/>
        <w:ind w:firstLine="432"/>
      </w:pPr>
      <w:r>
        <w:rPr>
          <w:rFonts w:eastAsia="Times New Roman" w:cs="Times New Roman"/>
        </w:rPr>
        <w:t>Phong trào cầu lông tại các địa phương, trường học và nhóm thể thao cộng đồng ngày càng phát triển. Nhiều câu lạc bộ cầu lông phong trào hoạt động theo mô hình bán chuyên, có lịch sinh hoạt cố định, thành viên thường xuyên, khách vãng lai và các khoản thu chi phát sinh như tiền sân, tiền cầu, nước uống hoặc quỹ tháng.</w:t>
      </w:r>
    </w:p>
    <w:p w14:paraId="38E79A9A" w14:textId="77777777" w:rsidR="00815976" w:rsidRDefault="00000000">
      <w:pPr>
        <w:spacing w:after="120"/>
        <w:ind w:firstLine="432"/>
      </w:pPr>
      <w:r>
        <w:rPr>
          <w:rFonts w:eastAsia="Times New Roman" w:cs="Times New Roman"/>
        </w:rPr>
        <w:t>Trong thực tế, việc quản lý câu lạc bộ thường được thực hiện bằng sổ tay, bảng tính hoặc tin nhắn trên Zalo/Facebook. Cách làm này dễ dẫn đến sai sót khi điểm danh, khó kiểm tra lịch sử tham gia, khó tổng hợp thu chi và mất thời gian khi cần thống kê báo cáo. Bên cạnh đó, thành viên cũng khó theo dõi khoản phí cá nhân, lịch đăng ký và tình trạng điểm danh của mình.</w:t>
      </w:r>
    </w:p>
    <w:p w14:paraId="2822DC0A" w14:textId="77777777" w:rsidR="00815976" w:rsidRDefault="00000000">
      <w:pPr>
        <w:spacing w:after="120"/>
        <w:ind w:firstLine="432"/>
      </w:pPr>
      <w:r>
        <w:rPr>
          <w:rFonts w:eastAsia="Times New Roman" w:cs="Times New Roman"/>
        </w:rPr>
        <w:t>Xuất phát từ nhu cầu đó, đề tài “Xây dựng website quản lý câu lạc bộ cầu lông phong trào” được lựa chọn nhằm xây dựng một hệ thống web hỗ trợ quản lý thành viên, lịch đánh, đăng ký buổi chơi, điểm danh, thu phí, khách vãng lai, khoản chi và báo cáo tài chính một cách trực quan, dễ sử dụng.</w:t>
      </w:r>
    </w:p>
    <w:p w14:paraId="5C603A28" w14:textId="77777777" w:rsidR="00815976" w:rsidRDefault="00000000">
      <w:pPr>
        <w:pStyle w:val="Heading2"/>
        <w:spacing w:before="120" w:after="120"/>
      </w:pPr>
      <w:bookmarkStart w:id="4" w:name="_Toc238759720"/>
      <w:r>
        <w:rPr>
          <w:rFonts w:ascii="Times New Roman" w:eastAsia="Times New Roman" w:hAnsi="Times New Roman" w:cs="Times New Roman"/>
          <w:sz w:val="28"/>
        </w:rPr>
        <w:t>1.2. Mục tiêu đề tài</w:t>
      </w:r>
      <w:bookmarkEnd w:id="4"/>
    </w:p>
    <w:p w14:paraId="72A3F828" w14:textId="77777777" w:rsidR="00815976" w:rsidRDefault="00000000">
      <w:pPr>
        <w:spacing w:after="120"/>
        <w:ind w:firstLine="432"/>
      </w:pPr>
      <w:r>
        <w:rPr>
          <w:rFonts w:eastAsia="Times New Roman" w:cs="Times New Roman"/>
        </w:rPr>
        <w:t>Mục tiêu tổng quát của đề tài là xây dựng một website quản lý câu lạc bộ cầu lông phong trào có thể sử dụng trong môi trường thực tế hoặc nội bộ câu lạc bộ. Hệ thống cần hỗ trợ quản trị viên, thành viên và thủ quỹ trong các nghiệp vụ chính.</w:t>
      </w:r>
    </w:p>
    <w:p w14:paraId="1773F864" w14:textId="77777777" w:rsidR="00815976" w:rsidRDefault="00000000">
      <w:pPr>
        <w:pStyle w:val="ListBullet"/>
        <w:spacing w:after="60"/>
      </w:pPr>
      <w:r>
        <w:rPr>
          <w:rFonts w:eastAsia="Times New Roman" w:cs="Times New Roman"/>
        </w:rPr>
        <w:t>Xây dựng giao diện web trực quan, dễ thao tác, hỗ trợ tốt trên máy tính và điện thoại.</w:t>
      </w:r>
    </w:p>
    <w:p w14:paraId="570CD07F" w14:textId="77777777" w:rsidR="00815976" w:rsidRDefault="00000000">
      <w:pPr>
        <w:pStyle w:val="ListBullet"/>
        <w:spacing w:after="60"/>
      </w:pPr>
      <w:r>
        <w:rPr>
          <w:rFonts w:eastAsia="Times New Roman" w:cs="Times New Roman"/>
        </w:rPr>
        <w:t>Quản lý thông tin thành viên, trình độ, vai trò, trạng thái hoạt động và lịch sử tham gia.</w:t>
      </w:r>
    </w:p>
    <w:p w14:paraId="21A76C82" w14:textId="77777777" w:rsidR="00815976" w:rsidRDefault="00000000">
      <w:pPr>
        <w:pStyle w:val="ListBullet"/>
        <w:spacing w:after="60"/>
      </w:pPr>
      <w:r>
        <w:rPr>
          <w:rFonts w:eastAsia="Times New Roman" w:cs="Times New Roman"/>
        </w:rPr>
        <w:t>Quản lý lịch đánh, số lượng người tham gia, đăng ký/hủy đăng ký và điểm danh.</w:t>
      </w:r>
    </w:p>
    <w:p w14:paraId="2EFA7EEF" w14:textId="77777777" w:rsidR="00815976" w:rsidRDefault="00000000">
      <w:pPr>
        <w:pStyle w:val="ListBullet"/>
        <w:spacing w:after="60"/>
      </w:pPr>
      <w:r>
        <w:rPr>
          <w:rFonts w:eastAsia="Times New Roman" w:cs="Times New Roman"/>
        </w:rPr>
        <w:t>Quản lý khách vãng lai theo từng buổi đánh và tình trạng thu phí.</w:t>
      </w:r>
    </w:p>
    <w:p w14:paraId="5AE46A25" w14:textId="77777777" w:rsidR="00815976" w:rsidRDefault="00000000">
      <w:pPr>
        <w:pStyle w:val="ListBullet"/>
        <w:spacing w:after="60"/>
      </w:pPr>
      <w:r>
        <w:rPr>
          <w:rFonts w:eastAsia="Times New Roman" w:cs="Times New Roman"/>
        </w:rPr>
        <w:t>Quản lý khoản thu thành viên, quỹ tháng, khoản thu phát sinh, khoản chi và báo cáo tài chính.</w:t>
      </w:r>
    </w:p>
    <w:p w14:paraId="07C8E6AF" w14:textId="77777777" w:rsidR="00815976" w:rsidRDefault="00000000">
      <w:pPr>
        <w:pStyle w:val="ListBullet"/>
        <w:spacing w:after="60"/>
      </w:pPr>
      <w:r>
        <w:rPr>
          <w:rFonts w:eastAsia="Times New Roman" w:cs="Times New Roman"/>
        </w:rPr>
        <w:t>Áp dụng Spring Boot, Thymeleaf, Bootstrap, JavaScript, Spring Security, JPA/Hibernate và MySQL để xây dựng hệ thống.</w:t>
      </w:r>
    </w:p>
    <w:p w14:paraId="414687DD" w14:textId="77777777" w:rsidR="00815976" w:rsidRDefault="00000000">
      <w:pPr>
        <w:pStyle w:val="Heading2"/>
        <w:spacing w:before="120" w:after="120"/>
      </w:pPr>
      <w:bookmarkStart w:id="5" w:name="_Toc238759721"/>
      <w:r>
        <w:rPr>
          <w:rFonts w:ascii="Times New Roman" w:eastAsia="Times New Roman" w:hAnsi="Times New Roman" w:cs="Times New Roman"/>
          <w:sz w:val="28"/>
        </w:rPr>
        <w:lastRenderedPageBreak/>
        <w:t>1.3. Phạm vi và đối tượng nghiên cứu</w:t>
      </w:r>
      <w:bookmarkEnd w:id="5"/>
    </w:p>
    <w:p w14:paraId="49D6FD48" w14:textId="77777777" w:rsidR="00815976" w:rsidRDefault="00000000">
      <w:pPr>
        <w:spacing w:after="120"/>
        <w:ind w:firstLine="432"/>
      </w:pPr>
      <w:r>
        <w:rPr>
          <w:rFonts w:eastAsia="Times New Roman" w:cs="Times New Roman"/>
        </w:rPr>
        <w:t>Đối tượng nghiên cứu của đề tài là quy trình quản lý một câu lạc bộ cầu lông phong trào gồm quản lý người dùng, lịch sinh hoạt, người tham gia, thu chi và báo cáo. Hệ thống được thiết kế cho các nhóm cầu lông nội bộ, câu lạc bộ nhỏ hoặc câu lạc bộ phong trào tại địa phương/trường học.</w:t>
      </w:r>
    </w:p>
    <w:p w14:paraId="57BF7E62" w14:textId="77777777" w:rsidR="00815976" w:rsidRDefault="00000000">
      <w:pPr>
        <w:spacing w:after="120"/>
        <w:ind w:firstLine="432"/>
      </w:pPr>
      <w:r>
        <w:rPr>
          <w:rFonts w:eastAsia="Times New Roman" w:cs="Times New Roman"/>
        </w:rPr>
        <w:t>Phạm vi chức năng tập trung vào các nghiệp vụ chính: quản lý thành viên, lịch đánh, đăng ký buổi đánh, điểm danh, quản lý khách vãng lai, quản lý quỹ tháng, khoản thu phát sinh, khoản chi, định mức phí, báo cáo tài chính và hồ sơ cá nhân. Hệ thống không tập trung vào thanh toán trực tuyến, đặt sân tự động hoặc tích hợp cổng thanh toán trong phạm vi hiện tại.</w:t>
      </w:r>
    </w:p>
    <w:p w14:paraId="68605D86" w14:textId="77777777" w:rsidR="00815976" w:rsidRDefault="00000000">
      <w:pPr>
        <w:pStyle w:val="Heading1"/>
        <w:spacing w:before="120" w:after="120"/>
      </w:pPr>
      <w:bookmarkStart w:id="6" w:name="_Toc238759722"/>
      <w:r>
        <w:rPr>
          <w:rFonts w:ascii="Times New Roman" w:eastAsia="Times New Roman" w:hAnsi="Times New Roman" w:cs="Times New Roman"/>
          <w:sz w:val="32"/>
        </w:rPr>
        <w:t>2. Cơ sở lý thuyết và công nghệ sử dụng</w:t>
      </w:r>
      <w:bookmarkEnd w:id="6"/>
    </w:p>
    <w:p w14:paraId="53F0DB69" w14:textId="77777777" w:rsidR="00815976" w:rsidRDefault="00000000">
      <w:pPr>
        <w:pStyle w:val="Heading2"/>
        <w:spacing w:before="120" w:after="120"/>
      </w:pPr>
      <w:bookmarkStart w:id="7" w:name="_Toc238759723"/>
      <w:r>
        <w:rPr>
          <w:rFonts w:ascii="Times New Roman" w:eastAsia="Times New Roman" w:hAnsi="Times New Roman" w:cs="Times New Roman"/>
          <w:sz w:val="28"/>
        </w:rPr>
        <w:t>2.1. Mô hình Client - Server và MVC</w:t>
      </w:r>
      <w:bookmarkEnd w:id="7"/>
    </w:p>
    <w:p w14:paraId="5A1E1D0A" w14:textId="77777777" w:rsidR="00815976" w:rsidRDefault="00000000">
      <w:pPr>
        <w:spacing w:after="120"/>
        <w:ind w:firstLine="432"/>
      </w:pPr>
      <w:r>
        <w:rPr>
          <w:rFonts w:eastAsia="Times New Roman" w:cs="Times New Roman"/>
        </w:rPr>
        <w:t>Mô hình Client - Server là kiến trúc phổ biến trong phát triển ứng dụng web. Client là trình duyệt của người dùng, có nhiệm vụ hiển thị giao diện và gửi yêu cầu đến server. Server xử lý nghiệp vụ, truy xuất cơ sở dữ liệu và trả kết quả về cho client.</w:t>
      </w:r>
    </w:p>
    <w:p w14:paraId="504CF6ED" w14:textId="77777777" w:rsidR="00815976" w:rsidRDefault="00000000">
      <w:pPr>
        <w:spacing w:after="120"/>
        <w:ind w:firstLine="432"/>
      </w:pPr>
      <w:r>
        <w:rPr>
          <w:rFonts w:eastAsia="Times New Roman" w:cs="Times New Roman"/>
        </w:rPr>
        <w:t>Trong đề tài này, hệ thống được xây dựng theo mô hình MVC. Model đại diện cho dữ liệu và các thực thể nghiệp vụ, View là các giao diện Thymeleaf hiển thị cho người dùng, Controller tiếp nhận yêu cầu và điều phối xử lý.</w:t>
      </w:r>
    </w:p>
    <w:p w14:paraId="33A9CA53" w14:textId="77777777" w:rsidR="00815976" w:rsidRDefault="00000000">
      <w:pPr>
        <w:pStyle w:val="Heading2"/>
        <w:spacing w:before="120" w:after="120"/>
      </w:pPr>
      <w:bookmarkStart w:id="8" w:name="_Toc238759724"/>
      <w:r>
        <w:rPr>
          <w:rFonts w:ascii="Times New Roman" w:eastAsia="Times New Roman" w:hAnsi="Times New Roman" w:cs="Times New Roman"/>
          <w:sz w:val="28"/>
        </w:rPr>
        <w:t>2.2. Spring Boot và Spring MVC</w:t>
      </w:r>
      <w:bookmarkEnd w:id="8"/>
    </w:p>
    <w:p w14:paraId="13C39F08" w14:textId="77777777" w:rsidR="00815976" w:rsidRDefault="00000000">
      <w:pPr>
        <w:spacing w:after="120"/>
        <w:ind w:firstLine="432"/>
      </w:pPr>
      <w:r>
        <w:rPr>
          <w:rFonts w:eastAsia="Times New Roman" w:cs="Times New Roman"/>
        </w:rPr>
        <w:t>Spring Boot là framework giúp đơn giản hóa quá trình xây dựng ứng dụng Java web. Spring Boot cung cấp cơ chế cấu hình tự động, tích hợp máy chủ nhúng và hỗ trợ mạnh cho các thành phần như Spring MVC, Spring Security, JPA/Hibernate.</w:t>
      </w:r>
    </w:p>
    <w:p w14:paraId="52B8B751" w14:textId="77777777" w:rsidR="00815976" w:rsidRDefault="00000000">
      <w:pPr>
        <w:spacing w:after="120"/>
        <w:ind w:firstLine="432"/>
      </w:pPr>
      <w:r>
        <w:rPr>
          <w:rFonts w:eastAsia="Times New Roman" w:cs="Times New Roman"/>
        </w:rPr>
        <w:t>Spring MVC được sử dụng để xây dựng các controller xử lý route như /users, /schedules, /payments, /expenses, /reports/finance. Controller nhận dữ liệu từ request, gọi service xử lý nghiệp vụ và trả về view tương ứng.</w:t>
      </w:r>
    </w:p>
    <w:p w14:paraId="135D8E39" w14:textId="77777777" w:rsidR="00815976" w:rsidRDefault="00000000">
      <w:pPr>
        <w:pStyle w:val="Heading2"/>
        <w:spacing w:before="120" w:after="120"/>
      </w:pPr>
      <w:bookmarkStart w:id="9" w:name="_Toc238759725"/>
      <w:r>
        <w:rPr>
          <w:rFonts w:ascii="Times New Roman" w:eastAsia="Times New Roman" w:hAnsi="Times New Roman" w:cs="Times New Roman"/>
          <w:sz w:val="28"/>
        </w:rPr>
        <w:t>2.3. Thymeleaf, Bootstrap và JavaScript</w:t>
      </w:r>
      <w:bookmarkEnd w:id="9"/>
    </w:p>
    <w:p w14:paraId="0725D47C" w14:textId="77777777" w:rsidR="00815976" w:rsidRDefault="00000000">
      <w:pPr>
        <w:spacing w:after="120"/>
        <w:ind w:firstLine="432"/>
      </w:pPr>
      <w:r>
        <w:rPr>
          <w:rFonts w:eastAsia="Times New Roman" w:cs="Times New Roman"/>
        </w:rPr>
        <w:t>Thymeleaf là template engine được dùng để render HTML phía server. Trong dự án, Thymeleaf giúp hiển thị dữ liệu động như danh sách thành viên, lịch đánh, khoản thu, khoản chi và báo cáo tài chính.</w:t>
      </w:r>
    </w:p>
    <w:p w14:paraId="5155603A" w14:textId="77777777" w:rsidR="00815976" w:rsidRDefault="00000000">
      <w:pPr>
        <w:spacing w:after="120"/>
        <w:ind w:firstLine="432"/>
      </w:pPr>
      <w:r>
        <w:rPr>
          <w:rFonts w:eastAsia="Times New Roman" w:cs="Times New Roman"/>
        </w:rPr>
        <w:t>Bootstrap được sử dụng để xây dựng giao diện nhanh, đồng bộ và responsive. JavaScript phía client được đặt trong thư mục static/js, dùng để xử lý tương tác như xác nhận xóa, trạng thái đang xử lý khi gửi form, date picker, month picker và lọc dữ liệu trên giao diện.</w:t>
      </w:r>
    </w:p>
    <w:p w14:paraId="53598057" w14:textId="77777777" w:rsidR="00815976" w:rsidRDefault="00000000">
      <w:pPr>
        <w:pStyle w:val="Heading2"/>
        <w:spacing w:before="120" w:after="120"/>
      </w:pPr>
      <w:bookmarkStart w:id="10" w:name="_Toc238759726"/>
      <w:r>
        <w:rPr>
          <w:rFonts w:ascii="Times New Roman" w:eastAsia="Times New Roman" w:hAnsi="Times New Roman" w:cs="Times New Roman"/>
          <w:sz w:val="28"/>
        </w:rPr>
        <w:t>2.4. Spring Security, JPA/Hibernate và MySQL</w:t>
      </w:r>
      <w:bookmarkEnd w:id="10"/>
    </w:p>
    <w:p w14:paraId="2B9D5955" w14:textId="77777777" w:rsidR="00815976" w:rsidRDefault="00000000">
      <w:pPr>
        <w:spacing w:after="120"/>
        <w:ind w:firstLine="432"/>
      </w:pPr>
      <w:r>
        <w:rPr>
          <w:rFonts w:eastAsia="Times New Roman" w:cs="Times New Roman"/>
        </w:rPr>
        <w:t>Spring Security được dùng để xác thực đăng nhập, phân quyền truy cập theo vai trò như ADMIN, MEMBER và TREASURER. Việc phân quyền giúp bảo vệ các chức năng quản trị như quản lý thành viên, tài chính và báo cáo.</w:t>
      </w:r>
    </w:p>
    <w:p w14:paraId="4E78CF8B" w14:textId="77777777" w:rsidR="00815976" w:rsidRDefault="00000000">
      <w:pPr>
        <w:spacing w:after="120"/>
        <w:ind w:firstLine="432"/>
      </w:pPr>
      <w:r>
        <w:rPr>
          <w:rFonts w:eastAsia="Times New Roman" w:cs="Times New Roman"/>
        </w:rPr>
        <w:lastRenderedPageBreak/>
        <w:t>JPA/Hibernate hỗ trợ ánh xạ các class Java thành bảng trong cơ sở dữ liệu. MySQL được dùng làm hệ quản trị cơ sở dữ liệu để lưu trữ thông tin người dùng, lịch đánh, đăng ký, khách vãng lai, khoản thu, khoản chi và cấu hình phí.</w:t>
      </w:r>
    </w:p>
    <w:p w14:paraId="0BBEF425" w14:textId="77777777" w:rsidR="00815976" w:rsidRDefault="00000000">
      <w:pPr>
        <w:pStyle w:val="Heading1"/>
        <w:spacing w:before="120" w:after="120"/>
      </w:pPr>
      <w:bookmarkStart w:id="11" w:name="_Toc238759727"/>
      <w:r>
        <w:rPr>
          <w:rFonts w:ascii="Times New Roman" w:eastAsia="Times New Roman" w:hAnsi="Times New Roman" w:cs="Times New Roman"/>
          <w:sz w:val="32"/>
        </w:rPr>
        <w:t>3. Phân tích và thiết kế hệ thống</w:t>
      </w:r>
      <w:bookmarkEnd w:id="11"/>
    </w:p>
    <w:p w14:paraId="37A8F174" w14:textId="77777777" w:rsidR="00815976" w:rsidRDefault="00000000">
      <w:pPr>
        <w:pStyle w:val="Heading2"/>
        <w:spacing w:before="120" w:after="120"/>
      </w:pPr>
      <w:bookmarkStart w:id="12" w:name="_Toc238759728"/>
      <w:r>
        <w:rPr>
          <w:rFonts w:ascii="Times New Roman" w:eastAsia="Times New Roman" w:hAnsi="Times New Roman" w:cs="Times New Roman"/>
          <w:sz w:val="28"/>
        </w:rPr>
        <w:t>3.1. Phân tích yêu cầu chức năng</w:t>
      </w:r>
      <w:bookmarkEnd w:id="12"/>
    </w:p>
    <w:p w14:paraId="6743C9F4" w14:textId="77777777" w:rsidR="00815976" w:rsidRDefault="00000000">
      <w:pPr>
        <w:spacing w:after="120"/>
        <w:ind w:firstLine="432"/>
      </w:pPr>
      <w:r>
        <w:rPr>
          <w:rFonts w:eastAsia="Times New Roman" w:cs="Times New Roman"/>
        </w:rPr>
        <w:t>Hệ thống được phân tích theo ba nhóm người dùng chính: Quản trị viên, Thành viên và Thủ quỹ. Ngoài ra, người dùng chưa đăng nhập có thể xem trang chủ và thông tin giới thiệu cơ bản của câu lạc bộ.</w:t>
      </w:r>
    </w:p>
    <w:tbl>
      <w:tblPr>
        <w:tblW w:w="0" w:type="auto"/>
        <w:jc w:val="center"/>
        <w:tblLook w:val="04A0" w:firstRow="1" w:lastRow="0" w:firstColumn="1" w:lastColumn="0" w:noHBand="0" w:noVBand="1"/>
      </w:tblPr>
      <w:tblGrid>
        <w:gridCol w:w="720"/>
        <w:gridCol w:w="2304"/>
        <w:gridCol w:w="6336"/>
      </w:tblGrid>
      <w:tr w:rsidR="00815976" w14:paraId="2F93506A" w14:textId="77777777">
        <w:trPr>
          <w:jc w:val="center"/>
        </w:trPr>
        <w:tc>
          <w:tcPr>
            <w:tcW w:w="720"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2EA7752D" w14:textId="77777777" w:rsidR="00815976" w:rsidRDefault="00000000">
            <w:r>
              <w:rPr>
                <w:rFonts w:eastAsia="Times New Roman" w:cs="Times New Roman"/>
                <w:b/>
                <w:sz w:val="22"/>
              </w:rPr>
              <w:t>STT</w:t>
            </w:r>
          </w:p>
        </w:tc>
        <w:tc>
          <w:tcPr>
            <w:tcW w:w="2304"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69470986" w14:textId="77777777" w:rsidR="00815976" w:rsidRDefault="00000000">
            <w:r>
              <w:rPr>
                <w:rFonts w:eastAsia="Times New Roman" w:cs="Times New Roman"/>
                <w:b/>
                <w:sz w:val="22"/>
              </w:rPr>
              <w:t>Nhóm người dùng</w:t>
            </w:r>
          </w:p>
        </w:tc>
        <w:tc>
          <w:tcPr>
            <w:tcW w:w="6336"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65455323" w14:textId="77777777" w:rsidR="00815976" w:rsidRDefault="00000000">
            <w:r>
              <w:rPr>
                <w:rFonts w:eastAsia="Times New Roman" w:cs="Times New Roman"/>
                <w:b/>
                <w:sz w:val="22"/>
              </w:rPr>
              <w:t>Chức năng chính</w:t>
            </w:r>
          </w:p>
        </w:tc>
      </w:tr>
      <w:tr w:rsidR="00815976" w14:paraId="123A9DA8" w14:textId="77777777">
        <w:trPr>
          <w:jc w:val="center"/>
        </w:trPr>
        <w:tc>
          <w:tcPr>
            <w:tcW w:w="72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180BF29" w14:textId="77777777" w:rsidR="00815976" w:rsidRDefault="00000000">
            <w:r>
              <w:rPr>
                <w:rFonts w:eastAsia="Times New Roman" w:cs="Times New Roman"/>
                <w:sz w:val="22"/>
              </w:rPr>
              <w:t>1</w:t>
            </w:r>
          </w:p>
        </w:tc>
        <w:tc>
          <w:tcPr>
            <w:tcW w:w="230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3325AC5" w14:textId="77777777" w:rsidR="00815976" w:rsidRDefault="00000000">
            <w:r>
              <w:rPr>
                <w:rFonts w:eastAsia="Times New Roman" w:cs="Times New Roman"/>
                <w:sz w:val="22"/>
              </w:rPr>
              <w:t>Khách/Người chưa đăng nhập</w:t>
            </w:r>
          </w:p>
        </w:tc>
        <w:tc>
          <w:tcPr>
            <w:tcW w:w="633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DD0E6FF" w14:textId="77777777" w:rsidR="00815976" w:rsidRDefault="00000000">
            <w:r>
              <w:rPr>
                <w:rFonts w:eastAsia="Times New Roman" w:cs="Times New Roman"/>
                <w:sz w:val="22"/>
              </w:rPr>
              <w:t>Xem trang chủ, giới thiệu câu lạc bộ, lịch sinh hoạt công khai, thông tin liên hệ và đăng nhập hệ thống.</w:t>
            </w:r>
          </w:p>
        </w:tc>
      </w:tr>
      <w:tr w:rsidR="00815976" w14:paraId="3FD0935C" w14:textId="77777777">
        <w:trPr>
          <w:jc w:val="center"/>
        </w:trPr>
        <w:tc>
          <w:tcPr>
            <w:tcW w:w="72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DBEF86A" w14:textId="77777777" w:rsidR="00815976" w:rsidRDefault="00000000">
            <w:r>
              <w:rPr>
                <w:rFonts w:eastAsia="Times New Roman" w:cs="Times New Roman"/>
                <w:sz w:val="22"/>
              </w:rPr>
              <w:t>2</w:t>
            </w:r>
          </w:p>
        </w:tc>
        <w:tc>
          <w:tcPr>
            <w:tcW w:w="230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24CF829" w14:textId="77777777" w:rsidR="00815976" w:rsidRDefault="00000000">
            <w:r>
              <w:rPr>
                <w:rFonts w:eastAsia="Times New Roman" w:cs="Times New Roman"/>
                <w:sz w:val="22"/>
              </w:rPr>
              <w:t>Thành viên</w:t>
            </w:r>
          </w:p>
        </w:tc>
        <w:tc>
          <w:tcPr>
            <w:tcW w:w="633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DD92E42" w14:textId="77777777" w:rsidR="00815976" w:rsidRDefault="00000000">
            <w:r>
              <w:rPr>
                <w:rFonts w:eastAsia="Times New Roman" w:cs="Times New Roman"/>
                <w:sz w:val="22"/>
              </w:rPr>
              <w:t>Xem hồ sơ cá nhân, đăng ký/hủy đăng ký buổi đánh, theo dõi lịch sử tham gia, khoản phí cá nhân và đổi mật khẩu.</w:t>
            </w:r>
          </w:p>
        </w:tc>
      </w:tr>
      <w:tr w:rsidR="00815976" w14:paraId="793E21AC" w14:textId="77777777">
        <w:trPr>
          <w:jc w:val="center"/>
        </w:trPr>
        <w:tc>
          <w:tcPr>
            <w:tcW w:w="72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FB21427" w14:textId="77777777" w:rsidR="00815976" w:rsidRDefault="00000000">
            <w:r>
              <w:rPr>
                <w:rFonts w:eastAsia="Times New Roman" w:cs="Times New Roman"/>
                <w:sz w:val="22"/>
              </w:rPr>
              <w:t>3</w:t>
            </w:r>
          </w:p>
        </w:tc>
        <w:tc>
          <w:tcPr>
            <w:tcW w:w="230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DBBECF1" w14:textId="77777777" w:rsidR="00815976" w:rsidRDefault="00000000">
            <w:r>
              <w:rPr>
                <w:rFonts w:eastAsia="Times New Roman" w:cs="Times New Roman"/>
                <w:sz w:val="22"/>
              </w:rPr>
              <w:t>Quản trị viên</w:t>
            </w:r>
          </w:p>
        </w:tc>
        <w:tc>
          <w:tcPr>
            <w:tcW w:w="633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D7DAC0D" w14:textId="77777777" w:rsidR="00815976" w:rsidRDefault="00000000">
            <w:r>
              <w:rPr>
                <w:rFonts w:eastAsia="Times New Roman" w:cs="Times New Roman"/>
                <w:sz w:val="22"/>
              </w:rPr>
              <w:t>Quản lý thành viên, lịch đánh, điểm danh, khách vãng lai, thông báo, sân/dụng cụ và báo cáo.</w:t>
            </w:r>
          </w:p>
        </w:tc>
      </w:tr>
      <w:tr w:rsidR="00815976" w14:paraId="039145A5" w14:textId="77777777">
        <w:trPr>
          <w:jc w:val="center"/>
        </w:trPr>
        <w:tc>
          <w:tcPr>
            <w:tcW w:w="72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F9EB11A" w14:textId="77777777" w:rsidR="00815976" w:rsidRDefault="00000000">
            <w:r>
              <w:rPr>
                <w:rFonts w:eastAsia="Times New Roman" w:cs="Times New Roman"/>
                <w:sz w:val="22"/>
              </w:rPr>
              <w:t>4</w:t>
            </w:r>
          </w:p>
        </w:tc>
        <w:tc>
          <w:tcPr>
            <w:tcW w:w="230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5FD28C1" w14:textId="77777777" w:rsidR="00815976" w:rsidRDefault="00000000">
            <w:r>
              <w:rPr>
                <w:rFonts w:eastAsia="Times New Roman" w:cs="Times New Roman"/>
                <w:sz w:val="22"/>
              </w:rPr>
              <w:t>Thủ quỹ</w:t>
            </w:r>
          </w:p>
        </w:tc>
        <w:tc>
          <w:tcPr>
            <w:tcW w:w="633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C116D0C" w14:textId="77777777" w:rsidR="00815976" w:rsidRDefault="00000000">
            <w:r>
              <w:rPr>
                <w:rFonts w:eastAsia="Times New Roman" w:cs="Times New Roman"/>
                <w:sz w:val="22"/>
              </w:rPr>
              <w:t>Quản lý khoản thu, khoản chi, định mức phí và xem báo cáo tài chính.</w:t>
            </w:r>
          </w:p>
        </w:tc>
      </w:tr>
    </w:tbl>
    <w:p w14:paraId="77298E13" w14:textId="77777777" w:rsidR="00815976" w:rsidRDefault="00000000">
      <w:pPr>
        <w:pStyle w:val="Heading3"/>
        <w:spacing w:before="120" w:after="120"/>
      </w:pPr>
      <w:bookmarkStart w:id="13" w:name="_Toc238759729"/>
      <w:r>
        <w:rPr>
          <w:rFonts w:ascii="Times New Roman" w:eastAsia="Times New Roman" w:hAnsi="Times New Roman" w:cs="Times New Roman"/>
          <w:sz w:val="26"/>
        </w:rPr>
        <w:t>3.1.1. Yêu cầu chức năng đối với phân hệ Thành viên</w:t>
      </w:r>
      <w:bookmarkEnd w:id="13"/>
    </w:p>
    <w:p w14:paraId="103C6584" w14:textId="77777777" w:rsidR="00815976" w:rsidRDefault="00000000">
      <w:pPr>
        <w:pStyle w:val="ListBullet"/>
        <w:spacing w:after="60"/>
      </w:pPr>
      <w:r>
        <w:rPr>
          <w:rFonts w:eastAsia="Times New Roman" w:cs="Times New Roman"/>
        </w:rPr>
        <w:t>Đăng nhập hệ thống và truy cập các chức năng dành cho thành viên.</w:t>
      </w:r>
    </w:p>
    <w:p w14:paraId="780F411B" w14:textId="77777777" w:rsidR="00815976" w:rsidRDefault="00000000">
      <w:pPr>
        <w:pStyle w:val="ListBullet"/>
        <w:spacing w:after="60"/>
      </w:pPr>
      <w:r>
        <w:rPr>
          <w:rFonts w:eastAsia="Times New Roman" w:cs="Times New Roman"/>
        </w:rPr>
        <w:t>Xem và chỉnh sửa hồ sơ cá nhân, đổi mật khẩu.</w:t>
      </w:r>
    </w:p>
    <w:p w14:paraId="7C41A5EF" w14:textId="77777777" w:rsidR="00815976" w:rsidRDefault="00000000">
      <w:pPr>
        <w:pStyle w:val="ListBullet"/>
        <w:spacing w:after="60"/>
      </w:pPr>
      <w:r>
        <w:rPr>
          <w:rFonts w:eastAsia="Times New Roman" w:cs="Times New Roman"/>
        </w:rPr>
        <w:t>Xem danh sách lịch đánh đang mở và đăng ký tham gia khi còn chỗ.</w:t>
      </w:r>
    </w:p>
    <w:p w14:paraId="7D87CF36" w14:textId="77777777" w:rsidR="00815976" w:rsidRDefault="00000000">
      <w:pPr>
        <w:pStyle w:val="ListBullet"/>
        <w:spacing w:after="60"/>
      </w:pPr>
      <w:r>
        <w:rPr>
          <w:rFonts w:eastAsia="Times New Roman" w:cs="Times New Roman"/>
        </w:rPr>
        <w:t>Hủy đăng ký buổi đánh nếu lịch còn cho phép.</w:t>
      </w:r>
    </w:p>
    <w:p w14:paraId="5E254187" w14:textId="77777777" w:rsidR="00815976" w:rsidRDefault="00000000">
      <w:pPr>
        <w:pStyle w:val="ListBullet"/>
        <w:spacing w:after="60"/>
      </w:pPr>
      <w:r>
        <w:rPr>
          <w:rFonts w:eastAsia="Times New Roman" w:cs="Times New Roman"/>
        </w:rPr>
        <w:t>Theo dõi lịch sử tham gia, trạng thái điểm danh và tỷ lệ có mặt.</w:t>
      </w:r>
    </w:p>
    <w:p w14:paraId="564FBC12" w14:textId="77777777" w:rsidR="00815976" w:rsidRDefault="00000000">
      <w:pPr>
        <w:pStyle w:val="ListBullet"/>
        <w:spacing w:after="60"/>
      </w:pPr>
      <w:r>
        <w:rPr>
          <w:rFonts w:eastAsia="Times New Roman" w:cs="Times New Roman"/>
        </w:rPr>
        <w:t>Theo dõi các khoản phí cá nhân và tình trạng đóng tiền.</w:t>
      </w:r>
    </w:p>
    <w:p w14:paraId="4BEEEB2F" w14:textId="77777777" w:rsidR="00815976" w:rsidRDefault="00000000">
      <w:pPr>
        <w:pStyle w:val="Heading3"/>
        <w:spacing w:before="120" w:after="120"/>
      </w:pPr>
      <w:bookmarkStart w:id="14" w:name="_Toc238759730"/>
      <w:r>
        <w:rPr>
          <w:rFonts w:ascii="Times New Roman" w:eastAsia="Times New Roman" w:hAnsi="Times New Roman" w:cs="Times New Roman"/>
          <w:sz w:val="26"/>
        </w:rPr>
        <w:t>3.1.2. Yêu cầu chức năng đối với phân hệ Quản trị viên</w:t>
      </w:r>
      <w:bookmarkEnd w:id="14"/>
    </w:p>
    <w:p w14:paraId="27C15273" w14:textId="77777777" w:rsidR="00815976" w:rsidRDefault="00000000">
      <w:pPr>
        <w:pStyle w:val="ListBullet"/>
        <w:spacing w:after="60"/>
      </w:pPr>
      <w:r>
        <w:rPr>
          <w:rFonts w:eastAsia="Times New Roman" w:cs="Times New Roman"/>
        </w:rPr>
        <w:t>Quản lý thành viên: thêm, sửa, khóa/mở khóa, tìm kiếm và phân quyền.</w:t>
      </w:r>
    </w:p>
    <w:p w14:paraId="3E84E097" w14:textId="77777777" w:rsidR="00815976" w:rsidRDefault="00000000">
      <w:pPr>
        <w:pStyle w:val="ListBullet"/>
        <w:spacing w:after="60"/>
      </w:pPr>
      <w:r>
        <w:rPr>
          <w:rFonts w:eastAsia="Times New Roman" w:cs="Times New Roman"/>
        </w:rPr>
        <w:t>Quản lý lịch đánh: tạo lịch, cập nhật lịch, khóa/mở đăng ký, hủy lịch.</w:t>
      </w:r>
    </w:p>
    <w:p w14:paraId="0AA8E065" w14:textId="77777777" w:rsidR="00815976" w:rsidRDefault="00000000">
      <w:pPr>
        <w:pStyle w:val="ListBullet"/>
        <w:spacing w:after="60"/>
      </w:pPr>
      <w:r>
        <w:rPr>
          <w:rFonts w:eastAsia="Times New Roman" w:cs="Times New Roman"/>
        </w:rPr>
        <w:t>Quản lý danh sách người tham gia và điểm danh từng buổi đánh.</w:t>
      </w:r>
    </w:p>
    <w:p w14:paraId="0BB52683" w14:textId="5428AEEC" w:rsidR="00815976" w:rsidRDefault="00000000">
      <w:pPr>
        <w:pStyle w:val="ListBullet"/>
        <w:spacing w:after="60"/>
      </w:pPr>
      <w:r>
        <w:rPr>
          <w:rFonts w:eastAsia="Times New Roman" w:cs="Times New Roman"/>
        </w:rPr>
        <w:t>Quản lý khách vãng lai, xác nhận thu phí khách và hoàn tác thu khi cần.</w:t>
      </w:r>
    </w:p>
    <w:p w14:paraId="09B2607E" w14:textId="5428AEEC" w:rsidR="00815976" w:rsidRDefault="00000000">
      <w:pPr>
        <w:pStyle w:val="Heading3"/>
        <w:spacing w:before="120" w:after="120"/>
      </w:pPr>
      <w:bookmarkStart w:id="15" w:name="_Toc238759731"/>
      <w:r>
        <w:rPr>
          <w:rFonts w:ascii="Times New Roman" w:eastAsia="Times New Roman" w:hAnsi="Times New Roman" w:cs="Times New Roman"/>
          <w:sz w:val="26"/>
        </w:rPr>
        <w:t>3.1.3. Yêu cầu chức năng đối với phân hệ Thủ quỹ</w:t>
      </w:r>
      <w:bookmarkEnd w:id="15"/>
    </w:p>
    <w:p w14:paraId="1B2C6810" w14:textId="77777777" w:rsidR="00815976" w:rsidRDefault="00000000">
      <w:pPr>
        <w:pStyle w:val="ListBullet"/>
        <w:spacing w:after="60"/>
      </w:pPr>
      <w:r>
        <w:rPr>
          <w:rFonts w:eastAsia="Times New Roman" w:cs="Times New Roman"/>
        </w:rPr>
        <w:t>Cấu hình định mức phí: phí thành viên nam, phí thành viên nữ và phí khách vãng lai.</w:t>
      </w:r>
    </w:p>
    <w:p w14:paraId="11A100B0" w14:textId="77777777" w:rsidR="00815976" w:rsidRDefault="00000000">
      <w:pPr>
        <w:pStyle w:val="ListBullet"/>
        <w:spacing w:after="60"/>
      </w:pPr>
      <w:r>
        <w:rPr>
          <w:rFonts w:eastAsia="Times New Roman" w:cs="Times New Roman"/>
        </w:rPr>
        <w:t>Tạo quỹ tháng dựa trên định mức phí hiện tại.</w:t>
      </w:r>
    </w:p>
    <w:p w14:paraId="68A40F5D" w14:textId="77777777" w:rsidR="00815976" w:rsidRDefault="00000000">
      <w:pPr>
        <w:pStyle w:val="ListBullet"/>
        <w:spacing w:after="60"/>
      </w:pPr>
      <w:r>
        <w:rPr>
          <w:rFonts w:eastAsia="Times New Roman" w:cs="Times New Roman"/>
        </w:rPr>
        <w:lastRenderedPageBreak/>
        <w:t>Tạo khoản thu phát sinh và chọn đối tượng áp dụng.</w:t>
      </w:r>
    </w:p>
    <w:p w14:paraId="78EE6229" w14:textId="77777777" w:rsidR="00815976" w:rsidRDefault="00000000">
      <w:pPr>
        <w:pStyle w:val="ListBullet"/>
        <w:spacing w:after="60"/>
      </w:pPr>
      <w:r>
        <w:rPr>
          <w:rFonts w:eastAsia="Times New Roman" w:cs="Times New Roman"/>
        </w:rPr>
        <w:t>Xác nhận thu tiền, hoàn tác thu và chỉnh sửa thông tin khoản thu.</w:t>
      </w:r>
    </w:p>
    <w:p w14:paraId="6C38B701" w14:textId="77777777" w:rsidR="00815976" w:rsidRDefault="00000000">
      <w:pPr>
        <w:pStyle w:val="ListBullet"/>
        <w:spacing w:after="60"/>
      </w:pPr>
      <w:r>
        <w:rPr>
          <w:rFonts w:eastAsia="Times New Roman" w:cs="Times New Roman"/>
        </w:rPr>
        <w:t>Ghi nhận khoản chi và thống kê báo cáo thu chi theo tháng.</w:t>
      </w:r>
    </w:p>
    <w:p w14:paraId="56D181CC" w14:textId="77777777" w:rsidR="00815976" w:rsidRDefault="00000000">
      <w:pPr>
        <w:pStyle w:val="Heading2"/>
        <w:spacing w:before="120" w:after="120"/>
      </w:pPr>
      <w:bookmarkStart w:id="16" w:name="_Toc238759732"/>
      <w:r>
        <w:rPr>
          <w:rFonts w:ascii="Times New Roman" w:eastAsia="Times New Roman" w:hAnsi="Times New Roman" w:cs="Times New Roman"/>
          <w:sz w:val="28"/>
        </w:rPr>
        <w:t>3.2. Phân tích yêu cầu phi chức năng</w:t>
      </w:r>
      <w:bookmarkEnd w:id="16"/>
    </w:p>
    <w:tbl>
      <w:tblPr>
        <w:tblW w:w="0" w:type="auto"/>
        <w:jc w:val="center"/>
        <w:tblLook w:val="04A0" w:firstRow="1" w:lastRow="0" w:firstColumn="1" w:lastColumn="0" w:noHBand="0" w:noVBand="1"/>
      </w:tblPr>
      <w:tblGrid>
        <w:gridCol w:w="720"/>
        <w:gridCol w:w="2160"/>
        <w:gridCol w:w="6480"/>
      </w:tblGrid>
      <w:tr w:rsidR="00815976" w14:paraId="750228D3" w14:textId="77777777">
        <w:trPr>
          <w:jc w:val="center"/>
        </w:trPr>
        <w:tc>
          <w:tcPr>
            <w:tcW w:w="720"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3E6D4042" w14:textId="77777777" w:rsidR="00815976" w:rsidRDefault="00000000">
            <w:r>
              <w:rPr>
                <w:rFonts w:eastAsia="Times New Roman" w:cs="Times New Roman"/>
                <w:b/>
                <w:sz w:val="22"/>
              </w:rPr>
              <w:t>STT</w:t>
            </w:r>
          </w:p>
        </w:tc>
        <w:tc>
          <w:tcPr>
            <w:tcW w:w="2160"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0046F2F5" w14:textId="77777777" w:rsidR="00815976" w:rsidRDefault="00000000">
            <w:r>
              <w:rPr>
                <w:rFonts w:eastAsia="Times New Roman" w:cs="Times New Roman"/>
                <w:b/>
                <w:sz w:val="22"/>
              </w:rPr>
              <w:t>Yêu cầu</w:t>
            </w:r>
          </w:p>
        </w:tc>
        <w:tc>
          <w:tcPr>
            <w:tcW w:w="6480"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3CE33F5A" w14:textId="77777777" w:rsidR="00815976" w:rsidRDefault="00000000">
            <w:r>
              <w:rPr>
                <w:rFonts w:eastAsia="Times New Roman" w:cs="Times New Roman"/>
                <w:b/>
                <w:sz w:val="22"/>
              </w:rPr>
              <w:t>Mô tả</w:t>
            </w:r>
          </w:p>
        </w:tc>
      </w:tr>
      <w:tr w:rsidR="00815976" w14:paraId="7B553BF3" w14:textId="77777777">
        <w:trPr>
          <w:jc w:val="center"/>
        </w:trPr>
        <w:tc>
          <w:tcPr>
            <w:tcW w:w="72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EE519AA" w14:textId="77777777" w:rsidR="00815976" w:rsidRDefault="00000000">
            <w:r>
              <w:rPr>
                <w:rFonts w:eastAsia="Times New Roman" w:cs="Times New Roman"/>
                <w:sz w:val="22"/>
              </w:rPr>
              <w:t>1</w:t>
            </w:r>
          </w:p>
        </w:tc>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6168811" w14:textId="77777777" w:rsidR="00815976" w:rsidRDefault="00000000">
            <w:r>
              <w:rPr>
                <w:rFonts w:eastAsia="Times New Roman" w:cs="Times New Roman"/>
                <w:sz w:val="22"/>
              </w:rPr>
              <w:t>Tính dễ sử dụng</w:t>
            </w:r>
          </w:p>
        </w:tc>
        <w:tc>
          <w:tcPr>
            <w:tcW w:w="64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96ED104" w14:textId="77777777" w:rsidR="00815976" w:rsidRDefault="00000000">
            <w:r>
              <w:rPr>
                <w:rFonts w:eastAsia="Times New Roman" w:cs="Times New Roman"/>
                <w:sz w:val="22"/>
              </w:rPr>
              <w:t>Giao diện đơn giản, các chức năng được phân nhóm rõ ràng theo nghiệp vụ quản lý câu lạc bộ.</w:t>
            </w:r>
          </w:p>
        </w:tc>
      </w:tr>
      <w:tr w:rsidR="00815976" w14:paraId="41347CDB" w14:textId="77777777">
        <w:trPr>
          <w:jc w:val="center"/>
        </w:trPr>
        <w:tc>
          <w:tcPr>
            <w:tcW w:w="72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FE9CDA5" w14:textId="77777777" w:rsidR="00815976" w:rsidRDefault="00000000">
            <w:r>
              <w:rPr>
                <w:rFonts w:eastAsia="Times New Roman" w:cs="Times New Roman"/>
                <w:sz w:val="22"/>
              </w:rPr>
              <w:t>2</w:t>
            </w:r>
          </w:p>
        </w:tc>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782E9DE" w14:textId="77777777" w:rsidR="00815976" w:rsidRDefault="00000000">
            <w:r>
              <w:rPr>
                <w:rFonts w:eastAsia="Times New Roman" w:cs="Times New Roman"/>
                <w:sz w:val="22"/>
              </w:rPr>
              <w:t>Tính bảo mật</w:t>
            </w:r>
          </w:p>
        </w:tc>
        <w:tc>
          <w:tcPr>
            <w:tcW w:w="64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452A299" w14:textId="77777777" w:rsidR="00815976" w:rsidRDefault="00000000">
            <w:r>
              <w:rPr>
                <w:rFonts w:eastAsia="Times New Roman" w:cs="Times New Roman"/>
                <w:sz w:val="22"/>
              </w:rPr>
              <w:t>Mật khẩu được mã hóa, người dùng phải đăng nhập và được phân quyền trước khi truy cập chức năng nhạy cảm.</w:t>
            </w:r>
          </w:p>
        </w:tc>
      </w:tr>
      <w:tr w:rsidR="00815976" w14:paraId="6A23FFCC" w14:textId="77777777">
        <w:trPr>
          <w:jc w:val="center"/>
        </w:trPr>
        <w:tc>
          <w:tcPr>
            <w:tcW w:w="72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5A6BD05" w14:textId="77777777" w:rsidR="00815976" w:rsidRDefault="00000000">
            <w:r>
              <w:rPr>
                <w:rFonts w:eastAsia="Times New Roman" w:cs="Times New Roman"/>
                <w:sz w:val="22"/>
              </w:rPr>
              <w:t>3</w:t>
            </w:r>
          </w:p>
        </w:tc>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8AE2C07" w14:textId="77777777" w:rsidR="00815976" w:rsidRDefault="00000000">
            <w:r>
              <w:rPr>
                <w:rFonts w:eastAsia="Times New Roman" w:cs="Times New Roman"/>
                <w:sz w:val="22"/>
              </w:rPr>
              <w:t>Tính chính xác dữ liệu</w:t>
            </w:r>
          </w:p>
        </w:tc>
        <w:tc>
          <w:tcPr>
            <w:tcW w:w="64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CDBDFC3" w14:textId="77777777" w:rsidR="00815976" w:rsidRDefault="00000000">
            <w:r>
              <w:rPr>
                <w:rFonts w:eastAsia="Times New Roman" w:cs="Times New Roman"/>
                <w:sz w:val="22"/>
              </w:rPr>
              <w:t>Dữ liệu thu chi, điểm danh, số lượng đăng ký cần được cập nhật nhất quán.</w:t>
            </w:r>
          </w:p>
        </w:tc>
      </w:tr>
      <w:tr w:rsidR="00815976" w14:paraId="19CD7303" w14:textId="77777777">
        <w:trPr>
          <w:jc w:val="center"/>
        </w:trPr>
        <w:tc>
          <w:tcPr>
            <w:tcW w:w="72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2192BA6" w14:textId="77777777" w:rsidR="00815976" w:rsidRDefault="00000000">
            <w:r>
              <w:rPr>
                <w:rFonts w:eastAsia="Times New Roman" w:cs="Times New Roman"/>
                <w:sz w:val="22"/>
              </w:rPr>
              <w:t>4</w:t>
            </w:r>
          </w:p>
        </w:tc>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AAC406C" w14:textId="77777777" w:rsidR="00815976" w:rsidRDefault="00000000">
            <w:r>
              <w:rPr>
                <w:rFonts w:eastAsia="Times New Roman" w:cs="Times New Roman"/>
                <w:sz w:val="22"/>
              </w:rPr>
              <w:t>Tính mở rộng</w:t>
            </w:r>
          </w:p>
        </w:tc>
        <w:tc>
          <w:tcPr>
            <w:tcW w:w="64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D301CCB" w14:textId="77777777" w:rsidR="00815976" w:rsidRDefault="00000000">
            <w:r>
              <w:rPr>
                <w:rFonts w:eastAsia="Times New Roman" w:cs="Times New Roman"/>
                <w:sz w:val="22"/>
              </w:rPr>
              <w:t>Có thể bổ sung chức năng đặt sân, xuất báo cáo nâng cao, thống kê biểu đồ hoặc thanh toán trực tuyến trong tương lai.</w:t>
            </w:r>
          </w:p>
        </w:tc>
      </w:tr>
      <w:tr w:rsidR="00815976" w14:paraId="6571602B" w14:textId="77777777">
        <w:trPr>
          <w:jc w:val="center"/>
        </w:trPr>
        <w:tc>
          <w:tcPr>
            <w:tcW w:w="72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9C1F6B4" w14:textId="77777777" w:rsidR="00815976" w:rsidRDefault="00000000">
            <w:r>
              <w:rPr>
                <w:rFonts w:eastAsia="Times New Roman" w:cs="Times New Roman"/>
                <w:sz w:val="22"/>
              </w:rPr>
              <w:t>5</w:t>
            </w:r>
          </w:p>
        </w:tc>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1225592" w14:textId="77777777" w:rsidR="00815976" w:rsidRDefault="00000000">
            <w:r>
              <w:rPr>
                <w:rFonts w:eastAsia="Times New Roman" w:cs="Times New Roman"/>
                <w:sz w:val="22"/>
              </w:rPr>
              <w:t>Tính tương thích</w:t>
            </w:r>
          </w:p>
        </w:tc>
        <w:tc>
          <w:tcPr>
            <w:tcW w:w="64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D399762" w14:textId="77777777" w:rsidR="00815976" w:rsidRDefault="00000000">
            <w:r>
              <w:rPr>
                <w:rFonts w:eastAsia="Times New Roman" w:cs="Times New Roman"/>
                <w:sz w:val="22"/>
              </w:rPr>
              <w:t>Giao diện hỗ trợ máy tính và thiết bị di động thông qua Bootstrap responsive.</w:t>
            </w:r>
          </w:p>
        </w:tc>
      </w:tr>
    </w:tbl>
    <w:p w14:paraId="022F9BE5" w14:textId="6F00491E" w:rsidR="001325F4" w:rsidRPr="00E7406B" w:rsidRDefault="001325F4" w:rsidP="001325F4">
      <w:pPr>
        <w:pStyle w:val="Heading2"/>
        <w:rPr>
          <w:rFonts w:ascii="Times New Roman" w:hAnsi="Times New Roman" w:cs="Times New Roman"/>
          <w:sz w:val="28"/>
          <w:szCs w:val="28"/>
        </w:rPr>
      </w:pPr>
      <w:bookmarkStart w:id="17" w:name="_Toc238759733"/>
      <w:r w:rsidRPr="00E7406B">
        <w:rPr>
          <w:rFonts w:ascii="Times New Roman" w:hAnsi="Times New Roman" w:cs="Times New Roman"/>
          <w:sz w:val="28"/>
          <w:szCs w:val="28"/>
        </w:rPr>
        <w:t>3.3. Kiến trúc hệ thống</w:t>
      </w:r>
      <w:bookmarkEnd w:id="17"/>
    </w:p>
    <w:p w14:paraId="1F014775" w14:textId="3A1CCBB9" w:rsidR="001325F4" w:rsidRPr="001325F4" w:rsidRDefault="001325F4" w:rsidP="00E7406B">
      <w:pPr>
        <w:pStyle w:val="Heading3"/>
        <w:rPr>
          <w:rFonts w:ascii="Times New Roman" w:hAnsi="Times New Roman" w:cs="Times New Roman"/>
          <w:sz w:val="26"/>
          <w:szCs w:val="26"/>
        </w:rPr>
      </w:pPr>
      <w:bookmarkStart w:id="18" w:name="_Toc238759734"/>
      <w:r w:rsidRPr="001325F4">
        <w:rPr>
          <w:rFonts w:ascii="Times New Roman" w:hAnsi="Times New Roman" w:cs="Times New Roman"/>
          <w:sz w:val="26"/>
          <w:szCs w:val="26"/>
        </w:rPr>
        <w:t>3.3.1. Tổng quan kiến trúc hệ thống</w:t>
      </w:r>
      <w:bookmarkEnd w:id="18"/>
    </w:p>
    <w:p w14:paraId="01EE16AE" w14:textId="3B81E800" w:rsidR="001325F4" w:rsidRPr="001325F4" w:rsidRDefault="001325F4" w:rsidP="004158FA">
      <w:r>
        <w:t xml:space="preserve">- </w:t>
      </w:r>
      <w:r w:rsidRPr="001325F4">
        <w:t xml:space="preserve">Hệ thống website quản lý câu lạc bộ cầu lông phong trào được xây dựng theo mô hình </w:t>
      </w:r>
      <w:r w:rsidRPr="001325F4">
        <w:rPr>
          <w:b/>
          <w:bCs/>
        </w:rPr>
        <w:t>Client – Server</w:t>
      </w:r>
      <w:r w:rsidRPr="001325F4">
        <w:t xml:space="preserve">, kết hợp với kiến trúc </w:t>
      </w:r>
      <w:r w:rsidRPr="001325F4">
        <w:rPr>
          <w:b/>
          <w:bCs/>
        </w:rPr>
        <w:t>MVC (Model – View – Controller)</w:t>
      </w:r>
      <w:r w:rsidRPr="001325F4">
        <w:t xml:space="preserve"> của Spring Boot. Kiến trúc này giúp phân tách các thành phần giao diện, xử lý nghiệp vụ và truy xuất dữ liệu, từ đó giúp hệ thống dễ phát triển, bảo trì và mở rộng.</w:t>
      </w:r>
    </w:p>
    <w:p w14:paraId="25E8CD15" w14:textId="108E8432" w:rsidR="001325F4" w:rsidRPr="001325F4" w:rsidRDefault="001325F4" w:rsidP="004158FA">
      <w:r>
        <w:t xml:space="preserve">- </w:t>
      </w:r>
      <w:r w:rsidRPr="001325F4">
        <w:t>Người dùng truy cập hệ thống thông qua trình duyệt web trên máy tính hoặc thiết bị di động. Các yêu cầu từ phía người dùng được gửi đến máy chủ thông qua giao thức HTTP. Phía máy chủ sử dụng Spring MVC để tiếp nhận và xử lý yêu cầu, sau đó Controller gọi đến Service để thực hiện các nghiệp vụ tương ứng. Service sử dụng Repository và JPA/Hibernate để truy xuất hoặc cập nhật dữ liệu trong cơ sở dữ liệu MySQL.</w:t>
      </w:r>
    </w:p>
    <w:p w14:paraId="6F105720" w14:textId="77777777" w:rsidR="001325F4" w:rsidRPr="001325F4" w:rsidRDefault="001325F4" w:rsidP="001325F4">
      <w:r w:rsidRPr="001325F4">
        <w:t>Hệ thống gồm các thành phần chính:</w:t>
      </w:r>
    </w:p>
    <w:p w14:paraId="60EB55D1" w14:textId="77777777" w:rsidR="001325F4" w:rsidRPr="001325F4" w:rsidRDefault="001325F4" w:rsidP="0012153E">
      <w:pPr>
        <w:numPr>
          <w:ilvl w:val="0"/>
          <w:numId w:val="11"/>
        </w:numPr>
        <w:spacing w:line="240" w:lineRule="auto"/>
      </w:pPr>
      <w:r w:rsidRPr="001325F4">
        <w:rPr>
          <w:b/>
          <w:bCs/>
        </w:rPr>
        <w:t>Client:</w:t>
      </w:r>
      <w:r w:rsidRPr="001325F4">
        <w:t xml:space="preserve"> Trình duyệt web trên máy tính hoặc thiết bị di động. </w:t>
      </w:r>
    </w:p>
    <w:p w14:paraId="3F48220B" w14:textId="77777777" w:rsidR="001325F4" w:rsidRPr="001325F4" w:rsidRDefault="001325F4" w:rsidP="0012153E">
      <w:pPr>
        <w:numPr>
          <w:ilvl w:val="0"/>
          <w:numId w:val="11"/>
        </w:numPr>
        <w:spacing w:line="240" w:lineRule="auto"/>
      </w:pPr>
      <w:r w:rsidRPr="001325F4">
        <w:rPr>
          <w:b/>
          <w:bCs/>
        </w:rPr>
        <w:t>Controller:</w:t>
      </w:r>
      <w:r w:rsidRPr="001325F4">
        <w:t xml:space="preserve"> Tiếp nhận request từ người dùng và điều phối đến tầng xử lý nghiệp vụ. </w:t>
      </w:r>
    </w:p>
    <w:p w14:paraId="4D4EE825" w14:textId="77777777" w:rsidR="001325F4" w:rsidRPr="001325F4" w:rsidRDefault="001325F4" w:rsidP="0012153E">
      <w:pPr>
        <w:numPr>
          <w:ilvl w:val="0"/>
          <w:numId w:val="11"/>
        </w:numPr>
        <w:spacing w:line="240" w:lineRule="auto"/>
      </w:pPr>
      <w:r w:rsidRPr="001325F4">
        <w:rPr>
          <w:b/>
          <w:bCs/>
        </w:rPr>
        <w:t>Service:</w:t>
      </w:r>
      <w:r w:rsidRPr="001325F4">
        <w:t xml:space="preserve"> Xử lý các nghiệp vụ chính của hệ thống. </w:t>
      </w:r>
    </w:p>
    <w:p w14:paraId="672CBFB6" w14:textId="77777777" w:rsidR="001325F4" w:rsidRPr="001325F4" w:rsidRDefault="001325F4" w:rsidP="0012153E">
      <w:pPr>
        <w:numPr>
          <w:ilvl w:val="0"/>
          <w:numId w:val="11"/>
        </w:numPr>
        <w:spacing w:line="240" w:lineRule="auto"/>
      </w:pPr>
      <w:r w:rsidRPr="001325F4">
        <w:rPr>
          <w:b/>
          <w:bCs/>
        </w:rPr>
        <w:lastRenderedPageBreak/>
        <w:t>Repository:</w:t>
      </w:r>
      <w:r w:rsidRPr="001325F4">
        <w:t xml:space="preserve"> Thực hiện truy xuất và thao tác với dữ liệu thông qua Spring Data JPA. </w:t>
      </w:r>
    </w:p>
    <w:p w14:paraId="3AC39504" w14:textId="77777777" w:rsidR="001325F4" w:rsidRPr="001325F4" w:rsidRDefault="001325F4" w:rsidP="0012153E">
      <w:pPr>
        <w:numPr>
          <w:ilvl w:val="0"/>
          <w:numId w:val="11"/>
        </w:numPr>
        <w:spacing w:line="240" w:lineRule="auto"/>
      </w:pPr>
      <w:r w:rsidRPr="001325F4">
        <w:rPr>
          <w:b/>
          <w:bCs/>
        </w:rPr>
        <w:t>Entity/Model:</w:t>
      </w:r>
      <w:r w:rsidRPr="001325F4">
        <w:t xml:space="preserve"> Đại diện cho các đối tượng dữ liệu của hệ thống. </w:t>
      </w:r>
    </w:p>
    <w:p w14:paraId="7C388381" w14:textId="77777777" w:rsidR="001325F4" w:rsidRPr="001325F4" w:rsidRDefault="001325F4" w:rsidP="0012153E">
      <w:pPr>
        <w:numPr>
          <w:ilvl w:val="0"/>
          <w:numId w:val="11"/>
        </w:numPr>
        <w:spacing w:line="240" w:lineRule="auto"/>
      </w:pPr>
      <w:r w:rsidRPr="001325F4">
        <w:rPr>
          <w:b/>
          <w:bCs/>
        </w:rPr>
        <w:t>View:</w:t>
      </w:r>
      <w:r w:rsidRPr="001325F4">
        <w:t xml:space="preserve"> Các giao diện HTML được xây dựng bằng Thymeleaf và Bootstrap. </w:t>
      </w:r>
    </w:p>
    <w:p w14:paraId="1F19EFE4" w14:textId="77777777" w:rsidR="001325F4" w:rsidRPr="001325F4" w:rsidRDefault="001325F4" w:rsidP="0012153E">
      <w:pPr>
        <w:numPr>
          <w:ilvl w:val="0"/>
          <w:numId w:val="11"/>
        </w:numPr>
        <w:spacing w:line="240" w:lineRule="auto"/>
      </w:pPr>
      <w:r w:rsidRPr="001325F4">
        <w:rPr>
          <w:b/>
          <w:bCs/>
        </w:rPr>
        <w:t>Spring Security:</w:t>
      </w:r>
      <w:r w:rsidRPr="001325F4">
        <w:t xml:space="preserve"> Thực hiện xác thực người dùng và phân quyền theo vai trò. </w:t>
      </w:r>
    </w:p>
    <w:p w14:paraId="5C4A77DD" w14:textId="22684356" w:rsidR="001325F4" w:rsidRPr="001325F4" w:rsidRDefault="001325F4" w:rsidP="0012153E">
      <w:pPr>
        <w:numPr>
          <w:ilvl w:val="0"/>
          <w:numId w:val="11"/>
        </w:numPr>
        <w:spacing w:line="240" w:lineRule="auto"/>
      </w:pPr>
      <w:r w:rsidRPr="001325F4">
        <w:rPr>
          <w:b/>
          <w:bCs/>
        </w:rPr>
        <w:t>MySQL:</w:t>
      </w:r>
      <w:r w:rsidRPr="001325F4">
        <w:t xml:space="preserve"> Lưu trữ dữ liệu của hệ thống.</w:t>
      </w:r>
    </w:p>
    <w:p w14:paraId="46721F7F" w14:textId="35D4A723" w:rsidR="001325F4" w:rsidRPr="00E7406B" w:rsidRDefault="001325F4" w:rsidP="00E7406B">
      <w:pPr>
        <w:pStyle w:val="Heading3"/>
        <w:rPr>
          <w:rFonts w:ascii="Times New Roman" w:hAnsi="Times New Roman" w:cs="Times New Roman"/>
          <w:sz w:val="26"/>
          <w:szCs w:val="26"/>
        </w:rPr>
      </w:pPr>
      <w:bookmarkStart w:id="19" w:name="_Toc238759735"/>
      <w:r w:rsidRPr="00E7406B">
        <w:rPr>
          <w:rFonts w:ascii="Times New Roman" w:hAnsi="Times New Roman" w:cs="Times New Roman"/>
          <w:sz w:val="26"/>
          <w:szCs w:val="26"/>
        </w:rPr>
        <w:t>3.3.2. Mô hình kiến trúc</w:t>
      </w:r>
      <w:bookmarkEnd w:id="19"/>
    </w:p>
    <w:p w14:paraId="47D81FBA" w14:textId="77777777" w:rsidR="001325F4" w:rsidRDefault="001325F4" w:rsidP="001325F4">
      <w:pPr>
        <w:keepNext/>
      </w:pPr>
      <w:r>
        <w:rPr>
          <w:noProof/>
        </w:rPr>
        <w:drawing>
          <wp:inline distT="0" distB="0" distL="0" distR="0" wp14:anchorId="2D76057B" wp14:editId="6A8A0E7C">
            <wp:extent cx="6217920" cy="2137410"/>
            <wp:effectExtent l="0" t="0" r="0" b="0"/>
            <wp:docPr id="783745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17920" cy="2137410"/>
                    </a:xfrm>
                    <a:prstGeom prst="rect">
                      <a:avLst/>
                    </a:prstGeom>
                    <a:noFill/>
                    <a:ln>
                      <a:noFill/>
                    </a:ln>
                  </pic:spPr>
                </pic:pic>
              </a:graphicData>
            </a:graphic>
          </wp:inline>
        </w:drawing>
      </w:r>
    </w:p>
    <w:p w14:paraId="5DF9F766" w14:textId="1C0BC8E6" w:rsidR="001325F4" w:rsidRDefault="001325F4" w:rsidP="001325F4">
      <w:pPr>
        <w:spacing w:after="160"/>
        <w:jc w:val="center"/>
        <w:rPr>
          <w:rFonts w:eastAsia="Times New Roman" w:cs="Times New Roman"/>
          <w:i/>
          <w:sz w:val="22"/>
        </w:rPr>
      </w:pPr>
      <w:r w:rsidRPr="001325F4">
        <w:rPr>
          <w:rFonts w:eastAsia="Times New Roman" w:cs="Times New Roman"/>
          <w:i/>
          <w:sz w:val="22"/>
        </w:rPr>
        <w:t>Hình 3.3.</w:t>
      </w:r>
      <w:r w:rsidRPr="001325F4">
        <w:rPr>
          <w:rFonts w:eastAsia="Times New Roman" w:cs="Times New Roman"/>
          <w:i/>
          <w:sz w:val="22"/>
        </w:rPr>
        <w:fldChar w:fldCharType="begin"/>
      </w:r>
      <w:r w:rsidRPr="001325F4">
        <w:rPr>
          <w:rFonts w:eastAsia="Times New Roman" w:cs="Times New Roman"/>
          <w:i/>
          <w:sz w:val="22"/>
        </w:rPr>
        <w:instrText xml:space="preserve"> SEQ Hình_3.3. \* ARABIC </w:instrText>
      </w:r>
      <w:r w:rsidRPr="001325F4">
        <w:rPr>
          <w:rFonts w:eastAsia="Times New Roman" w:cs="Times New Roman"/>
          <w:i/>
          <w:sz w:val="22"/>
        </w:rPr>
        <w:fldChar w:fldCharType="separate"/>
      </w:r>
      <w:r w:rsidRPr="001325F4">
        <w:rPr>
          <w:rFonts w:eastAsia="Times New Roman" w:cs="Times New Roman"/>
          <w:i/>
          <w:sz w:val="22"/>
        </w:rPr>
        <w:t>1</w:t>
      </w:r>
      <w:r w:rsidRPr="001325F4">
        <w:rPr>
          <w:rFonts w:eastAsia="Times New Roman" w:cs="Times New Roman"/>
          <w:i/>
          <w:sz w:val="22"/>
        </w:rPr>
        <w:fldChar w:fldCharType="end"/>
      </w:r>
      <w:r w:rsidRPr="001325F4">
        <w:rPr>
          <w:rFonts w:eastAsia="Times New Roman" w:cs="Times New Roman"/>
          <w:i/>
          <w:sz w:val="22"/>
        </w:rPr>
        <w:t xml:space="preserve"> Kiến trúc tổng thể của hệ thống</w:t>
      </w:r>
    </w:p>
    <w:p w14:paraId="766F7B2E" w14:textId="2CFD27CE" w:rsidR="001325F4" w:rsidRPr="001325F4" w:rsidRDefault="001325F4" w:rsidP="004158FA">
      <w:pPr>
        <w:spacing w:after="160"/>
        <w:rPr>
          <w:rFonts w:eastAsia="Times New Roman" w:cs="Times New Roman"/>
          <w:iCs/>
          <w:szCs w:val="24"/>
        </w:rPr>
      </w:pPr>
      <w:r>
        <w:rPr>
          <w:rFonts w:eastAsia="Times New Roman" w:cs="Times New Roman"/>
          <w:iCs/>
          <w:szCs w:val="24"/>
        </w:rPr>
        <w:t xml:space="preserve">- </w:t>
      </w:r>
      <w:r w:rsidRPr="001325F4">
        <w:rPr>
          <w:rFonts w:eastAsia="Times New Roman" w:cs="Times New Roman"/>
          <w:iCs/>
          <w:szCs w:val="24"/>
        </w:rPr>
        <w:t>Kiến trúc trên thể hiện luồng xử lý chính của hệ thống: người dùng gửi yêu cầu từ giao diện web, yêu cầu được Spring Security kiểm tra quyền truy cập trước khi chuyển đến Controller. Controller tiếp nhận yêu cầu và gọi Service tương ứng để xử lý nghiệp vụ. Service thực hiện các kiểm tra cần thiết và sử dụng Repository để thao tác với cơ sở dữ liệu thông qua JPA/Hibernate.</w:t>
      </w:r>
    </w:p>
    <w:p w14:paraId="4962AE2C" w14:textId="0C3E76EB" w:rsidR="001325F4" w:rsidRPr="001325F4" w:rsidRDefault="004158FA" w:rsidP="001325F4">
      <w:pPr>
        <w:spacing w:after="160"/>
        <w:rPr>
          <w:rFonts w:eastAsia="Times New Roman" w:cs="Times New Roman"/>
          <w:iCs/>
          <w:szCs w:val="24"/>
        </w:rPr>
      </w:pPr>
      <w:r>
        <w:rPr>
          <w:rFonts w:eastAsia="Times New Roman" w:cs="Times New Roman"/>
          <w:iCs/>
          <w:szCs w:val="24"/>
        </w:rPr>
        <w:t xml:space="preserve">- </w:t>
      </w:r>
      <w:r w:rsidR="001325F4" w:rsidRPr="001325F4">
        <w:rPr>
          <w:rFonts w:eastAsia="Times New Roman" w:cs="Times New Roman"/>
          <w:iCs/>
          <w:szCs w:val="24"/>
        </w:rPr>
        <w:t>Sau khi xử lý hoàn tất, dữ liệu được trả về Controller và hiển thị trên giao diện Thymeleaf cho người dùng.</w:t>
      </w:r>
    </w:p>
    <w:p w14:paraId="5DED6784" w14:textId="7108AF7F" w:rsidR="001325F4" w:rsidRPr="00E7406B" w:rsidRDefault="001325F4" w:rsidP="00E7406B">
      <w:pPr>
        <w:pStyle w:val="Heading3"/>
        <w:rPr>
          <w:rFonts w:ascii="Times New Roman" w:hAnsi="Times New Roman" w:cs="Times New Roman"/>
          <w:sz w:val="26"/>
          <w:szCs w:val="26"/>
        </w:rPr>
      </w:pPr>
      <w:bookmarkStart w:id="20" w:name="_Toc238759736"/>
      <w:r w:rsidRPr="00E7406B">
        <w:rPr>
          <w:rFonts w:ascii="Times New Roman" w:hAnsi="Times New Roman" w:cs="Times New Roman"/>
          <w:sz w:val="26"/>
          <w:szCs w:val="26"/>
        </w:rPr>
        <w:t>3.3.3. Các thành phần trong kiến trúc</w:t>
      </w:r>
      <w:bookmarkEnd w:id="20"/>
    </w:p>
    <w:p w14:paraId="5EFCF9ED" w14:textId="1752C102" w:rsidR="004158FA" w:rsidRPr="0012153E" w:rsidRDefault="004158FA" w:rsidP="00E7406B">
      <w:pPr>
        <w:pStyle w:val="Heading4"/>
        <w:rPr>
          <w:rFonts w:ascii="Times New Roman" w:hAnsi="Times New Roman" w:cs="Times New Roman"/>
          <w:i w:val="0"/>
          <w:iCs w:val="0"/>
          <w:color w:val="auto"/>
          <w:szCs w:val="24"/>
        </w:rPr>
      </w:pPr>
      <w:r w:rsidRPr="0012153E">
        <w:rPr>
          <w:rFonts w:ascii="Times New Roman" w:hAnsi="Times New Roman" w:cs="Times New Roman"/>
          <w:i w:val="0"/>
          <w:iCs w:val="0"/>
          <w:color w:val="auto"/>
          <w:szCs w:val="24"/>
        </w:rPr>
        <w:t>3.3.3.1 Client</w:t>
      </w:r>
    </w:p>
    <w:p w14:paraId="1F76E0E7" w14:textId="77777777" w:rsidR="004158FA" w:rsidRPr="004158FA" w:rsidRDefault="004158FA" w:rsidP="00E7406B">
      <w:r>
        <w:t xml:space="preserve">- </w:t>
      </w:r>
      <w:r w:rsidRPr="004158FA">
        <w:t>Client là thành phần trực tiếp tương tác với người sử dụng. Trong hệ thống, client là trình duyệt web được sử dụng trên máy tính hoặc điện thoại.</w:t>
      </w:r>
    </w:p>
    <w:p w14:paraId="2E9EBCC9" w14:textId="5D3730BF" w:rsidR="004158FA" w:rsidRPr="004158FA" w:rsidRDefault="004158FA" w:rsidP="00E7406B">
      <w:r>
        <w:t xml:space="preserve">- </w:t>
      </w:r>
      <w:r w:rsidRPr="004158FA">
        <w:t xml:space="preserve">Giao diện được xây dựng bằng </w:t>
      </w:r>
      <w:r w:rsidRPr="004158FA">
        <w:rPr>
          <w:b/>
          <w:bCs/>
        </w:rPr>
        <w:t>Thymeleaf, Bootstrap, CSS và JavaScript</w:t>
      </w:r>
      <w:r w:rsidRPr="004158FA">
        <w:t>. Bootstrap được sử dụng để hỗ trợ thiết kế giao diện responsive, giúp các chức năng của hệ thống có thể sử dụng trên nhiều kích thước màn hình khác nhau.</w:t>
      </w:r>
    </w:p>
    <w:p w14:paraId="7A223F27" w14:textId="0C591CFF" w:rsidR="001325F4" w:rsidRPr="001325F4" w:rsidRDefault="004158FA" w:rsidP="00E7406B">
      <w:r>
        <w:t xml:space="preserve">- </w:t>
      </w:r>
      <w:r w:rsidRPr="004158FA">
        <w:t>Các thao tác như đăng nhập, xem lịch đánh, đăng ký buổi đánh, quản lý thành viên hoặc theo dõi các khoản phí đều được thực hiện thông qua giao diện phía client.</w:t>
      </w:r>
      <w:r w:rsidR="00324E86">
        <w:br w:type="page"/>
      </w:r>
    </w:p>
    <w:p w14:paraId="45E5B18F" w14:textId="0A2B3042" w:rsidR="004158FA" w:rsidRPr="0012153E" w:rsidRDefault="004158FA" w:rsidP="00E7406B">
      <w:pPr>
        <w:pStyle w:val="Heading4"/>
        <w:rPr>
          <w:rFonts w:ascii="Times New Roman" w:hAnsi="Times New Roman" w:cs="Times New Roman"/>
          <w:i w:val="0"/>
          <w:iCs w:val="0"/>
          <w:color w:val="auto"/>
          <w:szCs w:val="24"/>
        </w:rPr>
      </w:pPr>
      <w:r w:rsidRPr="0012153E">
        <w:rPr>
          <w:rFonts w:ascii="Times New Roman" w:hAnsi="Times New Roman" w:cs="Times New Roman"/>
          <w:i w:val="0"/>
          <w:iCs w:val="0"/>
          <w:color w:val="auto"/>
          <w:szCs w:val="24"/>
        </w:rPr>
        <w:lastRenderedPageBreak/>
        <w:t>3.3.3.2. Spring Security</w:t>
      </w:r>
    </w:p>
    <w:p w14:paraId="65DDB893" w14:textId="3A81EA0B" w:rsidR="004158FA" w:rsidRPr="004158FA" w:rsidRDefault="004158FA" w:rsidP="00E7406B">
      <w:r>
        <w:t xml:space="preserve">- </w:t>
      </w:r>
      <w:r w:rsidRPr="004158FA">
        <w:t>Spring Security chịu trách nhiệm xác thực và phân quyền người dùng trong hệ thống.</w:t>
      </w:r>
    </w:p>
    <w:p w14:paraId="05FEC9BB" w14:textId="3498AB6D" w:rsidR="004158FA" w:rsidRPr="004158FA" w:rsidRDefault="004158FA" w:rsidP="00E7406B">
      <w:r>
        <w:t xml:space="preserve">- </w:t>
      </w:r>
      <w:r w:rsidRPr="004158FA">
        <w:t>Sau khi người dùng đăng nhập, hệ thống kiểm tra thông tin tài khoản và trạng thái hoạt động của tài khoản. Nếu thông tin hợp lệ, người dùng được phép truy cập vào hệ thống theo vai trò được cấp.</w:t>
      </w:r>
    </w:p>
    <w:p w14:paraId="1A8DB4BF" w14:textId="77777777" w:rsidR="004158FA" w:rsidRPr="004158FA" w:rsidRDefault="004158FA" w:rsidP="00E7406B">
      <w:r w:rsidRPr="004158FA">
        <w:t>Hệ thống hiện sử dụng ba vai trò chính: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6"/>
        <w:gridCol w:w="7631"/>
      </w:tblGrid>
      <w:tr w:rsidR="004158FA" w:rsidRPr="004158FA" w14:paraId="654A7684" w14:textId="77777777" w:rsidTr="004158FA">
        <w:trPr>
          <w:tblHeader/>
          <w:tblCellSpacing w:w="15" w:type="dxa"/>
        </w:trPr>
        <w:tc>
          <w:tcPr>
            <w:tcW w:w="1451" w:type="dxa"/>
            <w:shd w:val="clear" w:color="auto" w:fill="DBE5F1" w:themeFill="accent1" w:themeFillTint="33"/>
            <w:vAlign w:val="center"/>
            <w:hideMark/>
          </w:tcPr>
          <w:p w14:paraId="7A29C402" w14:textId="77777777" w:rsidR="004158FA" w:rsidRPr="004158FA" w:rsidRDefault="004158FA" w:rsidP="00E7406B">
            <w:pPr>
              <w:jc w:val="center"/>
              <w:rPr>
                <w:b/>
                <w:bCs/>
              </w:rPr>
            </w:pPr>
            <w:r w:rsidRPr="004158FA">
              <w:rPr>
                <w:b/>
                <w:bCs/>
              </w:rPr>
              <w:t>Vai trò</w:t>
            </w:r>
          </w:p>
        </w:tc>
        <w:tc>
          <w:tcPr>
            <w:tcW w:w="7586" w:type="dxa"/>
            <w:shd w:val="clear" w:color="auto" w:fill="DBE5F1" w:themeFill="accent1" w:themeFillTint="33"/>
            <w:vAlign w:val="center"/>
            <w:hideMark/>
          </w:tcPr>
          <w:p w14:paraId="2F51843A" w14:textId="77777777" w:rsidR="004158FA" w:rsidRPr="004158FA" w:rsidRDefault="004158FA" w:rsidP="00E7406B">
            <w:pPr>
              <w:jc w:val="center"/>
              <w:rPr>
                <w:b/>
                <w:bCs/>
              </w:rPr>
            </w:pPr>
            <w:r w:rsidRPr="004158FA">
              <w:rPr>
                <w:b/>
                <w:bCs/>
              </w:rPr>
              <w:t>Quyền chính</w:t>
            </w:r>
          </w:p>
        </w:tc>
      </w:tr>
      <w:tr w:rsidR="004158FA" w:rsidRPr="004158FA" w14:paraId="186FA785" w14:textId="77777777" w:rsidTr="004158FA">
        <w:trPr>
          <w:tblCellSpacing w:w="15" w:type="dxa"/>
        </w:trPr>
        <w:tc>
          <w:tcPr>
            <w:tcW w:w="1451" w:type="dxa"/>
            <w:vAlign w:val="center"/>
            <w:hideMark/>
          </w:tcPr>
          <w:p w14:paraId="74B190CC" w14:textId="77777777" w:rsidR="004158FA" w:rsidRPr="004158FA" w:rsidRDefault="004158FA" w:rsidP="00E7406B">
            <w:pPr>
              <w:jc w:val="center"/>
            </w:pPr>
            <w:r w:rsidRPr="004158FA">
              <w:t>ADMIN</w:t>
            </w:r>
          </w:p>
        </w:tc>
        <w:tc>
          <w:tcPr>
            <w:tcW w:w="7586" w:type="dxa"/>
            <w:vAlign w:val="center"/>
            <w:hideMark/>
          </w:tcPr>
          <w:p w14:paraId="5B0CE30F" w14:textId="19D29DEE" w:rsidR="004158FA" w:rsidRPr="004158FA" w:rsidRDefault="004158FA" w:rsidP="00E7406B">
            <w:r>
              <w:t xml:space="preserve"> </w:t>
            </w:r>
            <w:r w:rsidRPr="004158FA">
              <w:t>Quản lý thành viên, lịch đánh, điểm danh và các chức năng quản trị</w:t>
            </w:r>
          </w:p>
        </w:tc>
      </w:tr>
      <w:tr w:rsidR="004158FA" w:rsidRPr="004158FA" w14:paraId="5C7BFBE7" w14:textId="77777777" w:rsidTr="004158FA">
        <w:trPr>
          <w:tblCellSpacing w:w="15" w:type="dxa"/>
        </w:trPr>
        <w:tc>
          <w:tcPr>
            <w:tcW w:w="1451" w:type="dxa"/>
            <w:vAlign w:val="center"/>
            <w:hideMark/>
          </w:tcPr>
          <w:p w14:paraId="0E7A5078" w14:textId="77777777" w:rsidR="004158FA" w:rsidRPr="004158FA" w:rsidRDefault="004158FA" w:rsidP="00E7406B">
            <w:pPr>
              <w:jc w:val="center"/>
            </w:pPr>
            <w:r w:rsidRPr="004158FA">
              <w:t>TREASURER</w:t>
            </w:r>
          </w:p>
        </w:tc>
        <w:tc>
          <w:tcPr>
            <w:tcW w:w="7586" w:type="dxa"/>
            <w:vAlign w:val="center"/>
            <w:hideMark/>
          </w:tcPr>
          <w:p w14:paraId="056DB316" w14:textId="40017EC4" w:rsidR="004158FA" w:rsidRPr="004158FA" w:rsidRDefault="004158FA" w:rsidP="00E7406B">
            <w:r>
              <w:t xml:space="preserve"> </w:t>
            </w:r>
            <w:r w:rsidRPr="004158FA">
              <w:t>Quản lý khoản thu, khoản chi, định mức phí và báo cáo tài chính</w:t>
            </w:r>
          </w:p>
        </w:tc>
      </w:tr>
      <w:tr w:rsidR="004158FA" w:rsidRPr="004158FA" w14:paraId="2D86EF5B" w14:textId="77777777" w:rsidTr="004158FA">
        <w:trPr>
          <w:tblCellSpacing w:w="15" w:type="dxa"/>
        </w:trPr>
        <w:tc>
          <w:tcPr>
            <w:tcW w:w="1451" w:type="dxa"/>
            <w:vAlign w:val="center"/>
            <w:hideMark/>
          </w:tcPr>
          <w:p w14:paraId="1B7BAD81" w14:textId="77777777" w:rsidR="004158FA" w:rsidRPr="004158FA" w:rsidRDefault="004158FA" w:rsidP="00E7406B">
            <w:pPr>
              <w:jc w:val="center"/>
            </w:pPr>
            <w:r w:rsidRPr="004158FA">
              <w:t>MEMBER</w:t>
            </w:r>
          </w:p>
        </w:tc>
        <w:tc>
          <w:tcPr>
            <w:tcW w:w="7586" w:type="dxa"/>
            <w:vAlign w:val="center"/>
            <w:hideMark/>
          </w:tcPr>
          <w:p w14:paraId="72BBE682" w14:textId="1468EDBD" w:rsidR="004158FA" w:rsidRPr="004158FA" w:rsidRDefault="004158FA" w:rsidP="00E7406B">
            <w:r>
              <w:t xml:space="preserve"> </w:t>
            </w:r>
            <w:r w:rsidRPr="004158FA">
              <w:t>Xem thông tin cá nhân, đăng ký buổi đánh, theo dõi lịch sử và khoản phí</w:t>
            </w:r>
          </w:p>
        </w:tc>
      </w:tr>
    </w:tbl>
    <w:p w14:paraId="01993076" w14:textId="6BD9ABA2" w:rsidR="004158FA" w:rsidRPr="004158FA" w:rsidRDefault="00324E86" w:rsidP="00324E86">
      <w:r>
        <w:t xml:space="preserve">- </w:t>
      </w:r>
      <w:r w:rsidR="004158FA" w:rsidRPr="004158FA">
        <w:t>Việc phân quyền giúp hạn chế người dùng truy cập vào những chức năng không thuộc phạm vi quyền hạn của mình.</w:t>
      </w:r>
    </w:p>
    <w:p w14:paraId="730BEAB6" w14:textId="1DEC1BCB" w:rsidR="004158FA" w:rsidRPr="0012153E" w:rsidRDefault="004158FA" w:rsidP="00E7406B">
      <w:pPr>
        <w:pStyle w:val="Heading4"/>
        <w:rPr>
          <w:rFonts w:ascii="Times New Roman" w:hAnsi="Times New Roman" w:cs="Times New Roman"/>
          <w:i w:val="0"/>
          <w:iCs w:val="0"/>
          <w:color w:val="auto"/>
          <w:szCs w:val="24"/>
        </w:rPr>
      </w:pPr>
      <w:r w:rsidRPr="0012153E">
        <w:rPr>
          <w:rFonts w:ascii="Times New Roman" w:hAnsi="Times New Roman" w:cs="Times New Roman"/>
          <w:i w:val="0"/>
          <w:iCs w:val="0"/>
          <w:color w:val="auto"/>
          <w:szCs w:val="24"/>
        </w:rPr>
        <w:t>3.3.3.3. Controller</w:t>
      </w:r>
    </w:p>
    <w:p w14:paraId="79DC841A" w14:textId="6BDF30D4" w:rsidR="004158FA" w:rsidRPr="004158FA" w:rsidRDefault="004158FA" w:rsidP="00E7406B">
      <w:r>
        <w:t xml:space="preserve">- </w:t>
      </w:r>
      <w:r w:rsidRPr="004158FA">
        <w:t>Controller là tầng tiếp nhận các yêu cầu HTTP từ người dùng và điều phối quá trình xử lý.</w:t>
      </w:r>
    </w:p>
    <w:p w14:paraId="1BC4CC63" w14:textId="646F4344" w:rsidR="004158FA" w:rsidRPr="004158FA" w:rsidRDefault="004158FA" w:rsidP="00E7406B">
      <w:r>
        <w:t xml:space="preserve">- </w:t>
      </w:r>
      <w:r w:rsidRPr="004158FA">
        <w:t>Trong hệ thống, Controller không trực tiếp thực hiện toàn bộ nghiệp vụ mà gọi đến Service tương ứng. Sau khi Service xử lý xong, Controller nhận kết quả và trả về giao diện phù hợp.</w:t>
      </w:r>
    </w:p>
    <w:p w14:paraId="67E1BE04" w14:textId="14043F71" w:rsidR="004158FA" w:rsidRPr="004158FA" w:rsidRDefault="004158FA" w:rsidP="00E7406B">
      <w:r>
        <w:t xml:space="preserve">- </w:t>
      </w:r>
      <w:r w:rsidRPr="004158FA">
        <w:t>Một số nhóm chức năng được Controller xử lý gồm:</w:t>
      </w:r>
    </w:p>
    <w:p w14:paraId="5A43874D" w14:textId="77777777" w:rsidR="004158FA" w:rsidRPr="004158FA" w:rsidRDefault="004158FA" w:rsidP="0012153E">
      <w:pPr>
        <w:numPr>
          <w:ilvl w:val="0"/>
          <w:numId w:val="12"/>
        </w:numPr>
        <w:spacing w:line="240" w:lineRule="auto"/>
      </w:pPr>
      <w:r w:rsidRPr="004158FA">
        <w:t xml:space="preserve">Quản lý người dùng. </w:t>
      </w:r>
    </w:p>
    <w:p w14:paraId="6BAA8BBB" w14:textId="77777777" w:rsidR="004158FA" w:rsidRPr="004158FA" w:rsidRDefault="004158FA" w:rsidP="0012153E">
      <w:pPr>
        <w:numPr>
          <w:ilvl w:val="0"/>
          <w:numId w:val="12"/>
        </w:numPr>
        <w:spacing w:line="240" w:lineRule="auto"/>
      </w:pPr>
      <w:r w:rsidRPr="004158FA">
        <w:t xml:space="preserve">Quản lý lịch đánh. </w:t>
      </w:r>
    </w:p>
    <w:p w14:paraId="08BF8151" w14:textId="77777777" w:rsidR="004158FA" w:rsidRPr="004158FA" w:rsidRDefault="004158FA" w:rsidP="0012153E">
      <w:pPr>
        <w:numPr>
          <w:ilvl w:val="0"/>
          <w:numId w:val="12"/>
        </w:numPr>
        <w:spacing w:line="240" w:lineRule="auto"/>
      </w:pPr>
      <w:r w:rsidRPr="004158FA">
        <w:t xml:space="preserve">Đăng ký buổi đánh. </w:t>
      </w:r>
    </w:p>
    <w:p w14:paraId="35D0C7FC" w14:textId="77777777" w:rsidR="004158FA" w:rsidRPr="004158FA" w:rsidRDefault="004158FA" w:rsidP="0012153E">
      <w:pPr>
        <w:numPr>
          <w:ilvl w:val="0"/>
          <w:numId w:val="12"/>
        </w:numPr>
        <w:spacing w:line="240" w:lineRule="auto"/>
      </w:pPr>
      <w:r w:rsidRPr="004158FA">
        <w:t xml:space="preserve">Quản lý khách vãng lai. </w:t>
      </w:r>
    </w:p>
    <w:p w14:paraId="2594D3EF" w14:textId="77777777" w:rsidR="004158FA" w:rsidRPr="004158FA" w:rsidRDefault="004158FA" w:rsidP="0012153E">
      <w:pPr>
        <w:numPr>
          <w:ilvl w:val="0"/>
          <w:numId w:val="12"/>
        </w:numPr>
        <w:spacing w:line="240" w:lineRule="auto"/>
      </w:pPr>
      <w:r w:rsidRPr="004158FA">
        <w:t xml:space="preserve">Quản lý khoản thu. </w:t>
      </w:r>
    </w:p>
    <w:p w14:paraId="599332F1" w14:textId="77777777" w:rsidR="004158FA" w:rsidRPr="004158FA" w:rsidRDefault="004158FA" w:rsidP="0012153E">
      <w:pPr>
        <w:numPr>
          <w:ilvl w:val="0"/>
          <w:numId w:val="12"/>
        </w:numPr>
        <w:spacing w:line="240" w:lineRule="auto"/>
      </w:pPr>
      <w:r w:rsidRPr="004158FA">
        <w:t xml:space="preserve">Quản lý khoản chi. </w:t>
      </w:r>
    </w:p>
    <w:p w14:paraId="7F162D73" w14:textId="77777777" w:rsidR="004158FA" w:rsidRPr="004158FA" w:rsidRDefault="004158FA" w:rsidP="0012153E">
      <w:pPr>
        <w:numPr>
          <w:ilvl w:val="0"/>
          <w:numId w:val="12"/>
        </w:numPr>
        <w:spacing w:line="240" w:lineRule="auto"/>
      </w:pPr>
      <w:r w:rsidRPr="004158FA">
        <w:t xml:space="preserve">Quản lý định mức phí. </w:t>
      </w:r>
    </w:p>
    <w:p w14:paraId="10DA962F" w14:textId="77777777" w:rsidR="004158FA" w:rsidRPr="004158FA" w:rsidRDefault="004158FA" w:rsidP="0012153E">
      <w:pPr>
        <w:numPr>
          <w:ilvl w:val="0"/>
          <w:numId w:val="12"/>
        </w:numPr>
        <w:spacing w:line="240" w:lineRule="auto"/>
      </w:pPr>
      <w:r w:rsidRPr="004158FA">
        <w:t xml:space="preserve">Báo cáo tài chính. </w:t>
      </w:r>
    </w:p>
    <w:p w14:paraId="44D68824" w14:textId="7531A378" w:rsidR="004158FA" w:rsidRPr="004158FA" w:rsidRDefault="004158FA" w:rsidP="00E7406B">
      <w:r w:rsidRPr="004158FA">
        <w:t>Cách tổ chức này giúp Controller tập trung vào việc tiếp nhận request và trả response, hạn chế việc đưa quá nhiều logic nghiệp vụ vào Controller.</w:t>
      </w:r>
      <w:r w:rsidR="00324E86">
        <w:br w:type="page"/>
      </w:r>
    </w:p>
    <w:p w14:paraId="5364BC09" w14:textId="5111A415" w:rsidR="004158FA" w:rsidRPr="0012153E" w:rsidRDefault="004158FA" w:rsidP="00E7406B">
      <w:pPr>
        <w:pStyle w:val="Heading4"/>
        <w:rPr>
          <w:rFonts w:ascii="Times New Roman" w:hAnsi="Times New Roman" w:cs="Times New Roman"/>
          <w:i w:val="0"/>
          <w:iCs w:val="0"/>
          <w:color w:val="auto"/>
          <w:szCs w:val="24"/>
        </w:rPr>
      </w:pPr>
      <w:r w:rsidRPr="0012153E">
        <w:rPr>
          <w:rFonts w:ascii="Times New Roman" w:hAnsi="Times New Roman" w:cs="Times New Roman"/>
          <w:i w:val="0"/>
          <w:iCs w:val="0"/>
          <w:color w:val="auto"/>
          <w:szCs w:val="24"/>
        </w:rPr>
        <w:lastRenderedPageBreak/>
        <w:t>3.3.3.4. Service</w:t>
      </w:r>
    </w:p>
    <w:p w14:paraId="7CB0C3E0" w14:textId="72928390" w:rsidR="004158FA" w:rsidRPr="004158FA" w:rsidRDefault="00324E86" w:rsidP="00E7406B">
      <w:r>
        <w:t xml:space="preserve">- </w:t>
      </w:r>
      <w:r w:rsidR="004158FA" w:rsidRPr="004158FA">
        <w:t>Service là tầng xử lý các nghiệp vụ của hệ thống.</w:t>
      </w:r>
    </w:p>
    <w:p w14:paraId="245767FB" w14:textId="72CA76E8" w:rsidR="004158FA" w:rsidRPr="004158FA" w:rsidRDefault="00324E86" w:rsidP="00E7406B">
      <w:r>
        <w:t xml:space="preserve">- </w:t>
      </w:r>
      <w:r w:rsidR="004158FA" w:rsidRPr="004158FA">
        <w:t>Tầng này thực hiện các kiểm tra và xử lý trước khi dữ liệu được lưu vào cơ sở dữ liệu. Ví dụ, khi thành viên đăng ký một buổi đánh, Service có thể kiểm tra:</w:t>
      </w:r>
    </w:p>
    <w:p w14:paraId="483CC88C" w14:textId="77777777" w:rsidR="004158FA" w:rsidRPr="004158FA" w:rsidRDefault="004158FA" w:rsidP="0012153E">
      <w:pPr>
        <w:numPr>
          <w:ilvl w:val="0"/>
          <w:numId w:val="13"/>
        </w:numPr>
        <w:spacing w:line="240" w:lineRule="auto"/>
      </w:pPr>
      <w:r w:rsidRPr="004158FA">
        <w:t xml:space="preserve">Lịch đánh có tồn tại hay không. </w:t>
      </w:r>
    </w:p>
    <w:p w14:paraId="5EE67DD2" w14:textId="77777777" w:rsidR="004158FA" w:rsidRPr="004158FA" w:rsidRDefault="004158FA" w:rsidP="0012153E">
      <w:pPr>
        <w:numPr>
          <w:ilvl w:val="0"/>
          <w:numId w:val="13"/>
        </w:numPr>
        <w:spacing w:line="240" w:lineRule="auto"/>
      </w:pPr>
      <w:r w:rsidRPr="004158FA">
        <w:t xml:space="preserve">Lịch có đang cho phép đăng ký hay không. </w:t>
      </w:r>
    </w:p>
    <w:p w14:paraId="4B75CEC2" w14:textId="77777777" w:rsidR="004158FA" w:rsidRPr="004158FA" w:rsidRDefault="004158FA" w:rsidP="0012153E">
      <w:pPr>
        <w:numPr>
          <w:ilvl w:val="0"/>
          <w:numId w:val="13"/>
        </w:numPr>
        <w:spacing w:line="240" w:lineRule="auto"/>
      </w:pPr>
      <w:r w:rsidRPr="004158FA">
        <w:t xml:space="preserve">Số lượng người tham gia đã đạt giới hạn hay chưa. </w:t>
      </w:r>
    </w:p>
    <w:p w14:paraId="0189D0C8" w14:textId="77777777" w:rsidR="004158FA" w:rsidRPr="004158FA" w:rsidRDefault="004158FA" w:rsidP="0012153E">
      <w:pPr>
        <w:numPr>
          <w:ilvl w:val="0"/>
          <w:numId w:val="13"/>
        </w:numPr>
        <w:spacing w:line="240" w:lineRule="auto"/>
      </w:pPr>
      <w:r w:rsidRPr="004158FA">
        <w:t xml:space="preserve">Thành viên đã đăng ký buổi đánh trước đó hay chưa. </w:t>
      </w:r>
    </w:p>
    <w:p w14:paraId="1F1B3624" w14:textId="77777777" w:rsidR="004158FA" w:rsidRPr="004158FA" w:rsidRDefault="004158FA" w:rsidP="0012153E">
      <w:pPr>
        <w:numPr>
          <w:ilvl w:val="0"/>
          <w:numId w:val="13"/>
        </w:numPr>
        <w:spacing w:line="240" w:lineRule="auto"/>
      </w:pPr>
      <w:r w:rsidRPr="004158FA">
        <w:t xml:space="preserve">Nếu tất cả điều kiện hợp lệ thì tạo bản ghi đăng ký. </w:t>
      </w:r>
    </w:p>
    <w:p w14:paraId="5C130BB1" w14:textId="3319E9A9" w:rsidR="004158FA" w:rsidRPr="004158FA" w:rsidRDefault="00324E86" w:rsidP="00E7406B">
      <w:r>
        <w:t xml:space="preserve">- </w:t>
      </w:r>
      <w:r w:rsidR="004158FA" w:rsidRPr="004158FA">
        <w:t>Việc tập trung logic nghiệp vụ tại Service giúp mã nguồn dễ bảo trì và tránh lặp lại xử lý giữa các Controller.</w:t>
      </w:r>
    </w:p>
    <w:p w14:paraId="6DEE2B52" w14:textId="3C9F8932" w:rsidR="004158FA" w:rsidRPr="0012153E" w:rsidRDefault="004158FA" w:rsidP="00E7406B">
      <w:pPr>
        <w:pStyle w:val="Heading4"/>
        <w:rPr>
          <w:rFonts w:ascii="Times New Roman" w:hAnsi="Times New Roman" w:cs="Times New Roman"/>
          <w:i w:val="0"/>
          <w:iCs w:val="0"/>
          <w:color w:val="auto"/>
          <w:szCs w:val="24"/>
        </w:rPr>
      </w:pPr>
      <w:r w:rsidRPr="0012153E">
        <w:rPr>
          <w:rFonts w:ascii="Times New Roman" w:hAnsi="Times New Roman" w:cs="Times New Roman"/>
          <w:i w:val="0"/>
          <w:iCs w:val="0"/>
          <w:color w:val="auto"/>
          <w:szCs w:val="24"/>
        </w:rPr>
        <w:t>3.3.3.5. Repository</w:t>
      </w:r>
    </w:p>
    <w:p w14:paraId="21C5329F" w14:textId="3AA8B1D7" w:rsidR="004158FA" w:rsidRPr="004158FA" w:rsidRDefault="00324E86" w:rsidP="00E7406B">
      <w:r>
        <w:t xml:space="preserve">- </w:t>
      </w:r>
      <w:r w:rsidR="004158FA" w:rsidRPr="004158FA">
        <w:t xml:space="preserve">Repository chịu trách nhiệm giao tiếp với cơ sở dữ liệu thông qua </w:t>
      </w:r>
      <w:r w:rsidR="004158FA" w:rsidRPr="004158FA">
        <w:rPr>
          <w:b/>
          <w:bCs/>
        </w:rPr>
        <w:t>Spring Data JPA/Hibernate</w:t>
      </w:r>
      <w:r w:rsidR="004158FA" w:rsidRPr="004158FA">
        <w:t>.</w:t>
      </w:r>
    </w:p>
    <w:p w14:paraId="2533B390" w14:textId="4B1FF1E7" w:rsidR="004158FA" w:rsidRPr="004158FA" w:rsidRDefault="00324E86" w:rsidP="00E7406B">
      <w:r>
        <w:t xml:space="preserve">- </w:t>
      </w:r>
      <w:r w:rsidR="004158FA" w:rsidRPr="004158FA">
        <w:t>Repository cung cấp các thao tác như:</w:t>
      </w:r>
    </w:p>
    <w:p w14:paraId="4B7C5ED3" w14:textId="77777777" w:rsidR="004158FA" w:rsidRPr="004158FA" w:rsidRDefault="004158FA" w:rsidP="0012153E">
      <w:pPr>
        <w:numPr>
          <w:ilvl w:val="0"/>
          <w:numId w:val="14"/>
        </w:numPr>
        <w:spacing w:line="240" w:lineRule="auto"/>
      </w:pPr>
      <w:r w:rsidRPr="004158FA">
        <w:t xml:space="preserve">Tìm kiếm dữ liệu. </w:t>
      </w:r>
    </w:p>
    <w:p w14:paraId="7D4E9160" w14:textId="77777777" w:rsidR="004158FA" w:rsidRPr="004158FA" w:rsidRDefault="004158FA" w:rsidP="0012153E">
      <w:pPr>
        <w:numPr>
          <w:ilvl w:val="0"/>
          <w:numId w:val="14"/>
        </w:numPr>
        <w:spacing w:line="240" w:lineRule="auto"/>
      </w:pPr>
      <w:r w:rsidRPr="004158FA">
        <w:t xml:space="preserve">Thêm dữ liệu. </w:t>
      </w:r>
    </w:p>
    <w:p w14:paraId="4A2C1014" w14:textId="77777777" w:rsidR="004158FA" w:rsidRPr="004158FA" w:rsidRDefault="004158FA" w:rsidP="0012153E">
      <w:pPr>
        <w:numPr>
          <w:ilvl w:val="0"/>
          <w:numId w:val="14"/>
        </w:numPr>
        <w:spacing w:line="240" w:lineRule="auto"/>
      </w:pPr>
      <w:r w:rsidRPr="004158FA">
        <w:t xml:space="preserve">Cập nhật dữ liệu. </w:t>
      </w:r>
    </w:p>
    <w:p w14:paraId="1771A104" w14:textId="77777777" w:rsidR="004158FA" w:rsidRPr="004158FA" w:rsidRDefault="004158FA" w:rsidP="0012153E">
      <w:pPr>
        <w:numPr>
          <w:ilvl w:val="0"/>
          <w:numId w:val="14"/>
        </w:numPr>
        <w:spacing w:line="240" w:lineRule="auto"/>
      </w:pPr>
      <w:r w:rsidRPr="004158FA">
        <w:t xml:space="preserve">Xóa dữ liệu. </w:t>
      </w:r>
    </w:p>
    <w:p w14:paraId="7D3AD072" w14:textId="77777777" w:rsidR="004158FA" w:rsidRPr="004158FA" w:rsidRDefault="004158FA" w:rsidP="0012153E">
      <w:pPr>
        <w:numPr>
          <w:ilvl w:val="0"/>
          <w:numId w:val="14"/>
        </w:numPr>
        <w:spacing w:line="240" w:lineRule="auto"/>
      </w:pPr>
      <w:r w:rsidRPr="004158FA">
        <w:t xml:space="preserve">Lọc dữ liệu theo điều kiện. </w:t>
      </w:r>
    </w:p>
    <w:p w14:paraId="1DEE5056" w14:textId="66D41AFE" w:rsidR="004158FA" w:rsidRPr="004158FA" w:rsidRDefault="00324E86" w:rsidP="00E7406B">
      <w:r>
        <w:t xml:space="preserve">- </w:t>
      </w:r>
      <w:r w:rsidR="004158FA" w:rsidRPr="004158FA">
        <w:t>Ví dụ, hệ thống có thể sử dụng Repository để lấy danh sách thành viên đang hoạt động, tìm lịch đánh theo thời gian hoặc lấy danh sách các khoản thu của một thành viên.</w:t>
      </w:r>
    </w:p>
    <w:p w14:paraId="7FB780BE" w14:textId="3BBC442F" w:rsidR="00E7406B" w:rsidRPr="0012153E" w:rsidRDefault="00E7406B" w:rsidP="00E7406B">
      <w:pPr>
        <w:pStyle w:val="Heading4"/>
        <w:rPr>
          <w:rFonts w:ascii="Times New Roman" w:hAnsi="Times New Roman" w:cs="Times New Roman"/>
          <w:i w:val="0"/>
          <w:iCs w:val="0"/>
          <w:color w:val="auto"/>
          <w:szCs w:val="24"/>
        </w:rPr>
      </w:pPr>
      <w:r w:rsidRPr="0012153E">
        <w:rPr>
          <w:rFonts w:ascii="Times New Roman" w:hAnsi="Times New Roman" w:cs="Times New Roman"/>
          <w:i w:val="0"/>
          <w:iCs w:val="0"/>
          <w:color w:val="auto"/>
          <w:szCs w:val="24"/>
        </w:rPr>
        <w:t>3.3.3.6. Entity</w:t>
      </w:r>
    </w:p>
    <w:p w14:paraId="1EEB63EE" w14:textId="470BFEEE" w:rsidR="00E7406B" w:rsidRPr="00E7406B" w:rsidRDefault="00324E86" w:rsidP="00E7406B">
      <w:r>
        <w:t xml:space="preserve">- </w:t>
      </w:r>
      <w:r w:rsidR="00E7406B" w:rsidRPr="00E7406B">
        <w:t>Entity là các lớp Java đại diện cho dữ liệu nghiệp vụ và được ánh xạ với các bảng trong MySQL thông qua JPA/Hibernate.</w:t>
      </w:r>
    </w:p>
    <w:p w14:paraId="47655CBB" w14:textId="5246D468" w:rsidR="00E7406B" w:rsidRPr="00E7406B" w:rsidRDefault="00324E86" w:rsidP="00E7406B">
      <w:r>
        <w:t xml:space="preserve">- </w:t>
      </w:r>
      <w:r w:rsidR="00E7406B" w:rsidRPr="00E7406B">
        <w:t>Một số Entity chính của hệ thống gồm:</w:t>
      </w:r>
    </w:p>
    <w:p w14:paraId="16A33F6A" w14:textId="77777777" w:rsidR="00E7406B" w:rsidRPr="00E7406B" w:rsidRDefault="00E7406B" w:rsidP="00324E86">
      <w:pPr>
        <w:numPr>
          <w:ilvl w:val="0"/>
          <w:numId w:val="15"/>
        </w:numPr>
        <w:spacing w:line="240" w:lineRule="auto"/>
      </w:pPr>
      <w:r w:rsidRPr="00E7406B">
        <w:t xml:space="preserve">User </w:t>
      </w:r>
    </w:p>
    <w:p w14:paraId="0FC471F2" w14:textId="77777777" w:rsidR="00E7406B" w:rsidRPr="00E7406B" w:rsidRDefault="00E7406B" w:rsidP="00324E86">
      <w:pPr>
        <w:numPr>
          <w:ilvl w:val="0"/>
          <w:numId w:val="15"/>
        </w:numPr>
        <w:spacing w:line="240" w:lineRule="auto"/>
      </w:pPr>
      <w:r w:rsidRPr="00E7406B">
        <w:t xml:space="preserve">Schedule </w:t>
      </w:r>
    </w:p>
    <w:p w14:paraId="7E53F95F" w14:textId="77777777" w:rsidR="00E7406B" w:rsidRPr="00E7406B" w:rsidRDefault="00E7406B" w:rsidP="00324E86">
      <w:pPr>
        <w:numPr>
          <w:ilvl w:val="0"/>
          <w:numId w:val="15"/>
        </w:numPr>
        <w:spacing w:line="240" w:lineRule="auto"/>
      </w:pPr>
      <w:r w:rsidRPr="00E7406B">
        <w:t xml:space="preserve">Registration </w:t>
      </w:r>
    </w:p>
    <w:p w14:paraId="7692B502" w14:textId="77777777" w:rsidR="00E7406B" w:rsidRPr="00E7406B" w:rsidRDefault="00E7406B" w:rsidP="00324E86">
      <w:pPr>
        <w:numPr>
          <w:ilvl w:val="0"/>
          <w:numId w:val="15"/>
        </w:numPr>
        <w:spacing w:line="240" w:lineRule="auto"/>
      </w:pPr>
      <w:r w:rsidRPr="00E7406B">
        <w:t xml:space="preserve">GuestPayment </w:t>
      </w:r>
    </w:p>
    <w:p w14:paraId="75370589" w14:textId="77777777" w:rsidR="00E7406B" w:rsidRPr="00E7406B" w:rsidRDefault="00E7406B" w:rsidP="00324E86">
      <w:pPr>
        <w:numPr>
          <w:ilvl w:val="0"/>
          <w:numId w:val="15"/>
        </w:numPr>
        <w:spacing w:line="240" w:lineRule="auto"/>
      </w:pPr>
      <w:r w:rsidRPr="00E7406B">
        <w:t xml:space="preserve">PaymentBatch </w:t>
      </w:r>
    </w:p>
    <w:p w14:paraId="5ADC43B1" w14:textId="77777777" w:rsidR="00E7406B" w:rsidRPr="00E7406B" w:rsidRDefault="00E7406B" w:rsidP="00324E86">
      <w:pPr>
        <w:numPr>
          <w:ilvl w:val="0"/>
          <w:numId w:val="15"/>
        </w:numPr>
        <w:spacing w:line="240" w:lineRule="auto"/>
      </w:pPr>
      <w:r w:rsidRPr="00E7406B">
        <w:lastRenderedPageBreak/>
        <w:t xml:space="preserve">Payment </w:t>
      </w:r>
    </w:p>
    <w:p w14:paraId="4F1DBEEF" w14:textId="77777777" w:rsidR="00E7406B" w:rsidRPr="00E7406B" w:rsidRDefault="00E7406B" w:rsidP="00324E86">
      <w:pPr>
        <w:numPr>
          <w:ilvl w:val="0"/>
          <w:numId w:val="15"/>
        </w:numPr>
        <w:spacing w:line="240" w:lineRule="auto"/>
      </w:pPr>
      <w:r w:rsidRPr="00E7406B">
        <w:t xml:space="preserve">Expense </w:t>
      </w:r>
    </w:p>
    <w:p w14:paraId="4332A44D" w14:textId="77777777" w:rsidR="00E7406B" w:rsidRPr="00E7406B" w:rsidRDefault="00E7406B" w:rsidP="00324E86">
      <w:pPr>
        <w:numPr>
          <w:ilvl w:val="0"/>
          <w:numId w:val="15"/>
        </w:numPr>
        <w:spacing w:line="240" w:lineRule="auto"/>
      </w:pPr>
      <w:r w:rsidRPr="00E7406B">
        <w:t xml:space="preserve">FeeSetting </w:t>
      </w:r>
    </w:p>
    <w:p w14:paraId="65368606" w14:textId="3F435D23" w:rsidR="00E7406B" w:rsidRPr="00E7406B" w:rsidRDefault="00324E86" w:rsidP="00E7406B">
      <w:r>
        <w:t xml:space="preserve">- </w:t>
      </w:r>
      <w:r w:rsidR="00E7406B" w:rsidRPr="00E7406B">
        <w:t>Các Entity này tương ứng với các nhóm dữ liệu được mô tả trong phần thiết kế cơ sở dữ liệu của hệ thống. Báo cáo hiện tại của bạn cũng đã liệt kê các bảng này trong phần 3.5.</w:t>
      </w:r>
    </w:p>
    <w:p w14:paraId="15A8817D" w14:textId="0FCC0735" w:rsidR="00E7406B" w:rsidRPr="0012153E" w:rsidRDefault="00E7406B" w:rsidP="00E7406B">
      <w:pPr>
        <w:pStyle w:val="Heading4"/>
        <w:rPr>
          <w:rFonts w:ascii="Times New Roman" w:hAnsi="Times New Roman" w:cs="Times New Roman"/>
          <w:i w:val="0"/>
          <w:iCs w:val="0"/>
          <w:color w:val="auto"/>
          <w:szCs w:val="24"/>
        </w:rPr>
      </w:pPr>
      <w:r w:rsidRPr="0012153E">
        <w:rPr>
          <w:rFonts w:ascii="Times New Roman" w:hAnsi="Times New Roman" w:cs="Times New Roman"/>
          <w:i w:val="0"/>
          <w:iCs w:val="0"/>
          <w:color w:val="auto"/>
          <w:szCs w:val="24"/>
        </w:rPr>
        <w:t>3.3.3.7. MySQL</w:t>
      </w:r>
    </w:p>
    <w:p w14:paraId="09D148E4" w14:textId="67793CCB" w:rsidR="00E7406B" w:rsidRPr="00E7406B" w:rsidRDefault="00324E86" w:rsidP="00E7406B">
      <w:r>
        <w:t xml:space="preserve">- </w:t>
      </w:r>
      <w:r w:rsidR="00E7406B" w:rsidRPr="00E7406B">
        <w:t xml:space="preserve">MySQL được sử dụng làm hệ quản trị cơ sở dữ liệu của hệ thống. Cơ sở dữ liệu lưu trữ các thông tin liên quan đến người dùng, lịch đánh, đăng ký tham gia, khách vãng lai, khoản thu, khoản chi và cấu hình phí. </w:t>
      </w:r>
    </w:p>
    <w:p w14:paraId="3CE60C99" w14:textId="6F5536F2" w:rsidR="00E7406B" w:rsidRPr="00E7406B" w:rsidRDefault="00324E86" w:rsidP="00E7406B">
      <w:r>
        <w:t xml:space="preserve">- </w:t>
      </w:r>
      <w:r w:rsidR="00E7406B" w:rsidRPr="00E7406B">
        <w:t>Các bảng chính gồm:</w:t>
      </w:r>
    </w:p>
    <w:p w14:paraId="607E2525" w14:textId="77777777" w:rsidR="00E7406B" w:rsidRPr="00E7406B" w:rsidRDefault="00E7406B" w:rsidP="0012153E">
      <w:pPr>
        <w:numPr>
          <w:ilvl w:val="0"/>
          <w:numId w:val="16"/>
        </w:numPr>
        <w:spacing w:line="240" w:lineRule="auto"/>
      </w:pPr>
      <w:r w:rsidRPr="00E7406B">
        <w:t xml:space="preserve">users </w:t>
      </w:r>
    </w:p>
    <w:p w14:paraId="6263D4EE" w14:textId="77777777" w:rsidR="00E7406B" w:rsidRPr="00E7406B" w:rsidRDefault="00E7406B" w:rsidP="0012153E">
      <w:pPr>
        <w:numPr>
          <w:ilvl w:val="0"/>
          <w:numId w:val="16"/>
        </w:numPr>
        <w:spacing w:line="240" w:lineRule="auto"/>
      </w:pPr>
      <w:r w:rsidRPr="00E7406B">
        <w:t xml:space="preserve">schedules </w:t>
      </w:r>
    </w:p>
    <w:p w14:paraId="2AEC9C28" w14:textId="77777777" w:rsidR="00E7406B" w:rsidRPr="00E7406B" w:rsidRDefault="00E7406B" w:rsidP="0012153E">
      <w:pPr>
        <w:numPr>
          <w:ilvl w:val="0"/>
          <w:numId w:val="16"/>
        </w:numPr>
        <w:spacing w:line="240" w:lineRule="auto"/>
      </w:pPr>
      <w:r w:rsidRPr="00E7406B">
        <w:t xml:space="preserve">registrations </w:t>
      </w:r>
    </w:p>
    <w:p w14:paraId="522F815F" w14:textId="77777777" w:rsidR="00E7406B" w:rsidRPr="00E7406B" w:rsidRDefault="00E7406B" w:rsidP="0012153E">
      <w:pPr>
        <w:numPr>
          <w:ilvl w:val="0"/>
          <w:numId w:val="16"/>
        </w:numPr>
        <w:spacing w:line="240" w:lineRule="auto"/>
      </w:pPr>
      <w:r w:rsidRPr="00E7406B">
        <w:t xml:space="preserve">guest_payments </w:t>
      </w:r>
    </w:p>
    <w:p w14:paraId="0383075C" w14:textId="77777777" w:rsidR="00E7406B" w:rsidRPr="00E7406B" w:rsidRDefault="00E7406B" w:rsidP="0012153E">
      <w:pPr>
        <w:numPr>
          <w:ilvl w:val="0"/>
          <w:numId w:val="16"/>
        </w:numPr>
        <w:spacing w:line="240" w:lineRule="auto"/>
      </w:pPr>
      <w:r w:rsidRPr="00E7406B">
        <w:t xml:space="preserve">payment_batches </w:t>
      </w:r>
    </w:p>
    <w:p w14:paraId="54BE12D6" w14:textId="77777777" w:rsidR="00E7406B" w:rsidRPr="00E7406B" w:rsidRDefault="00E7406B" w:rsidP="0012153E">
      <w:pPr>
        <w:numPr>
          <w:ilvl w:val="0"/>
          <w:numId w:val="16"/>
        </w:numPr>
        <w:spacing w:line="240" w:lineRule="auto"/>
      </w:pPr>
      <w:r w:rsidRPr="00E7406B">
        <w:t xml:space="preserve">expenses </w:t>
      </w:r>
    </w:p>
    <w:p w14:paraId="1AE58159" w14:textId="77777777" w:rsidR="00E7406B" w:rsidRPr="00E7406B" w:rsidRDefault="00E7406B" w:rsidP="0012153E">
      <w:pPr>
        <w:numPr>
          <w:ilvl w:val="0"/>
          <w:numId w:val="16"/>
        </w:numPr>
        <w:spacing w:line="240" w:lineRule="auto"/>
      </w:pPr>
      <w:r w:rsidRPr="00E7406B">
        <w:t xml:space="preserve">fee_settings </w:t>
      </w:r>
    </w:p>
    <w:p w14:paraId="719FF27E" w14:textId="51BA136A" w:rsidR="00E7406B" w:rsidRPr="00E7406B" w:rsidRDefault="00E7406B" w:rsidP="0012153E">
      <w:pPr>
        <w:numPr>
          <w:ilvl w:val="0"/>
          <w:numId w:val="16"/>
        </w:numPr>
        <w:spacing w:line="240" w:lineRule="auto"/>
      </w:pPr>
      <w:r w:rsidRPr="00E7406B">
        <w:t>payments</w:t>
      </w:r>
    </w:p>
    <w:p w14:paraId="6F420ADD" w14:textId="53A7BE17" w:rsidR="00E7406B" w:rsidRPr="00E7406B" w:rsidRDefault="00324E86" w:rsidP="00E7406B">
      <w:r>
        <w:t xml:space="preserve">- </w:t>
      </w:r>
      <w:r w:rsidR="00E7406B" w:rsidRPr="00E7406B">
        <w:t>Việc sử dụng cơ sở dữ liệu quan hệ giúp đảm bảo dữ liệu được tổ chức có cấu trúc và các mối quan hệ giữa các đối tượng được quản lý rõ ràng.</w:t>
      </w:r>
      <w:r>
        <w:br w:type="page"/>
      </w:r>
    </w:p>
    <w:p w14:paraId="49833C18" w14:textId="5AF81555" w:rsidR="00815976" w:rsidRDefault="00000000">
      <w:pPr>
        <w:pStyle w:val="Heading2"/>
        <w:spacing w:before="120" w:after="120"/>
      </w:pPr>
      <w:bookmarkStart w:id="21" w:name="_Toc238759737"/>
      <w:r>
        <w:rPr>
          <w:rFonts w:ascii="Times New Roman" w:eastAsia="Times New Roman" w:hAnsi="Times New Roman" w:cs="Times New Roman"/>
          <w:sz w:val="28"/>
        </w:rPr>
        <w:lastRenderedPageBreak/>
        <w:t>3.</w:t>
      </w:r>
      <w:r w:rsidR="00E7406B">
        <w:rPr>
          <w:rFonts w:ascii="Times New Roman" w:eastAsia="Times New Roman" w:hAnsi="Times New Roman" w:cs="Times New Roman"/>
          <w:sz w:val="28"/>
        </w:rPr>
        <w:t>4</w:t>
      </w:r>
      <w:r>
        <w:rPr>
          <w:rFonts w:ascii="Times New Roman" w:eastAsia="Times New Roman" w:hAnsi="Times New Roman" w:cs="Times New Roman"/>
          <w:sz w:val="28"/>
        </w:rPr>
        <w:t>. Sơ đồ Use Case</w:t>
      </w:r>
      <w:bookmarkEnd w:id="21"/>
    </w:p>
    <w:p w14:paraId="4AA542D4" w14:textId="2FDC9EDD" w:rsidR="00815976" w:rsidRDefault="00324E86" w:rsidP="00324E86">
      <w:pPr>
        <w:spacing w:after="120"/>
        <w:rPr>
          <w:rFonts w:eastAsia="Times New Roman" w:cs="Times New Roman"/>
        </w:rPr>
      </w:pPr>
      <w:r>
        <w:rPr>
          <w:rFonts w:eastAsia="Times New Roman" w:cs="Times New Roman"/>
        </w:rPr>
        <w:t xml:space="preserve">- </w:t>
      </w:r>
      <w:r w:rsidR="00000000">
        <w:rPr>
          <w:rFonts w:eastAsia="Times New Roman" w:cs="Times New Roman"/>
        </w:rPr>
        <w:t xml:space="preserve">Sơ đồ Use Case tổng quát mô tả mối quan hệ giữa các tác nhân và chức năng chính của hệ thống. </w:t>
      </w:r>
    </w:p>
    <w:p w14:paraId="032AFD69" w14:textId="0304D4F4" w:rsidR="007F53BC" w:rsidRDefault="002B5D27" w:rsidP="002B5D27">
      <w:pPr>
        <w:spacing w:after="120"/>
        <w:ind w:left="-709" w:firstLine="432"/>
        <w:jc w:val="center"/>
      </w:pPr>
      <w:r>
        <w:rPr>
          <w:noProof/>
        </w:rPr>
        <w:drawing>
          <wp:inline distT="0" distB="0" distL="0" distR="0" wp14:anchorId="6B6A469E" wp14:editId="4A9049C6">
            <wp:extent cx="6510866" cy="7177113"/>
            <wp:effectExtent l="0" t="0" r="4445" b="5080"/>
            <wp:docPr id="19492114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211403" name="Picture 1949211403"/>
                    <pic:cNvPicPr/>
                  </pic:nvPicPr>
                  <pic:blipFill>
                    <a:blip r:embed="rId10"/>
                    <a:stretch>
                      <a:fillRect/>
                    </a:stretch>
                  </pic:blipFill>
                  <pic:spPr>
                    <a:xfrm>
                      <a:off x="0" y="0"/>
                      <a:ext cx="6542115" cy="7211560"/>
                    </a:xfrm>
                    <a:prstGeom prst="rect">
                      <a:avLst/>
                    </a:prstGeom>
                  </pic:spPr>
                </pic:pic>
              </a:graphicData>
            </a:graphic>
          </wp:inline>
        </w:drawing>
      </w:r>
    </w:p>
    <w:p w14:paraId="54F31CEC" w14:textId="07CE8CB3" w:rsidR="00815976" w:rsidRPr="002B5D27" w:rsidRDefault="00000000" w:rsidP="002B5D27">
      <w:pPr>
        <w:spacing w:after="160"/>
        <w:jc w:val="center"/>
        <w:rPr>
          <w:rFonts w:eastAsia="Times New Roman" w:cs="Times New Roman"/>
          <w:i/>
          <w:sz w:val="22"/>
        </w:rPr>
      </w:pPr>
      <w:r>
        <w:rPr>
          <w:rFonts w:eastAsia="Times New Roman" w:cs="Times New Roman"/>
          <w:i/>
          <w:sz w:val="22"/>
        </w:rPr>
        <w:t>Hình 3.</w:t>
      </w:r>
      <w:r w:rsidR="00370DB6">
        <w:rPr>
          <w:rFonts w:eastAsia="Times New Roman" w:cs="Times New Roman"/>
          <w:i/>
          <w:sz w:val="22"/>
        </w:rPr>
        <w:t>4</w:t>
      </w:r>
      <w:r w:rsidR="003F18CC">
        <w:rPr>
          <w:rFonts w:eastAsia="Times New Roman" w:cs="Times New Roman"/>
          <w:i/>
          <w:sz w:val="22"/>
        </w:rPr>
        <w:t>.</w:t>
      </w:r>
      <w:r w:rsidR="0014215A">
        <w:rPr>
          <w:rFonts w:eastAsia="Times New Roman" w:cs="Times New Roman"/>
          <w:i/>
          <w:sz w:val="22"/>
        </w:rPr>
        <w:t>1.</w:t>
      </w:r>
      <w:r>
        <w:rPr>
          <w:rFonts w:eastAsia="Times New Roman" w:cs="Times New Roman"/>
          <w:i/>
          <w:sz w:val="22"/>
        </w:rPr>
        <w:t xml:space="preserve"> Sơ đồ Use Case tổng quát</w:t>
      </w:r>
      <w:r w:rsidR="002B5D27">
        <w:rPr>
          <w:rFonts w:eastAsia="Times New Roman" w:cs="Times New Roman"/>
          <w:i/>
          <w:sz w:val="22"/>
        </w:rPr>
        <w:br w:type="page"/>
      </w:r>
    </w:p>
    <w:tbl>
      <w:tblPr>
        <w:tblW w:w="0" w:type="auto"/>
        <w:jc w:val="center"/>
        <w:tblLook w:val="04A0" w:firstRow="1" w:lastRow="0" w:firstColumn="1" w:lastColumn="0" w:noHBand="0" w:noVBand="1"/>
      </w:tblPr>
      <w:tblGrid>
        <w:gridCol w:w="576"/>
        <w:gridCol w:w="2086"/>
        <w:gridCol w:w="2543"/>
        <w:gridCol w:w="4747"/>
      </w:tblGrid>
      <w:tr w:rsidR="00815976" w14:paraId="1852CA32" w14:textId="77777777" w:rsidTr="00627EC4">
        <w:trPr>
          <w:jc w:val="center"/>
        </w:trPr>
        <w:tc>
          <w:tcPr>
            <w:tcW w:w="576"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74AEA981" w14:textId="77777777" w:rsidR="00815976" w:rsidRDefault="00000000">
            <w:r>
              <w:rPr>
                <w:rFonts w:eastAsia="Times New Roman" w:cs="Times New Roman"/>
                <w:b/>
                <w:sz w:val="22"/>
              </w:rPr>
              <w:lastRenderedPageBreak/>
              <w:t>STT</w:t>
            </w:r>
          </w:p>
        </w:tc>
        <w:tc>
          <w:tcPr>
            <w:tcW w:w="2086"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6BA9BA4A" w14:textId="77777777" w:rsidR="00815976" w:rsidRDefault="00000000">
            <w:r>
              <w:rPr>
                <w:rFonts w:eastAsia="Times New Roman" w:cs="Times New Roman"/>
                <w:b/>
                <w:sz w:val="22"/>
              </w:rPr>
              <w:t>Tên use case</w:t>
            </w:r>
          </w:p>
        </w:tc>
        <w:tc>
          <w:tcPr>
            <w:tcW w:w="2543"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695C8F9B" w14:textId="77777777" w:rsidR="00815976" w:rsidRDefault="00000000">
            <w:r>
              <w:rPr>
                <w:rFonts w:eastAsia="Times New Roman" w:cs="Times New Roman"/>
                <w:b/>
                <w:sz w:val="22"/>
              </w:rPr>
              <w:t>Tác nhân</w:t>
            </w:r>
          </w:p>
        </w:tc>
        <w:tc>
          <w:tcPr>
            <w:tcW w:w="4747"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1EFE2EB6" w14:textId="77777777" w:rsidR="00815976" w:rsidRDefault="00000000">
            <w:r>
              <w:rPr>
                <w:rFonts w:eastAsia="Times New Roman" w:cs="Times New Roman"/>
                <w:b/>
                <w:sz w:val="22"/>
              </w:rPr>
              <w:t>Mô tả chức năng ngắn gọn</w:t>
            </w:r>
          </w:p>
        </w:tc>
      </w:tr>
      <w:tr w:rsidR="00815976" w14:paraId="71FAEC82" w14:textId="77777777" w:rsidTr="00627EC4">
        <w:trPr>
          <w:jc w:val="center"/>
        </w:trPr>
        <w:tc>
          <w:tcPr>
            <w:tcW w:w="57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B239DFB" w14:textId="77777777" w:rsidR="00815976" w:rsidRDefault="00000000">
            <w:r>
              <w:rPr>
                <w:rFonts w:eastAsia="Times New Roman" w:cs="Times New Roman"/>
                <w:sz w:val="22"/>
              </w:rPr>
              <w:t>1</w:t>
            </w:r>
          </w:p>
        </w:tc>
        <w:tc>
          <w:tcPr>
            <w:tcW w:w="208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0707A67" w14:textId="77777777" w:rsidR="00815976" w:rsidRDefault="00000000">
            <w:r>
              <w:rPr>
                <w:rFonts w:eastAsia="Times New Roman" w:cs="Times New Roman"/>
                <w:sz w:val="22"/>
              </w:rPr>
              <w:t>Đăng nhập</w:t>
            </w:r>
          </w:p>
        </w:tc>
        <w:tc>
          <w:tcPr>
            <w:tcW w:w="254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614A18D" w14:textId="77777777" w:rsidR="00815976" w:rsidRDefault="00000000">
            <w:r>
              <w:rPr>
                <w:rFonts w:eastAsia="Times New Roman" w:cs="Times New Roman"/>
                <w:sz w:val="22"/>
              </w:rPr>
              <w:t>Admin/Member/Treasurer</w:t>
            </w:r>
          </w:p>
        </w:tc>
        <w:tc>
          <w:tcPr>
            <w:tcW w:w="474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08679C8" w14:textId="77777777" w:rsidR="00815976" w:rsidRDefault="00000000">
            <w:r>
              <w:rPr>
                <w:rFonts w:eastAsia="Times New Roman" w:cs="Times New Roman"/>
                <w:sz w:val="22"/>
              </w:rPr>
              <w:t>Xác thực tài khoản để truy cập hệ thống theo quyền hạn.</w:t>
            </w:r>
          </w:p>
        </w:tc>
      </w:tr>
      <w:tr w:rsidR="00815976" w14:paraId="239C2CEF" w14:textId="77777777" w:rsidTr="00627EC4">
        <w:trPr>
          <w:jc w:val="center"/>
        </w:trPr>
        <w:tc>
          <w:tcPr>
            <w:tcW w:w="57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25024FF" w14:textId="77777777" w:rsidR="00815976" w:rsidRDefault="00000000">
            <w:r>
              <w:rPr>
                <w:rFonts w:eastAsia="Times New Roman" w:cs="Times New Roman"/>
                <w:sz w:val="22"/>
              </w:rPr>
              <w:t>2</w:t>
            </w:r>
          </w:p>
        </w:tc>
        <w:tc>
          <w:tcPr>
            <w:tcW w:w="208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7A82886" w14:textId="77777777" w:rsidR="00815976" w:rsidRDefault="00000000">
            <w:r>
              <w:rPr>
                <w:rFonts w:eastAsia="Times New Roman" w:cs="Times New Roman"/>
                <w:sz w:val="22"/>
              </w:rPr>
              <w:t>Quản lý thành viên</w:t>
            </w:r>
          </w:p>
        </w:tc>
        <w:tc>
          <w:tcPr>
            <w:tcW w:w="254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9276703" w14:textId="77777777" w:rsidR="00815976" w:rsidRDefault="00000000">
            <w:r>
              <w:rPr>
                <w:rFonts w:eastAsia="Times New Roman" w:cs="Times New Roman"/>
                <w:sz w:val="22"/>
              </w:rPr>
              <w:t>Admin</w:t>
            </w:r>
          </w:p>
        </w:tc>
        <w:tc>
          <w:tcPr>
            <w:tcW w:w="474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7A798C2" w14:textId="77777777" w:rsidR="00815976" w:rsidRDefault="00000000">
            <w:r>
              <w:rPr>
                <w:rFonts w:eastAsia="Times New Roman" w:cs="Times New Roman"/>
                <w:sz w:val="22"/>
              </w:rPr>
              <w:t>Thêm, sửa, khóa/mở khóa và tìm kiếm thành viên.</w:t>
            </w:r>
          </w:p>
        </w:tc>
      </w:tr>
      <w:tr w:rsidR="00815976" w14:paraId="45931E3C" w14:textId="77777777" w:rsidTr="00627EC4">
        <w:trPr>
          <w:jc w:val="center"/>
        </w:trPr>
        <w:tc>
          <w:tcPr>
            <w:tcW w:w="57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9749A3A" w14:textId="77777777" w:rsidR="00815976" w:rsidRDefault="00000000">
            <w:r>
              <w:rPr>
                <w:rFonts w:eastAsia="Times New Roman" w:cs="Times New Roman"/>
                <w:sz w:val="22"/>
              </w:rPr>
              <w:t>3</w:t>
            </w:r>
          </w:p>
        </w:tc>
        <w:tc>
          <w:tcPr>
            <w:tcW w:w="208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94D6EE6" w14:textId="77777777" w:rsidR="00815976" w:rsidRDefault="00000000">
            <w:r>
              <w:rPr>
                <w:rFonts w:eastAsia="Times New Roman" w:cs="Times New Roman"/>
                <w:sz w:val="22"/>
              </w:rPr>
              <w:t>Quản lý lịch đánh</w:t>
            </w:r>
          </w:p>
        </w:tc>
        <w:tc>
          <w:tcPr>
            <w:tcW w:w="254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AA44080" w14:textId="77777777" w:rsidR="00815976" w:rsidRDefault="00000000">
            <w:r>
              <w:rPr>
                <w:rFonts w:eastAsia="Times New Roman" w:cs="Times New Roman"/>
                <w:sz w:val="22"/>
              </w:rPr>
              <w:t>Admin</w:t>
            </w:r>
          </w:p>
        </w:tc>
        <w:tc>
          <w:tcPr>
            <w:tcW w:w="474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A4B4B43" w14:textId="77777777" w:rsidR="00815976" w:rsidRDefault="00000000">
            <w:r>
              <w:rPr>
                <w:rFonts w:eastAsia="Times New Roman" w:cs="Times New Roman"/>
                <w:sz w:val="22"/>
              </w:rPr>
              <w:t>Tạo lịch, cập nhật lịch, khóa/mở đăng ký hoặc hủy lịch.</w:t>
            </w:r>
          </w:p>
        </w:tc>
      </w:tr>
      <w:tr w:rsidR="00815976" w14:paraId="41500ED7" w14:textId="77777777" w:rsidTr="00627EC4">
        <w:trPr>
          <w:jc w:val="center"/>
        </w:trPr>
        <w:tc>
          <w:tcPr>
            <w:tcW w:w="57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7FBB5EB" w14:textId="77777777" w:rsidR="00815976" w:rsidRDefault="00000000">
            <w:r>
              <w:rPr>
                <w:rFonts w:eastAsia="Times New Roman" w:cs="Times New Roman"/>
                <w:sz w:val="22"/>
              </w:rPr>
              <w:t>4</w:t>
            </w:r>
          </w:p>
        </w:tc>
        <w:tc>
          <w:tcPr>
            <w:tcW w:w="208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E7ED535" w14:textId="77777777" w:rsidR="00815976" w:rsidRDefault="00000000">
            <w:r>
              <w:rPr>
                <w:rFonts w:eastAsia="Times New Roman" w:cs="Times New Roman"/>
                <w:sz w:val="22"/>
              </w:rPr>
              <w:t>Đăng ký buổi đánh</w:t>
            </w:r>
          </w:p>
        </w:tc>
        <w:tc>
          <w:tcPr>
            <w:tcW w:w="254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2C62E1D" w14:textId="77777777" w:rsidR="00815976" w:rsidRDefault="00000000">
            <w:r>
              <w:rPr>
                <w:rFonts w:eastAsia="Times New Roman" w:cs="Times New Roman"/>
                <w:sz w:val="22"/>
              </w:rPr>
              <w:t>Member</w:t>
            </w:r>
          </w:p>
        </w:tc>
        <w:tc>
          <w:tcPr>
            <w:tcW w:w="474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7E402E6" w14:textId="77777777" w:rsidR="00815976" w:rsidRDefault="00000000">
            <w:r>
              <w:rPr>
                <w:rFonts w:eastAsia="Times New Roman" w:cs="Times New Roman"/>
                <w:sz w:val="22"/>
              </w:rPr>
              <w:t>Thành viên đăng ký tham gia lịch đang mở và còn số lượng.</w:t>
            </w:r>
          </w:p>
        </w:tc>
      </w:tr>
      <w:tr w:rsidR="00815976" w14:paraId="02DAC0D9" w14:textId="77777777" w:rsidTr="00627EC4">
        <w:trPr>
          <w:jc w:val="center"/>
        </w:trPr>
        <w:tc>
          <w:tcPr>
            <w:tcW w:w="57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7562D6A" w14:textId="77777777" w:rsidR="00815976" w:rsidRDefault="00000000">
            <w:r>
              <w:rPr>
                <w:rFonts w:eastAsia="Times New Roman" w:cs="Times New Roman"/>
                <w:sz w:val="22"/>
              </w:rPr>
              <w:t>5</w:t>
            </w:r>
          </w:p>
        </w:tc>
        <w:tc>
          <w:tcPr>
            <w:tcW w:w="208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0191726" w14:textId="77777777" w:rsidR="00815976" w:rsidRDefault="00000000">
            <w:r>
              <w:rPr>
                <w:rFonts w:eastAsia="Times New Roman" w:cs="Times New Roman"/>
                <w:sz w:val="22"/>
              </w:rPr>
              <w:t>Điểm danh</w:t>
            </w:r>
          </w:p>
        </w:tc>
        <w:tc>
          <w:tcPr>
            <w:tcW w:w="254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D99C5E6" w14:textId="77777777" w:rsidR="00815976" w:rsidRDefault="00000000">
            <w:r>
              <w:rPr>
                <w:rFonts w:eastAsia="Times New Roman" w:cs="Times New Roman"/>
                <w:sz w:val="22"/>
              </w:rPr>
              <w:t>Admin</w:t>
            </w:r>
          </w:p>
        </w:tc>
        <w:tc>
          <w:tcPr>
            <w:tcW w:w="474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F49F221" w14:textId="77777777" w:rsidR="00815976" w:rsidRDefault="00000000">
            <w:r>
              <w:rPr>
                <w:rFonts w:eastAsia="Times New Roman" w:cs="Times New Roman"/>
                <w:sz w:val="22"/>
              </w:rPr>
              <w:t>Ghi nhận có mặt, vắng hoặc chưa điểm danh cho từng người tham gia.</w:t>
            </w:r>
          </w:p>
        </w:tc>
      </w:tr>
      <w:tr w:rsidR="00815976" w14:paraId="67E110B0" w14:textId="77777777" w:rsidTr="00627EC4">
        <w:trPr>
          <w:jc w:val="center"/>
        </w:trPr>
        <w:tc>
          <w:tcPr>
            <w:tcW w:w="57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D24E4D4" w14:textId="77777777" w:rsidR="00815976" w:rsidRDefault="00000000">
            <w:r>
              <w:rPr>
                <w:rFonts w:eastAsia="Times New Roman" w:cs="Times New Roman"/>
                <w:sz w:val="22"/>
              </w:rPr>
              <w:t>6</w:t>
            </w:r>
          </w:p>
        </w:tc>
        <w:tc>
          <w:tcPr>
            <w:tcW w:w="208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B6B6200" w14:textId="77777777" w:rsidR="00815976" w:rsidRDefault="00000000">
            <w:r>
              <w:rPr>
                <w:rFonts w:eastAsia="Times New Roman" w:cs="Times New Roman"/>
                <w:sz w:val="22"/>
              </w:rPr>
              <w:t>Quản lý khách vãng lai</w:t>
            </w:r>
          </w:p>
        </w:tc>
        <w:tc>
          <w:tcPr>
            <w:tcW w:w="254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19B6155" w14:textId="77777777" w:rsidR="00815976" w:rsidRDefault="00000000">
            <w:r>
              <w:rPr>
                <w:rFonts w:eastAsia="Times New Roman" w:cs="Times New Roman"/>
                <w:sz w:val="22"/>
              </w:rPr>
              <w:t>Admin/Treasurer</w:t>
            </w:r>
          </w:p>
        </w:tc>
        <w:tc>
          <w:tcPr>
            <w:tcW w:w="474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0F1D0B8" w14:textId="77777777" w:rsidR="00815976" w:rsidRDefault="00000000">
            <w:r>
              <w:rPr>
                <w:rFonts w:eastAsia="Times New Roman" w:cs="Times New Roman"/>
                <w:sz w:val="22"/>
              </w:rPr>
              <w:t>Thêm khách, cập nhật thông tin và xác nhận thu phí.</w:t>
            </w:r>
          </w:p>
        </w:tc>
      </w:tr>
      <w:tr w:rsidR="00815976" w14:paraId="72D30EE7" w14:textId="77777777" w:rsidTr="00627EC4">
        <w:trPr>
          <w:jc w:val="center"/>
        </w:trPr>
        <w:tc>
          <w:tcPr>
            <w:tcW w:w="57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04A14B7" w14:textId="77777777" w:rsidR="00815976" w:rsidRDefault="00000000">
            <w:r>
              <w:rPr>
                <w:rFonts w:eastAsia="Times New Roman" w:cs="Times New Roman"/>
                <w:sz w:val="22"/>
              </w:rPr>
              <w:t>7</w:t>
            </w:r>
          </w:p>
        </w:tc>
        <w:tc>
          <w:tcPr>
            <w:tcW w:w="208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5099615" w14:textId="77777777" w:rsidR="00815976" w:rsidRDefault="00000000">
            <w:r>
              <w:rPr>
                <w:rFonts w:eastAsia="Times New Roman" w:cs="Times New Roman"/>
                <w:sz w:val="22"/>
              </w:rPr>
              <w:t>Quản lý khoản thu</w:t>
            </w:r>
          </w:p>
        </w:tc>
        <w:tc>
          <w:tcPr>
            <w:tcW w:w="254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BCF8929" w14:textId="77777777" w:rsidR="00815976" w:rsidRDefault="00000000">
            <w:r>
              <w:rPr>
                <w:rFonts w:eastAsia="Times New Roman" w:cs="Times New Roman"/>
                <w:sz w:val="22"/>
              </w:rPr>
              <w:t>Treasurer/Admin</w:t>
            </w:r>
          </w:p>
        </w:tc>
        <w:tc>
          <w:tcPr>
            <w:tcW w:w="474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3CDA22B" w14:textId="77777777" w:rsidR="00815976" w:rsidRDefault="00000000">
            <w:r>
              <w:rPr>
                <w:rFonts w:eastAsia="Times New Roman" w:cs="Times New Roman"/>
                <w:sz w:val="22"/>
              </w:rPr>
              <w:t>Tạo quỹ tháng, khoản thu phát sinh và xác nhận đóng tiền.</w:t>
            </w:r>
          </w:p>
        </w:tc>
      </w:tr>
      <w:tr w:rsidR="00815976" w14:paraId="099BF09D" w14:textId="77777777" w:rsidTr="00627EC4">
        <w:trPr>
          <w:jc w:val="center"/>
        </w:trPr>
        <w:tc>
          <w:tcPr>
            <w:tcW w:w="57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5EFB878" w14:textId="77777777" w:rsidR="00815976" w:rsidRDefault="00000000">
            <w:r>
              <w:rPr>
                <w:rFonts w:eastAsia="Times New Roman" w:cs="Times New Roman"/>
                <w:sz w:val="22"/>
              </w:rPr>
              <w:t>8</w:t>
            </w:r>
          </w:p>
        </w:tc>
        <w:tc>
          <w:tcPr>
            <w:tcW w:w="208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8849381" w14:textId="77777777" w:rsidR="00815976" w:rsidRDefault="00000000">
            <w:r>
              <w:rPr>
                <w:rFonts w:eastAsia="Times New Roman" w:cs="Times New Roman"/>
                <w:sz w:val="22"/>
              </w:rPr>
              <w:t>Quản lý khoản chi</w:t>
            </w:r>
          </w:p>
        </w:tc>
        <w:tc>
          <w:tcPr>
            <w:tcW w:w="254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11BB9BF" w14:textId="77777777" w:rsidR="00815976" w:rsidRDefault="00000000">
            <w:r>
              <w:rPr>
                <w:rFonts w:eastAsia="Times New Roman" w:cs="Times New Roman"/>
                <w:sz w:val="22"/>
              </w:rPr>
              <w:t>Treasurer/Admin</w:t>
            </w:r>
          </w:p>
        </w:tc>
        <w:tc>
          <w:tcPr>
            <w:tcW w:w="474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FB18DDB" w14:textId="77777777" w:rsidR="00815976" w:rsidRDefault="00000000">
            <w:r>
              <w:rPr>
                <w:rFonts w:eastAsia="Times New Roman" w:cs="Times New Roman"/>
                <w:sz w:val="22"/>
              </w:rPr>
              <w:t>Ghi nhận, chỉnh sửa, xóa và lọc các khoản chi của CLB.</w:t>
            </w:r>
          </w:p>
        </w:tc>
      </w:tr>
      <w:tr w:rsidR="00815976" w14:paraId="081B97ED" w14:textId="77777777" w:rsidTr="00627EC4">
        <w:trPr>
          <w:jc w:val="center"/>
        </w:trPr>
        <w:tc>
          <w:tcPr>
            <w:tcW w:w="57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E6A79CC" w14:textId="77777777" w:rsidR="00815976" w:rsidRDefault="00000000">
            <w:r>
              <w:rPr>
                <w:rFonts w:eastAsia="Times New Roman" w:cs="Times New Roman"/>
                <w:sz w:val="22"/>
              </w:rPr>
              <w:t>9</w:t>
            </w:r>
          </w:p>
        </w:tc>
        <w:tc>
          <w:tcPr>
            <w:tcW w:w="208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5CF5AE2" w14:textId="77777777" w:rsidR="00815976" w:rsidRDefault="00000000">
            <w:r>
              <w:rPr>
                <w:rFonts w:eastAsia="Times New Roman" w:cs="Times New Roman"/>
                <w:sz w:val="22"/>
              </w:rPr>
              <w:t>Báo cáo tài chính</w:t>
            </w:r>
          </w:p>
        </w:tc>
        <w:tc>
          <w:tcPr>
            <w:tcW w:w="254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EDE466D" w14:textId="77777777" w:rsidR="00815976" w:rsidRDefault="00000000">
            <w:r>
              <w:rPr>
                <w:rFonts w:eastAsia="Times New Roman" w:cs="Times New Roman"/>
                <w:sz w:val="22"/>
              </w:rPr>
              <w:t>Admin/Treasurer</w:t>
            </w:r>
          </w:p>
        </w:tc>
        <w:tc>
          <w:tcPr>
            <w:tcW w:w="474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0409186" w14:textId="77777777" w:rsidR="00815976" w:rsidRDefault="00000000">
            <w:r>
              <w:rPr>
                <w:rFonts w:eastAsia="Times New Roman" w:cs="Times New Roman"/>
                <w:sz w:val="22"/>
              </w:rPr>
              <w:t>Tổng hợp thu, chi, tiền chưa thu và quỹ còn lại theo tháng.</w:t>
            </w:r>
          </w:p>
        </w:tc>
      </w:tr>
      <w:tr w:rsidR="00C75DD6" w14:paraId="786F7733" w14:textId="77777777" w:rsidTr="00627EC4">
        <w:trPr>
          <w:jc w:val="center"/>
        </w:trPr>
        <w:tc>
          <w:tcPr>
            <w:tcW w:w="57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A022662" w14:textId="26097321" w:rsidR="00C75DD6" w:rsidRDefault="00C75DD6">
            <w:pPr>
              <w:rPr>
                <w:rFonts w:eastAsia="Times New Roman" w:cs="Times New Roman"/>
                <w:sz w:val="22"/>
              </w:rPr>
            </w:pPr>
            <w:r>
              <w:rPr>
                <w:rFonts w:eastAsia="Times New Roman" w:cs="Times New Roman"/>
                <w:sz w:val="22"/>
              </w:rPr>
              <w:t>10</w:t>
            </w:r>
          </w:p>
        </w:tc>
        <w:tc>
          <w:tcPr>
            <w:tcW w:w="208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F875CC3" w14:textId="6F0118CE" w:rsidR="00C75DD6" w:rsidRDefault="00C75DD6">
            <w:pPr>
              <w:rPr>
                <w:rFonts w:eastAsia="Times New Roman" w:cs="Times New Roman"/>
                <w:sz w:val="22"/>
              </w:rPr>
            </w:pPr>
            <w:r>
              <w:rPr>
                <w:rFonts w:eastAsia="Times New Roman" w:cs="Times New Roman"/>
                <w:sz w:val="22"/>
              </w:rPr>
              <w:t>Đổi mật khẩu</w:t>
            </w:r>
          </w:p>
        </w:tc>
        <w:tc>
          <w:tcPr>
            <w:tcW w:w="254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6FE728B" w14:textId="18D2208A" w:rsidR="00C75DD6" w:rsidRDefault="00C75DD6">
            <w:pPr>
              <w:rPr>
                <w:rFonts w:eastAsia="Times New Roman" w:cs="Times New Roman"/>
                <w:sz w:val="22"/>
              </w:rPr>
            </w:pPr>
            <w:r>
              <w:rPr>
                <w:rFonts w:eastAsia="Times New Roman" w:cs="Times New Roman"/>
                <w:sz w:val="22"/>
              </w:rPr>
              <w:t>Admin/Treasurer/Member</w:t>
            </w:r>
          </w:p>
        </w:tc>
        <w:tc>
          <w:tcPr>
            <w:tcW w:w="474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A7CFFD6" w14:textId="7D1E0311" w:rsidR="00C75DD6" w:rsidRDefault="00C75DD6">
            <w:pPr>
              <w:rPr>
                <w:rFonts w:eastAsia="Times New Roman" w:cs="Times New Roman"/>
                <w:sz w:val="22"/>
              </w:rPr>
            </w:pPr>
            <w:r>
              <w:rPr>
                <w:rFonts w:eastAsia="Times New Roman" w:cs="Times New Roman"/>
                <w:sz w:val="22"/>
              </w:rPr>
              <w:t>Đổi mật khẩu cho tài khoản cá nhân</w:t>
            </w:r>
          </w:p>
        </w:tc>
      </w:tr>
      <w:tr w:rsidR="00C75DD6" w14:paraId="5083D940" w14:textId="77777777" w:rsidTr="00627EC4">
        <w:trPr>
          <w:jc w:val="center"/>
        </w:trPr>
        <w:tc>
          <w:tcPr>
            <w:tcW w:w="57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CAD559C" w14:textId="4069677B" w:rsidR="00C75DD6" w:rsidRDefault="00C75DD6" w:rsidP="00C75DD6">
            <w:pPr>
              <w:rPr>
                <w:rFonts w:eastAsia="Times New Roman" w:cs="Times New Roman"/>
                <w:sz w:val="22"/>
              </w:rPr>
            </w:pPr>
            <w:r>
              <w:rPr>
                <w:rFonts w:eastAsia="Times New Roman" w:cs="Times New Roman"/>
                <w:sz w:val="22"/>
              </w:rPr>
              <w:t>11</w:t>
            </w:r>
          </w:p>
        </w:tc>
        <w:tc>
          <w:tcPr>
            <w:tcW w:w="208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0BA31B1" w14:textId="493FDAF4" w:rsidR="00C75DD6" w:rsidRDefault="00C75DD6" w:rsidP="00C75DD6">
            <w:pPr>
              <w:rPr>
                <w:rFonts w:eastAsia="Times New Roman" w:cs="Times New Roman"/>
                <w:sz w:val="22"/>
              </w:rPr>
            </w:pPr>
            <w:r>
              <w:rPr>
                <w:rFonts w:eastAsia="Times New Roman" w:cs="Times New Roman"/>
                <w:sz w:val="22"/>
              </w:rPr>
              <w:t>Xem khoản phí cá nhân</w:t>
            </w:r>
          </w:p>
        </w:tc>
        <w:tc>
          <w:tcPr>
            <w:tcW w:w="254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2111BFA" w14:textId="62A069C4" w:rsidR="00C75DD6" w:rsidRDefault="00C75DD6" w:rsidP="00C75DD6">
            <w:pPr>
              <w:rPr>
                <w:rFonts w:eastAsia="Times New Roman" w:cs="Times New Roman"/>
                <w:sz w:val="22"/>
              </w:rPr>
            </w:pPr>
            <w:r>
              <w:rPr>
                <w:rFonts w:eastAsia="Times New Roman" w:cs="Times New Roman"/>
                <w:sz w:val="22"/>
              </w:rPr>
              <w:t>Admin/Treasurer/Member</w:t>
            </w:r>
          </w:p>
        </w:tc>
        <w:tc>
          <w:tcPr>
            <w:tcW w:w="474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56B4D5E" w14:textId="5E7A4496" w:rsidR="00C75DD6" w:rsidRDefault="00C75DD6" w:rsidP="00C75DD6">
            <w:pPr>
              <w:rPr>
                <w:rFonts w:eastAsia="Times New Roman" w:cs="Times New Roman"/>
                <w:sz w:val="22"/>
              </w:rPr>
            </w:pPr>
            <w:r>
              <w:rPr>
                <w:rFonts w:eastAsia="Times New Roman" w:cs="Times New Roman"/>
                <w:sz w:val="22"/>
              </w:rPr>
              <w:t>Xem khoản phí tổng phải đóng, đã đóng, còn thiếu</w:t>
            </w:r>
          </w:p>
        </w:tc>
      </w:tr>
      <w:tr w:rsidR="00C75DD6" w14:paraId="33E0E679" w14:textId="77777777" w:rsidTr="00627EC4">
        <w:trPr>
          <w:jc w:val="center"/>
        </w:trPr>
        <w:tc>
          <w:tcPr>
            <w:tcW w:w="57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1AC1285" w14:textId="6E5EC549" w:rsidR="00C75DD6" w:rsidRDefault="00C75DD6" w:rsidP="00C75DD6">
            <w:pPr>
              <w:rPr>
                <w:rFonts w:eastAsia="Times New Roman" w:cs="Times New Roman"/>
                <w:sz w:val="22"/>
              </w:rPr>
            </w:pPr>
            <w:r>
              <w:rPr>
                <w:rFonts w:eastAsia="Times New Roman" w:cs="Times New Roman"/>
                <w:sz w:val="22"/>
              </w:rPr>
              <w:t>12</w:t>
            </w:r>
          </w:p>
        </w:tc>
        <w:tc>
          <w:tcPr>
            <w:tcW w:w="208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14F2EB6" w14:textId="629BA269" w:rsidR="00C75DD6" w:rsidRDefault="00C75DD6" w:rsidP="00C75DD6">
            <w:pPr>
              <w:rPr>
                <w:rFonts w:eastAsia="Times New Roman" w:cs="Times New Roman"/>
                <w:sz w:val="22"/>
              </w:rPr>
            </w:pPr>
            <w:r>
              <w:rPr>
                <w:rFonts w:eastAsia="Times New Roman" w:cs="Times New Roman"/>
                <w:sz w:val="22"/>
              </w:rPr>
              <w:t>Xem buổi đánh</w:t>
            </w:r>
          </w:p>
        </w:tc>
        <w:tc>
          <w:tcPr>
            <w:tcW w:w="254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5BFF760" w14:textId="437750A7" w:rsidR="00C75DD6" w:rsidRDefault="00C75DD6" w:rsidP="00C75DD6">
            <w:pPr>
              <w:rPr>
                <w:rFonts w:eastAsia="Times New Roman" w:cs="Times New Roman"/>
                <w:sz w:val="22"/>
              </w:rPr>
            </w:pPr>
            <w:r>
              <w:rPr>
                <w:rFonts w:eastAsia="Times New Roman" w:cs="Times New Roman"/>
                <w:sz w:val="22"/>
              </w:rPr>
              <w:t>Admin/Treasurer/Member</w:t>
            </w:r>
            <w:r w:rsidR="00627EC4">
              <w:rPr>
                <w:rFonts w:eastAsia="Times New Roman" w:cs="Times New Roman"/>
                <w:sz w:val="22"/>
              </w:rPr>
              <w:t>/ Khách</w:t>
            </w:r>
          </w:p>
        </w:tc>
        <w:tc>
          <w:tcPr>
            <w:tcW w:w="474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081F000" w14:textId="47D8B5FB" w:rsidR="00C75DD6" w:rsidRDefault="00C75DD6" w:rsidP="00C75DD6">
            <w:pPr>
              <w:rPr>
                <w:rFonts w:eastAsia="Times New Roman" w:cs="Times New Roman"/>
                <w:sz w:val="22"/>
              </w:rPr>
            </w:pPr>
            <w:r>
              <w:rPr>
                <w:rFonts w:eastAsia="Times New Roman" w:cs="Times New Roman"/>
                <w:sz w:val="22"/>
              </w:rPr>
              <w:t>Xem buổi đánh hôm nay, sắp tới, tất cả</w:t>
            </w:r>
          </w:p>
        </w:tc>
      </w:tr>
      <w:tr w:rsidR="00C75DD6" w14:paraId="050DFD9D" w14:textId="77777777" w:rsidTr="00627EC4">
        <w:trPr>
          <w:jc w:val="center"/>
        </w:trPr>
        <w:tc>
          <w:tcPr>
            <w:tcW w:w="57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64B75D7" w14:textId="6614B0FC" w:rsidR="00C75DD6" w:rsidRDefault="00C75DD6" w:rsidP="00C75DD6">
            <w:pPr>
              <w:rPr>
                <w:rFonts w:eastAsia="Times New Roman" w:cs="Times New Roman"/>
                <w:sz w:val="22"/>
              </w:rPr>
            </w:pPr>
            <w:r>
              <w:rPr>
                <w:rFonts w:eastAsia="Times New Roman" w:cs="Times New Roman"/>
                <w:sz w:val="22"/>
              </w:rPr>
              <w:t>13</w:t>
            </w:r>
          </w:p>
        </w:tc>
        <w:tc>
          <w:tcPr>
            <w:tcW w:w="208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7F4B1D0" w14:textId="5634F490" w:rsidR="00C75DD6" w:rsidRDefault="00627EC4" w:rsidP="00C75DD6">
            <w:pPr>
              <w:rPr>
                <w:rFonts w:eastAsia="Times New Roman" w:cs="Times New Roman"/>
                <w:sz w:val="22"/>
              </w:rPr>
            </w:pPr>
            <w:r>
              <w:rPr>
                <w:rFonts w:eastAsia="Times New Roman" w:cs="Times New Roman"/>
                <w:sz w:val="22"/>
              </w:rPr>
              <w:t>Xem trang chủ</w:t>
            </w:r>
          </w:p>
        </w:tc>
        <w:tc>
          <w:tcPr>
            <w:tcW w:w="254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1566A4F" w14:textId="48CE9FE3" w:rsidR="00C75DD6" w:rsidRDefault="00627EC4" w:rsidP="00C75DD6">
            <w:pPr>
              <w:rPr>
                <w:rFonts w:eastAsia="Times New Roman" w:cs="Times New Roman"/>
                <w:sz w:val="22"/>
              </w:rPr>
            </w:pPr>
            <w:r>
              <w:rPr>
                <w:rFonts w:eastAsia="Times New Roman" w:cs="Times New Roman"/>
                <w:sz w:val="22"/>
              </w:rPr>
              <w:t>Admin/Treasurer/Member/ Khách</w:t>
            </w:r>
          </w:p>
        </w:tc>
        <w:tc>
          <w:tcPr>
            <w:tcW w:w="474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B3901FB" w14:textId="52C66CF9" w:rsidR="00C75DD6" w:rsidRDefault="00627EC4" w:rsidP="00C75DD6">
            <w:pPr>
              <w:rPr>
                <w:rFonts w:eastAsia="Times New Roman" w:cs="Times New Roman"/>
                <w:sz w:val="22"/>
              </w:rPr>
            </w:pPr>
            <w:r>
              <w:rPr>
                <w:rFonts w:eastAsia="Times New Roman" w:cs="Times New Roman"/>
                <w:sz w:val="22"/>
              </w:rPr>
              <w:t>Xem giới thiệu, luật, liên hệ của câu lạc bộ</w:t>
            </w:r>
          </w:p>
        </w:tc>
      </w:tr>
      <w:tr w:rsidR="00C75DD6" w14:paraId="1D602040" w14:textId="77777777" w:rsidTr="00627EC4">
        <w:trPr>
          <w:jc w:val="center"/>
        </w:trPr>
        <w:tc>
          <w:tcPr>
            <w:tcW w:w="57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6F7E802" w14:textId="2B987940" w:rsidR="00C75DD6" w:rsidRDefault="00C75DD6" w:rsidP="00C75DD6">
            <w:pPr>
              <w:rPr>
                <w:rFonts w:eastAsia="Times New Roman" w:cs="Times New Roman"/>
                <w:sz w:val="22"/>
              </w:rPr>
            </w:pPr>
            <w:r>
              <w:rPr>
                <w:rFonts w:eastAsia="Times New Roman" w:cs="Times New Roman"/>
                <w:sz w:val="22"/>
              </w:rPr>
              <w:t>14</w:t>
            </w:r>
          </w:p>
        </w:tc>
        <w:tc>
          <w:tcPr>
            <w:tcW w:w="208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F8C6427" w14:textId="1D11AC63" w:rsidR="00C75DD6" w:rsidRDefault="00627EC4" w:rsidP="00C75DD6">
            <w:pPr>
              <w:rPr>
                <w:rFonts w:eastAsia="Times New Roman" w:cs="Times New Roman"/>
                <w:sz w:val="22"/>
              </w:rPr>
            </w:pPr>
            <w:r>
              <w:rPr>
                <w:rFonts w:eastAsia="Times New Roman" w:cs="Times New Roman"/>
                <w:sz w:val="22"/>
              </w:rPr>
              <w:t>Cấu hình định mức</w:t>
            </w:r>
          </w:p>
        </w:tc>
        <w:tc>
          <w:tcPr>
            <w:tcW w:w="254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7EAF453" w14:textId="0FC119FB" w:rsidR="00C75DD6" w:rsidRDefault="00627EC4" w:rsidP="00C75DD6">
            <w:pPr>
              <w:rPr>
                <w:rFonts w:eastAsia="Times New Roman" w:cs="Times New Roman"/>
                <w:sz w:val="22"/>
              </w:rPr>
            </w:pPr>
            <w:r>
              <w:rPr>
                <w:rFonts w:eastAsia="Times New Roman" w:cs="Times New Roman"/>
                <w:sz w:val="22"/>
              </w:rPr>
              <w:t>Admin/Treasurer</w:t>
            </w:r>
          </w:p>
        </w:tc>
        <w:tc>
          <w:tcPr>
            <w:tcW w:w="474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BABEAEB" w14:textId="11C5E08F" w:rsidR="00C75DD6" w:rsidRDefault="00627EC4" w:rsidP="00C75DD6">
            <w:pPr>
              <w:rPr>
                <w:rFonts w:eastAsia="Times New Roman" w:cs="Times New Roman"/>
                <w:sz w:val="22"/>
              </w:rPr>
            </w:pPr>
            <w:r>
              <w:rPr>
                <w:rFonts w:eastAsia="Times New Roman" w:cs="Times New Roman"/>
                <w:sz w:val="22"/>
              </w:rPr>
              <w:t>Cấu hình chi phí mặc định cho thành viên, khách</w:t>
            </w:r>
          </w:p>
        </w:tc>
      </w:tr>
      <w:tr w:rsidR="00627EC4" w14:paraId="7AEB1DBE" w14:textId="77777777" w:rsidTr="00627EC4">
        <w:trPr>
          <w:jc w:val="center"/>
        </w:trPr>
        <w:tc>
          <w:tcPr>
            <w:tcW w:w="57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E7334E8" w14:textId="58AC9902" w:rsidR="00627EC4" w:rsidRDefault="00627EC4" w:rsidP="00627EC4">
            <w:pPr>
              <w:rPr>
                <w:rFonts w:eastAsia="Times New Roman" w:cs="Times New Roman"/>
                <w:sz w:val="22"/>
              </w:rPr>
            </w:pPr>
            <w:r>
              <w:rPr>
                <w:rFonts w:eastAsia="Times New Roman" w:cs="Times New Roman"/>
                <w:sz w:val="22"/>
              </w:rPr>
              <w:lastRenderedPageBreak/>
              <w:t>15</w:t>
            </w:r>
          </w:p>
        </w:tc>
        <w:tc>
          <w:tcPr>
            <w:tcW w:w="208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4C17036" w14:textId="102EF3E9" w:rsidR="00627EC4" w:rsidRDefault="00627EC4" w:rsidP="00627EC4">
            <w:pPr>
              <w:rPr>
                <w:rFonts w:eastAsia="Times New Roman" w:cs="Times New Roman"/>
                <w:sz w:val="22"/>
              </w:rPr>
            </w:pPr>
            <w:r>
              <w:rPr>
                <w:rFonts w:eastAsia="Times New Roman" w:cs="Times New Roman"/>
                <w:sz w:val="22"/>
              </w:rPr>
              <w:t>Chỉnh sửa hồ sơ cá nhân</w:t>
            </w:r>
          </w:p>
        </w:tc>
        <w:tc>
          <w:tcPr>
            <w:tcW w:w="254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BFAAFD8" w14:textId="4C294661" w:rsidR="00627EC4" w:rsidRDefault="00627EC4" w:rsidP="00627EC4">
            <w:pPr>
              <w:rPr>
                <w:rFonts w:eastAsia="Times New Roman" w:cs="Times New Roman"/>
                <w:sz w:val="22"/>
              </w:rPr>
            </w:pPr>
            <w:r>
              <w:rPr>
                <w:rFonts w:eastAsia="Times New Roman" w:cs="Times New Roman"/>
                <w:sz w:val="22"/>
              </w:rPr>
              <w:t>Admin/Treasurer/Member</w:t>
            </w:r>
          </w:p>
        </w:tc>
        <w:tc>
          <w:tcPr>
            <w:tcW w:w="474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B38BE58" w14:textId="304806A4" w:rsidR="00627EC4" w:rsidRDefault="00627EC4" w:rsidP="00627EC4">
            <w:pPr>
              <w:rPr>
                <w:rFonts w:eastAsia="Times New Roman" w:cs="Times New Roman"/>
                <w:sz w:val="22"/>
              </w:rPr>
            </w:pPr>
            <w:r>
              <w:rPr>
                <w:rFonts w:eastAsia="Times New Roman" w:cs="Times New Roman"/>
                <w:sz w:val="22"/>
              </w:rPr>
              <w:t>Chỉnh sửa thông tin cá nhân</w:t>
            </w:r>
          </w:p>
        </w:tc>
      </w:tr>
      <w:tr w:rsidR="002B5D27" w14:paraId="37988E91" w14:textId="77777777" w:rsidTr="00627EC4">
        <w:trPr>
          <w:jc w:val="center"/>
        </w:trPr>
        <w:tc>
          <w:tcPr>
            <w:tcW w:w="57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63AF21D" w14:textId="4F5D5D1F" w:rsidR="002B5D27" w:rsidRDefault="002B5D27" w:rsidP="002B5D27">
            <w:pPr>
              <w:rPr>
                <w:rFonts w:eastAsia="Times New Roman" w:cs="Times New Roman"/>
                <w:sz w:val="22"/>
              </w:rPr>
            </w:pPr>
            <w:r>
              <w:rPr>
                <w:rFonts w:eastAsia="Times New Roman" w:cs="Times New Roman"/>
                <w:sz w:val="22"/>
              </w:rPr>
              <w:t>16</w:t>
            </w:r>
          </w:p>
        </w:tc>
        <w:tc>
          <w:tcPr>
            <w:tcW w:w="208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E670C90" w14:textId="6307CA3A" w:rsidR="002B5D27" w:rsidRDefault="002B5D27" w:rsidP="002B5D27">
            <w:pPr>
              <w:rPr>
                <w:rFonts w:eastAsia="Times New Roman" w:cs="Times New Roman"/>
                <w:sz w:val="22"/>
              </w:rPr>
            </w:pPr>
            <w:r>
              <w:rPr>
                <w:rFonts w:eastAsia="Times New Roman" w:cs="Times New Roman"/>
                <w:sz w:val="22"/>
              </w:rPr>
              <w:t>Xem lịch sử tham gia</w:t>
            </w:r>
          </w:p>
        </w:tc>
        <w:tc>
          <w:tcPr>
            <w:tcW w:w="254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259DBD7" w14:textId="23F24780" w:rsidR="002B5D27" w:rsidRDefault="002B5D27" w:rsidP="002B5D27">
            <w:pPr>
              <w:rPr>
                <w:rFonts w:eastAsia="Times New Roman" w:cs="Times New Roman"/>
                <w:sz w:val="22"/>
              </w:rPr>
            </w:pPr>
            <w:r>
              <w:rPr>
                <w:rFonts w:eastAsia="Times New Roman" w:cs="Times New Roman"/>
                <w:sz w:val="22"/>
              </w:rPr>
              <w:t>Admin/Treasurer/Member</w:t>
            </w:r>
          </w:p>
        </w:tc>
        <w:tc>
          <w:tcPr>
            <w:tcW w:w="474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C536D65" w14:textId="5B374909" w:rsidR="002B5D27" w:rsidRDefault="002B5D27" w:rsidP="002B5D27">
            <w:pPr>
              <w:rPr>
                <w:rFonts w:eastAsia="Times New Roman" w:cs="Times New Roman"/>
                <w:sz w:val="22"/>
              </w:rPr>
            </w:pPr>
            <w:r>
              <w:rPr>
                <w:rFonts w:eastAsia="Times New Roman" w:cs="Times New Roman"/>
                <w:sz w:val="22"/>
              </w:rPr>
              <w:t>Xem được những buổi đánh đã tham gia và các thông tin khác</w:t>
            </w:r>
          </w:p>
        </w:tc>
      </w:tr>
    </w:tbl>
    <w:p w14:paraId="25A01533" w14:textId="77777777" w:rsidR="00815976" w:rsidRDefault="00000000">
      <w:pPr>
        <w:pStyle w:val="Heading3"/>
        <w:spacing w:before="120" w:after="120"/>
      </w:pPr>
      <w:bookmarkStart w:id="22" w:name="_Toc238759738"/>
      <w:r>
        <w:rPr>
          <w:rFonts w:ascii="Times New Roman" w:eastAsia="Times New Roman" w:hAnsi="Times New Roman" w:cs="Times New Roman"/>
          <w:sz w:val="26"/>
        </w:rPr>
        <w:t>Đặc tả Use Case “Đăng ký buổi đánh”</w:t>
      </w:r>
      <w:bookmarkEnd w:id="22"/>
    </w:p>
    <w:tbl>
      <w:tblPr>
        <w:tblW w:w="0" w:type="auto"/>
        <w:jc w:val="center"/>
        <w:tblLook w:val="04A0" w:firstRow="1" w:lastRow="0" w:firstColumn="1" w:lastColumn="0" w:noHBand="0" w:noVBand="1"/>
      </w:tblPr>
      <w:tblGrid>
        <w:gridCol w:w="2160"/>
        <w:gridCol w:w="7200"/>
      </w:tblGrid>
      <w:tr w:rsidR="00815976" w14:paraId="47686791" w14:textId="77777777">
        <w:trPr>
          <w:jc w:val="center"/>
        </w:trPr>
        <w:tc>
          <w:tcPr>
            <w:tcW w:w="2160"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0959FE8D" w14:textId="77777777" w:rsidR="00815976" w:rsidRDefault="00000000">
            <w:r>
              <w:rPr>
                <w:rFonts w:eastAsia="Times New Roman" w:cs="Times New Roman"/>
                <w:b/>
                <w:sz w:val="22"/>
              </w:rPr>
              <w:t>Thuộc tính</w:t>
            </w:r>
          </w:p>
        </w:tc>
        <w:tc>
          <w:tcPr>
            <w:tcW w:w="7200"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5C872377" w14:textId="77777777" w:rsidR="00815976" w:rsidRDefault="00000000">
            <w:r>
              <w:rPr>
                <w:rFonts w:eastAsia="Times New Roman" w:cs="Times New Roman"/>
                <w:b/>
                <w:sz w:val="22"/>
              </w:rPr>
              <w:t>Nội dung đặc tả</w:t>
            </w:r>
          </w:p>
        </w:tc>
      </w:tr>
      <w:tr w:rsidR="00815976" w14:paraId="05C18E03" w14:textId="77777777">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B5A0FA1" w14:textId="77777777" w:rsidR="00815976" w:rsidRDefault="00000000">
            <w:r>
              <w:rPr>
                <w:rFonts w:eastAsia="Times New Roman" w:cs="Times New Roman"/>
                <w:sz w:val="22"/>
              </w:rPr>
              <w:t>Tác nhân</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91640D3" w14:textId="6F24877A" w:rsidR="00815976" w:rsidRDefault="00030538">
            <w:r w:rsidRPr="00030538">
              <w:rPr>
                <w:rFonts w:eastAsia="Times New Roman" w:cs="Times New Roman"/>
                <w:sz w:val="22"/>
              </w:rPr>
              <w:t>Admin, Treasurer, Member</w:t>
            </w:r>
            <w:r>
              <w:rPr>
                <w:rFonts w:eastAsia="Times New Roman" w:cs="Times New Roman"/>
                <w:sz w:val="22"/>
              </w:rPr>
              <w:t>.</w:t>
            </w:r>
          </w:p>
        </w:tc>
      </w:tr>
      <w:tr w:rsidR="00815976" w14:paraId="74ECA33D" w14:textId="77777777">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D71B4C5" w14:textId="77777777" w:rsidR="00815976" w:rsidRDefault="00000000">
            <w:r>
              <w:rPr>
                <w:rFonts w:eastAsia="Times New Roman" w:cs="Times New Roman"/>
                <w:sz w:val="22"/>
              </w:rPr>
              <w:t>Mục đích</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E30E5CC" w14:textId="77777777" w:rsidR="00815976" w:rsidRDefault="00000000">
            <w:r>
              <w:rPr>
                <w:rFonts w:eastAsia="Times New Roman" w:cs="Times New Roman"/>
                <w:sz w:val="22"/>
              </w:rPr>
              <w:t>Cho phép thành viên đăng ký tham gia một buổi đánh đang mở và còn số lượng người tham gia.</w:t>
            </w:r>
          </w:p>
        </w:tc>
      </w:tr>
      <w:tr w:rsidR="00815976" w14:paraId="4EC3351F" w14:textId="77777777">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53F5D16" w14:textId="77777777" w:rsidR="00815976" w:rsidRDefault="00000000">
            <w:r>
              <w:rPr>
                <w:rFonts w:eastAsia="Times New Roman" w:cs="Times New Roman"/>
                <w:sz w:val="22"/>
              </w:rPr>
              <w:t>Điều kiện tiên quyết</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AE2EDA2" w14:textId="77777777" w:rsidR="00815976" w:rsidRDefault="00000000">
            <w:r>
              <w:rPr>
                <w:rFonts w:eastAsia="Times New Roman" w:cs="Times New Roman"/>
                <w:sz w:val="22"/>
              </w:rPr>
              <w:t>Thành viên đã đăng nhập; lịch đánh đang mở; số lượng tham gia chưa đạt giới hạn.</w:t>
            </w:r>
          </w:p>
        </w:tc>
      </w:tr>
      <w:tr w:rsidR="00815976" w14:paraId="74C387AF" w14:textId="77777777">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1D9B4DD" w14:textId="77777777" w:rsidR="00815976" w:rsidRDefault="00000000">
            <w:r>
              <w:rPr>
                <w:rFonts w:eastAsia="Times New Roman" w:cs="Times New Roman"/>
                <w:sz w:val="22"/>
              </w:rPr>
              <w:t>Luồng sự kiện chính</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7FC4A85" w14:textId="77777777" w:rsidR="00815976" w:rsidRDefault="00000000">
            <w:r>
              <w:rPr>
                <w:rFonts w:eastAsia="Times New Roman" w:cs="Times New Roman"/>
                <w:sz w:val="22"/>
              </w:rPr>
              <w:t>1. Thành viên truy cập danh sách lịch đánh.</w:t>
            </w:r>
            <w:r>
              <w:rPr>
                <w:rFonts w:eastAsia="Times New Roman" w:cs="Times New Roman"/>
                <w:sz w:val="22"/>
              </w:rPr>
              <w:br/>
              <w:t>2. Hệ thống hiển thị các lịch theo bộ lọc hôm nay/sắp tới/tất cả.</w:t>
            </w:r>
            <w:r>
              <w:rPr>
                <w:rFonts w:eastAsia="Times New Roman" w:cs="Times New Roman"/>
                <w:sz w:val="22"/>
              </w:rPr>
              <w:br/>
              <w:t>3. Thành viên chọn nút Tham gia.</w:t>
            </w:r>
            <w:r>
              <w:rPr>
                <w:rFonts w:eastAsia="Times New Roman" w:cs="Times New Roman"/>
                <w:sz w:val="22"/>
              </w:rPr>
              <w:br/>
              <w:t>4. Hệ thống kiểm tra điều kiện và lưu đăng ký.</w:t>
            </w:r>
            <w:r>
              <w:rPr>
                <w:rFonts w:eastAsia="Times New Roman" w:cs="Times New Roman"/>
                <w:sz w:val="22"/>
              </w:rPr>
              <w:br/>
              <w:t>5. Hệ thống cập nhật số lượng người tham gia.</w:t>
            </w:r>
          </w:p>
        </w:tc>
      </w:tr>
      <w:tr w:rsidR="00815976" w14:paraId="2CCC70DA" w14:textId="77777777">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C394DB2" w14:textId="77777777" w:rsidR="00815976" w:rsidRDefault="00000000">
            <w:r>
              <w:rPr>
                <w:rFonts w:eastAsia="Times New Roman" w:cs="Times New Roman"/>
                <w:sz w:val="22"/>
              </w:rPr>
              <w:t>Luồng ngoại lệ</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D6668BA" w14:textId="77777777" w:rsidR="00815976" w:rsidRDefault="00000000">
            <w:r>
              <w:rPr>
                <w:rFonts w:eastAsia="Times New Roman" w:cs="Times New Roman"/>
                <w:sz w:val="22"/>
              </w:rPr>
              <w:t>Nếu lịch đã đủ người hoặc đã khóa đăng ký, hệ thống thông báo không thể tham gia.</w:t>
            </w:r>
          </w:p>
        </w:tc>
      </w:tr>
      <w:tr w:rsidR="00815976" w14:paraId="37EF8DD7" w14:textId="77777777">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A122766" w14:textId="77777777" w:rsidR="00815976" w:rsidRDefault="00000000">
            <w:r>
              <w:rPr>
                <w:rFonts w:eastAsia="Times New Roman" w:cs="Times New Roman"/>
                <w:sz w:val="22"/>
              </w:rPr>
              <w:t>Điều kiện hậu quả</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57E437A" w14:textId="77777777" w:rsidR="00815976" w:rsidRDefault="00000000">
            <w:r>
              <w:rPr>
                <w:rFonts w:eastAsia="Times New Roman" w:cs="Times New Roman"/>
                <w:sz w:val="22"/>
              </w:rPr>
              <w:t>Bản ghi đăng ký được tạo và hiển thị trong danh sách người tham gia của lịch đánh.</w:t>
            </w:r>
          </w:p>
        </w:tc>
      </w:tr>
    </w:tbl>
    <w:p w14:paraId="7C2147DE" w14:textId="77777777" w:rsidR="00815976" w:rsidRDefault="00000000">
      <w:pPr>
        <w:pStyle w:val="Heading3"/>
        <w:spacing w:before="120" w:after="120"/>
      </w:pPr>
      <w:bookmarkStart w:id="23" w:name="_Toc238759739"/>
      <w:r>
        <w:rPr>
          <w:rFonts w:ascii="Times New Roman" w:eastAsia="Times New Roman" w:hAnsi="Times New Roman" w:cs="Times New Roman"/>
          <w:sz w:val="26"/>
        </w:rPr>
        <w:t>Đặc tả Use Case “Tạo quỹ tháng”</w:t>
      </w:r>
      <w:bookmarkEnd w:id="23"/>
    </w:p>
    <w:tbl>
      <w:tblPr>
        <w:tblW w:w="0" w:type="auto"/>
        <w:jc w:val="center"/>
        <w:tblLook w:val="04A0" w:firstRow="1" w:lastRow="0" w:firstColumn="1" w:lastColumn="0" w:noHBand="0" w:noVBand="1"/>
      </w:tblPr>
      <w:tblGrid>
        <w:gridCol w:w="2160"/>
        <w:gridCol w:w="7200"/>
      </w:tblGrid>
      <w:tr w:rsidR="00815976" w14:paraId="5BA0C9E2" w14:textId="77777777">
        <w:trPr>
          <w:jc w:val="center"/>
        </w:trPr>
        <w:tc>
          <w:tcPr>
            <w:tcW w:w="2160"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23CF1CE4" w14:textId="77777777" w:rsidR="00815976" w:rsidRDefault="00000000">
            <w:r>
              <w:rPr>
                <w:rFonts w:eastAsia="Times New Roman" w:cs="Times New Roman"/>
                <w:b/>
                <w:sz w:val="22"/>
              </w:rPr>
              <w:t>Thuộc tính</w:t>
            </w:r>
          </w:p>
        </w:tc>
        <w:tc>
          <w:tcPr>
            <w:tcW w:w="7200"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5B941970" w14:textId="77777777" w:rsidR="00815976" w:rsidRDefault="00000000">
            <w:r>
              <w:rPr>
                <w:rFonts w:eastAsia="Times New Roman" w:cs="Times New Roman"/>
                <w:b/>
                <w:sz w:val="22"/>
              </w:rPr>
              <w:t>Nội dung đặc tả</w:t>
            </w:r>
          </w:p>
        </w:tc>
      </w:tr>
      <w:tr w:rsidR="00815976" w14:paraId="70000AE9" w14:textId="77777777">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26DC808" w14:textId="77777777" w:rsidR="00815976" w:rsidRDefault="00000000">
            <w:r>
              <w:rPr>
                <w:rFonts w:eastAsia="Times New Roman" w:cs="Times New Roman"/>
                <w:sz w:val="22"/>
              </w:rPr>
              <w:t>Tác nhân</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89FA816" w14:textId="44C4AF3C" w:rsidR="00815976" w:rsidRDefault="00030538">
            <w:r w:rsidRPr="00030538">
              <w:rPr>
                <w:rFonts w:eastAsia="Times New Roman" w:cs="Times New Roman"/>
                <w:sz w:val="22"/>
              </w:rPr>
              <w:t>Admin, Treasurer</w:t>
            </w:r>
            <w:r>
              <w:rPr>
                <w:rFonts w:eastAsia="Times New Roman" w:cs="Times New Roman"/>
                <w:sz w:val="22"/>
              </w:rPr>
              <w:t>.</w:t>
            </w:r>
          </w:p>
        </w:tc>
      </w:tr>
      <w:tr w:rsidR="00815976" w14:paraId="6BA18A45" w14:textId="77777777">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CAF9251" w14:textId="77777777" w:rsidR="00815976" w:rsidRDefault="00000000">
            <w:r>
              <w:rPr>
                <w:rFonts w:eastAsia="Times New Roman" w:cs="Times New Roman"/>
                <w:sz w:val="22"/>
              </w:rPr>
              <w:t>Mục đích</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68D0911" w14:textId="77777777" w:rsidR="00815976" w:rsidRDefault="00000000">
            <w:r>
              <w:rPr>
                <w:rFonts w:eastAsia="Times New Roman" w:cs="Times New Roman"/>
                <w:sz w:val="22"/>
              </w:rPr>
              <w:t>Tạo khoản thu quỹ tháng cho toàn bộ thành viên đang hoạt động dựa trên định mức phí hiện tại.</w:t>
            </w:r>
          </w:p>
        </w:tc>
      </w:tr>
      <w:tr w:rsidR="00815976" w14:paraId="40FAA9F1" w14:textId="77777777">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F4262A4" w14:textId="77777777" w:rsidR="00815976" w:rsidRDefault="00000000">
            <w:r>
              <w:rPr>
                <w:rFonts w:eastAsia="Times New Roman" w:cs="Times New Roman"/>
                <w:sz w:val="22"/>
              </w:rPr>
              <w:t>Điều kiện tiên quyết</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0CF04DF" w14:textId="77777777" w:rsidR="00815976" w:rsidRDefault="00000000">
            <w:r>
              <w:rPr>
                <w:rFonts w:eastAsia="Times New Roman" w:cs="Times New Roman"/>
                <w:sz w:val="22"/>
              </w:rPr>
              <w:t>Đã cấu hình định mức phí; có danh sách thành viên đang hoạt động; người dùng có quyền tài chính.</w:t>
            </w:r>
          </w:p>
        </w:tc>
      </w:tr>
      <w:tr w:rsidR="00815976" w14:paraId="7ED8CFA7" w14:textId="77777777">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B564E9A" w14:textId="77777777" w:rsidR="00815976" w:rsidRDefault="00000000">
            <w:r>
              <w:rPr>
                <w:rFonts w:eastAsia="Times New Roman" w:cs="Times New Roman"/>
                <w:sz w:val="22"/>
              </w:rPr>
              <w:lastRenderedPageBreak/>
              <w:t>Luồng sự kiện chính</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91251CB" w14:textId="77777777" w:rsidR="00815976" w:rsidRDefault="00000000">
            <w:r>
              <w:rPr>
                <w:rFonts w:eastAsia="Times New Roman" w:cs="Times New Roman"/>
                <w:sz w:val="22"/>
              </w:rPr>
              <w:t>1. Người dùng chọn chức năng Tạo quỹ tháng.</w:t>
            </w:r>
            <w:r>
              <w:rPr>
                <w:rFonts w:eastAsia="Times New Roman" w:cs="Times New Roman"/>
                <w:sz w:val="22"/>
              </w:rPr>
              <w:br/>
              <w:t>2. Nhập tên khoản thu, tháng thu, hạn chót và ghi chú.</w:t>
            </w:r>
            <w:r>
              <w:rPr>
                <w:rFonts w:eastAsia="Times New Roman" w:cs="Times New Roman"/>
                <w:sz w:val="22"/>
              </w:rPr>
              <w:br/>
              <w:t>3. Hệ thống kiểm tra quỹ tháng đã tồn tại hay chưa.</w:t>
            </w:r>
            <w:r>
              <w:rPr>
                <w:rFonts w:eastAsia="Times New Roman" w:cs="Times New Roman"/>
                <w:sz w:val="22"/>
              </w:rPr>
              <w:br/>
              <w:t>4. Hệ thống tạo đợt thu và các khoản phải đóng cho thành viên.</w:t>
            </w:r>
          </w:p>
        </w:tc>
      </w:tr>
      <w:tr w:rsidR="00815976" w14:paraId="553F36F2" w14:textId="77777777">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EA343FC" w14:textId="77777777" w:rsidR="00815976" w:rsidRDefault="00000000">
            <w:r>
              <w:rPr>
                <w:rFonts w:eastAsia="Times New Roman" w:cs="Times New Roman"/>
                <w:sz w:val="22"/>
              </w:rPr>
              <w:t>Luồng ngoại lệ</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8740060" w14:textId="77777777" w:rsidR="00815976" w:rsidRDefault="00000000">
            <w:r>
              <w:rPr>
                <w:rFonts w:eastAsia="Times New Roman" w:cs="Times New Roman"/>
                <w:sz w:val="22"/>
              </w:rPr>
              <w:t>Nếu quỹ tháng đã tồn tại, hệ thống hiển thị thông báo trùng tháng và yêu cầu chọn tháng khác.</w:t>
            </w:r>
          </w:p>
        </w:tc>
      </w:tr>
      <w:tr w:rsidR="00815976" w14:paraId="08B94391" w14:textId="77777777">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52BB41C" w14:textId="77777777" w:rsidR="00815976" w:rsidRDefault="00000000">
            <w:r>
              <w:rPr>
                <w:rFonts w:eastAsia="Times New Roman" w:cs="Times New Roman"/>
                <w:sz w:val="22"/>
              </w:rPr>
              <w:t>Điều kiện hậu quả</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8A979FA" w14:textId="77777777" w:rsidR="00815976" w:rsidRDefault="00000000">
            <w:r>
              <w:rPr>
                <w:rFonts w:eastAsia="Times New Roman" w:cs="Times New Roman"/>
                <w:sz w:val="22"/>
              </w:rPr>
              <w:t>Một payment batch mới được tạo cùng danh sách payment tương ứng cho các thành viên.</w:t>
            </w:r>
          </w:p>
        </w:tc>
      </w:tr>
    </w:tbl>
    <w:p w14:paraId="77281071" w14:textId="6F76FFCE" w:rsidR="002B5D27" w:rsidRDefault="002B5D27" w:rsidP="002B5D27">
      <w:pPr>
        <w:pStyle w:val="Heading3"/>
        <w:spacing w:before="120" w:after="120"/>
      </w:pPr>
      <w:bookmarkStart w:id="24" w:name="_Toc238759740"/>
      <w:r>
        <w:rPr>
          <w:rFonts w:ascii="Times New Roman" w:eastAsia="Times New Roman" w:hAnsi="Times New Roman" w:cs="Times New Roman"/>
          <w:sz w:val="26"/>
        </w:rPr>
        <w:t>Đặc tả Use Case “Đăng nhập”</w:t>
      </w:r>
      <w:bookmarkEnd w:id="24"/>
    </w:p>
    <w:tbl>
      <w:tblPr>
        <w:tblW w:w="0" w:type="auto"/>
        <w:jc w:val="center"/>
        <w:tblLook w:val="04A0" w:firstRow="1" w:lastRow="0" w:firstColumn="1" w:lastColumn="0" w:noHBand="0" w:noVBand="1"/>
      </w:tblPr>
      <w:tblGrid>
        <w:gridCol w:w="2160"/>
        <w:gridCol w:w="7200"/>
      </w:tblGrid>
      <w:tr w:rsidR="002B5D27" w14:paraId="0F90E78A" w14:textId="77777777" w:rsidTr="00BF21C2">
        <w:trPr>
          <w:jc w:val="center"/>
        </w:trPr>
        <w:tc>
          <w:tcPr>
            <w:tcW w:w="2160"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570BC7A5" w14:textId="77777777" w:rsidR="002B5D27" w:rsidRDefault="002B5D27" w:rsidP="00BF21C2">
            <w:r>
              <w:rPr>
                <w:rFonts w:eastAsia="Times New Roman" w:cs="Times New Roman"/>
                <w:b/>
                <w:sz w:val="22"/>
              </w:rPr>
              <w:t>Thuộc tính</w:t>
            </w:r>
          </w:p>
        </w:tc>
        <w:tc>
          <w:tcPr>
            <w:tcW w:w="7200"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79F6E3DF" w14:textId="77777777" w:rsidR="002B5D27" w:rsidRDefault="002B5D27" w:rsidP="00BF21C2">
            <w:r>
              <w:rPr>
                <w:rFonts w:eastAsia="Times New Roman" w:cs="Times New Roman"/>
                <w:b/>
                <w:sz w:val="22"/>
              </w:rPr>
              <w:t>Nội dung đặc tả</w:t>
            </w:r>
          </w:p>
        </w:tc>
      </w:tr>
      <w:tr w:rsidR="002B5D27" w14:paraId="22C8B0DB" w14:textId="77777777" w:rsidTr="00BF21C2">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50F409F" w14:textId="77777777" w:rsidR="002B5D27" w:rsidRDefault="002B5D27" w:rsidP="00BF21C2">
            <w:r>
              <w:rPr>
                <w:rFonts w:eastAsia="Times New Roman" w:cs="Times New Roman"/>
                <w:sz w:val="22"/>
              </w:rPr>
              <w:t>Tác nhân</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52EE308" w14:textId="0062D6F2" w:rsidR="002B5D27" w:rsidRDefault="00030538" w:rsidP="00BF21C2">
            <w:r w:rsidRPr="00030538">
              <w:rPr>
                <w:rFonts w:eastAsia="Times New Roman" w:cs="Times New Roman"/>
                <w:sz w:val="22"/>
              </w:rPr>
              <w:t>Admin, Treasurer, Member</w:t>
            </w:r>
            <w:r>
              <w:rPr>
                <w:rFonts w:eastAsia="Times New Roman" w:cs="Times New Roman"/>
                <w:sz w:val="22"/>
              </w:rPr>
              <w:t>.</w:t>
            </w:r>
          </w:p>
        </w:tc>
      </w:tr>
      <w:tr w:rsidR="002B5D27" w14:paraId="652D0A49" w14:textId="77777777" w:rsidTr="00BF21C2">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8357A48" w14:textId="77777777" w:rsidR="002B5D27" w:rsidRDefault="002B5D27" w:rsidP="00BF21C2">
            <w:r>
              <w:rPr>
                <w:rFonts w:eastAsia="Times New Roman" w:cs="Times New Roman"/>
                <w:sz w:val="22"/>
              </w:rPr>
              <w:t>Mục đích</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6A0E2E4" w14:textId="728D175A" w:rsidR="002B5D27" w:rsidRPr="00407251" w:rsidRDefault="00407251" w:rsidP="00BF21C2">
            <w:pPr>
              <w:rPr>
                <w:sz w:val="22"/>
              </w:rPr>
            </w:pPr>
            <w:r w:rsidRPr="00407251">
              <w:rPr>
                <w:sz w:val="22"/>
              </w:rPr>
              <w:t>Cho phép người dùng xác thực tài khoản và truy cập vào hệ thống theo quyền được cấp.</w:t>
            </w:r>
          </w:p>
        </w:tc>
      </w:tr>
      <w:tr w:rsidR="002B5D27" w14:paraId="59E035C9" w14:textId="77777777" w:rsidTr="00BF21C2">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BF07AF9" w14:textId="77777777" w:rsidR="002B5D27" w:rsidRDefault="002B5D27" w:rsidP="00BF21C2">
            <w:r>
              <w:rPr>
                <w:rFonts w:eastAsia="Times New Roman" w:cs="Times New Roman"/>
                <w:sz w:val="22"/>
              </w:rPr>
              <w:t>Điều kiện tiên quyết</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3AA5DE1" w14:textId="1BB30DD1" w:rsidR="002B5D27" w:rsidRDefault="009223D9" w:rsidP="00BF21C2">
            <w:r>
              <w:rPr>
                <w:rFonts w:eastAsia="Times New Roman" w:cs="Times New Roman"/>
                <w:sz w:val="22"/>
              </w:rPr>
              <w:t>Nhập đúng tài khoản và mật khẩu, tài khoản đang hoạt động</w:t>
            </w:r>
          </w:p>
        </w:tc>
      </w:tr>
      <w:tr w:rsidR="002B5D27" w14:paraId="22F0CCEF" w14:textId="77777777" w:rsidTr="00BF21C2">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97C50F1" w14:textId="77777777" w:rsidR="002B5D27" w:rsidRDefault="002B5D27" w:rsidP="00BF21C2">
            <w:r>
              <w:rPr>
                <w:rFonts w:eastAsia="Times New Roman" w:cs="Times New Roman"/>
                <w:sz w:val="22"/>
              </w:rPr>
              <w:t>Luồng sự kiện chính</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139D6C4" w14:textId="29120381" w:rsidR="002B5D27" w:rsidRDefault="002B5D27" w:rsidP="00BF21C2">
            <w:r>
              <w:rPr>
                <w:rFonts w:eastAsia="Times New Roman" w:cs="Times New Roman"/>
                <w:sz w:val="22"/>
              </w:rPr>
              <w:t>1. Người dùng</w:t>
            </w:r>
            <w:r w:rsidR="009223D9">
              <w:rPr>
                <w:rFonts w:eastAsia="Times New Roman" w:cs="Times New Roman"/>
                <w:sz w:val="22"/>
              </w:rPr>
              <w:t xml:space="preserve"> truy cập vào link hệ thống</w:t>
            </w:r>
            <w:r>
              <w:rPr>
                <w:rFonts w:eastAsia="Times New Roman" w:cs="Times New Roman"/>
                <w:sz w:val="22"/>
              </w:rPr>
              <w:t>.</w:t>
            </w:r>
            <w:r>
              <w:rPr>
                <w:rFonts w:eastAsia="Times New Roman" w:cs="Times New Roman"/>
                <w:sz w:val="22"/>
              </w:rPr>
              <w:br/>
              <w:t>2. Nhập</w:t>
            </w:r>
            <w:r w:rsidR="009223D9">
              <w:rPr>
                <w:rFonts w:eastAsia="Times New Roman" w:cs="Times New Roman"/>
                <w:sz w:val="22"/>
              </w:rPr>
              <w:t xml:space="preserve"> tài khoản và mật khẩu</w:t>
            </w:r>
            <w:r>
              <w:rPr>
                <w:rFonts w:eastAsia="Times New Roman" w:cs="Times New Roman"/>
                <w:sz w:val="22"/>
              </w:rPr>
              <w:t>.</w:t>
            </w:r>
            <w:r>
              <w:rPr>
                <w:rFonts w:eastAsia="Times New Roman" w:cs="Times New Roman"/>
                <w:sz w:val="22"/>
              </w:rPr>
              <w:br/>
              <w:t>3. Hệ thống kiểm tra</w:t>
            </w:r>
            <w:r w:rsidR="009223D9">
              <w:rPr>
                <w:rFonts w:eastAsia="Times New Roman" w:cs="Times New Roman"/>
                <w:sz w:val="22"/>
              </w:rPr>
              <w:t xml:space="preserve"> tài khoản và mật khẩu và tài khoản đó có hoạt động không</w:t>
            </w:r>
            <w:r>
              <w:rPr>
                <w:rFonts w:eastAsia="Times New Roman" w:cs="Times New Roman"/>
                <w:sz w:val="22"/>
              </w:rPr>
              <w:t>.</w:t>
            </w:r>
            <w:r>
              <w:rPr>
                <w:rFonts w:eastAsia="Times New Roman" w:cs="Times New Roman"/>
                <w:sz w:val="22"/>
              </w:rPr>
              <w:br/>
              <w:t>4.</w:t>
            </w:r>
            <w:r w:rsidR="009223D9">
              <w:rPr>
                <w:rFonts w:eastAsia="Times New Roman" w:cs="Times New Roman"/>
                <w:sz w:val="22"/>
              </w:rPr>
              <w:t xml:space="preserve"> Đăng nhập thành công vào trang chủ</w:t>
            </w:r>
            <w:r>
              <w:rPr>
                <w:rFonts w:eastAsia="Times New Roman" w:cs="Times New Roman"/>
                <w:sz w:val="22"/>
              </w:rPr>
              <w:t>.</w:t>
            </w:r>
          </w:p>
        </w:tc>
      </w:tr>
      <w:tr w:rsidR="002B5D27" w14:paraId="2C24D103" w14:textId="77777777" w:rsidTr="00BF21C2">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AF2BB5B" w14:textId="77777777" w:rsidR="002B5D27" w:rsidRDefault="002B5D27" w:rsidP="00BF21C2">
            <w:r>
              <w:rPr>
                <w:rFonts w:eastAsia="Times New Roman" w:cs="Times New Roman"/>
                <w:sz w:val="22"/>
              </w:rPr>
              <w:t>Luồng ngoại lệ</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D0A3876" w14:textId="250ABD8D" w:rsidR="002B5D27" w:rsidRDefault="002B5D27" w:rsidP="00BF21C2">
            <w:r>
              <w:rPr>
                <w:rFonts w:eastAsia="Times New Roman" w:cs="Times New Roman"/>
                <w:sz w:val="22"/>
              </w:rPr>
              <w:t>Nếu</w:t>
            </w:r>
            <w:r w:rsidR="009223D9">
              <w:rPr>
                <w:rFonts w:eastAsia="Times New Roman" w:cs="Times New Roman"/>
                <w:sz w:val="22"/>
              </w:rPr>
              <w:t xml:space="preserve"> tài khoản hoặc mật khẩu sai sẽ thông báo, tài khoản không hoạt động sẽ thông báo</w:t>
            </w:r>
            <w:r>
              <w:rPr>
                <w:rFonts w:eastAsia="Times New Roman" w:cs="Times New Roman"/>
                <w:sz w:val="22"/>
              </w:rPr>
              <w:t>.</w:t>
            </w:r>
          </w:p>
        </w:tc>
      </w:tr>
      <w:tr w:rsidR="002B5D27" w14:paraId="40AE64A8" w14:textId="77777777" w:rsidTr="00BF21C2">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B731C86" w14:textId="77777777" w:rsidR="002B5D27" w:rsidRDefault="002B5D27" w:rsidP="00BF21C2">
            <w:r>
              <w:rPr>
                <w:rFonts w:eastAsia="Times New Roman" w:cs="Times New Roman"/>
                <w:sz w:val="22"/>
              </w:rPr>
              <w:t>Điều kiện hậu quả</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A19F3E5" w14:textId="40AE3878" w:rsidR="002B5D27" w:rsidRDefault="009223D9" w:rsidP="00BF21C2">
            <w:r>
              <w:rPr>
                <w:rFonts w:eastAsia="Times New Roman" w:cs="Times New Roman"/>
                <w:sz w:val="22"/>
              </w:rPr>
              <w:t>Tài khoản đăng nhập thành công vào trang chủ</w:t>
            </w:r>
          </w:p>
        </w:tc>
      </w:tr>
    </w:tbl>
    <w:p w14:paraId="3FA530E2" w14:textId="01552087" w:rsidR="009223D9" w:rsidRDefault="009223D9" w:rsidP="009223D9">
      <w:pPr>
        <w:pStyle w:val="Heading3"/>
        <w:spacing w:before="120" w:after="120"/>
      </w:pPr>
      <w:bookmarkStart w:id="25" w:name="_Toc238759741"/>
      <w:r>
        <w:rPr>
          <w:rFonts w:ascii="Times New Roman" w:eastAsia="Times New Roman" w:hAnsi="Times New Roman" w:cs="Times New Roman"/>
          <w:sz w:val="26"/>
        </w:rPr>
        <w:t>Đặc tả Use Case “Quản lý thành viên”</w:t>
      </w:r>
      <w:bookmarkEnd w:id="25"/>
    </w:p>
    <w:tbl>
      <w:tblPr>
        <w:tblW w:w="0" w:type="auto"/>
        <w:jc w:val="center"/>
        <w:tblLook w:val="04A0" w:firstRow="1" w:lastRow="0" w:firstColumn="1" w:lastColumn="0" w:noHBand="0" w:noVBand="1"/>
      </w:tblPr>
      <w:tblGrid>
        <w:gridCol w:w="2160"/>
        <w:gridCol w:w="7200"/>
      </w:tblGrid>
      <w:tr w:rsidR="009223D9" w14:paraId="79554A85" w14:textId="77777777" w:rsidTr="00BF21C2">
        <w:trPr>
          <w:jc w:val="center"/>
        </w:trPr>
        <w:tc>
          <w:tcPr>
            <w:tcW w:w="2160"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3F511476" w14:textId="77777777" w:rsidR="009223D9" w:rsidRDefault="009223D9" w:rsidP="00BF21C2">
            <w:r>
              <w:rPr>
                <w:rFonts w:eastAsia="Times New Roman" w:cs="Times New Roman"/>
                <w:b/>
                <w:sz w:val="22"/>
              </w:rPr>
              <w:t>Thuộc tính</w:t>
            </w:r>
          </w:p>
        </w:tc>
        <w:tc>
          <w:tcPr>
            <w:tcW w:w="7200"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248ABBD9" w14:textId="77777777" w:rsidR="009223D9" w:rsidRDefault="009223D9" w:rsidP="00BF21C2">
            <w:r>
              <w:rPr>
                <w:rFonts w:eastAsia="Times New Roman" w:cs="Times New Roman"/>
                <w:b/>
                <w:sz w:val="22"/>
              </w:rPr>
              <w:t>Nội dung đặc tả</w:t>
            </w:r>
          </w:p>
        </w:tc>
      </w:tr>
      <w:tr w:rsidR="009223D9" w14:paraId="63C4F771" w14:textId="77777777" w:rsidTr="00BF21C2">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818D696" w14:textId="77777777" w:rsidR="009223D9" w:rsidRDefault="009223D9" w:rsidP="00BF21C2">
            <w:r>
              <w:rPr>
                <w:rFonts w:eastAsia="Times New Roman" w:cs="Times New Roman"/>
                <w:sz w:val="22"/>
              </w:rPr>
              <w:t>Tác nhân</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BED2583" w14:textId="20146605" w:rsidR="009223D9" w:rsidRDefault="00030538" w:rsidP="00BF21C2">
            <w:r w:rsidRPr="00030538">
              <w:rPr>
                <w:rFonts w:eastAsia="Times New Roman" w:cs="Times New Roman"/>
                <w:sz w:val="22"/>
              </w:rPr>
              <w:t>Admin</w:t>
            </w:r>
            <w:r>
              <w:rPr>
                <w:rFonts w:eastAsia="Times New Roman" w:cs="Times New Roman"/>
                <w:sz w:val="22"/>
              </w:rPr>
              <w:t>.</w:t>
            </w:r>
          </w:p>
        </w:tc>
      </w:tr>
      <w:tr w:rsidR="009223D9" w14:paraId="0D37D78F" w14:textId="77777777" w:rsidTr="00BF21C2">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65596A0" w14:textId="77777777" w:rsidR="009223D9" w:rsidRDefault="009223D9" w:rsidP="00BF21C2">
            <w:r>
              <w:rPr>
                <w:rFonts w:eastAsia="Times New Roman" w:cs="Times New Roman"/>
                <w:sz w:val="22"/>
              </w:rPr>
              <w:t>Mục đích</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C80332B" w14:textId="5FC1E0A0" w:rsidR="009223D9" w:rsidRDefault="009223D9" w:rsidP="00BF21C2">
            <w:r>
              <w:rPr>
                <w:rFonts w:eastAsia="Times New Roman" w:cs="Times New Roman"/>
                <w:sz w:val="22"/>
              </w:rPr>
              <w:t>Thêm thành viên, chỉnh sửa thông tin, khóa tài khoản thành viên</w:t>
            </w:r>
          </w:p>
        </w:tc>
      </w:tr>
      <w:tr w:rsidR="009223D9" w14:paraId="027E3F96" w14:textId="77777777" w:rsidTr="00BF21C2">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25541D2" w14:textId="77777777" w:rsidR="009223D9" w:rsidRDefault="009223D9" w:rsidP="00BF21C2">
            <w:r>
              <w:rPr>
                <w:rFonts w:eastAsia="Times New Roman" w:cs="Times New Roman"/>
                <w:sz w:val="22"/>
              </w:rPr>
              <w:lastRenderedPageBreak/>
              <w:t>Điều kiện tiên quyết</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BCAE9F6" w14:textId="0299667F" w:rsidR="009223D9" w:rsidRDefault="009223D9" w:rsidP="00BF21C2">
            <w:r>
              <w:rPr>
                <w:rFonts w:eastAsia="Times New Roman" w:cs="Times New Roman"/>
                <w:sz w:val="22"/>
              </w:rPr>
              <w:t>Người dùng phải có quyền quản lý.</w:t>
            </w:r>
          </w:p>
        </w:tc>
      </w:tr>
      <w:tr w:rsidR="009223D9" w14:paraId="2A7DDA2F" w14:textId="77777777" w:rsidTr="00BF21C2">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05A2054" w14:textId="77777777" w:rsidR="009223D9" w:rsidRDefault="009223D9" w:rsidP="00BF21C2">
            <w:r>
              <w:rPr>
                <w:rFonts w:eastAsia="Times New Roman" w:cs="Times New Roman"/>
                <w:sz w:val="22"/>
              </w:rPr>
              <w:t>Luồng sự kiện chính</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C971141" w14:textId="501D81FF" w:rsidR="009223D9" w:rsidRDefault="009223D9" w:rsidP="00BF21C2">
            <w:r>
              <w:rPr>
                <w:rFonts w:eastAsia="Times New Roman" w:cs="Times New Roman"/>
                <w:sz w:val="22"/>
              </w:rPr>
              <w:t>1. Người dùng chọn chức năng Thành viên.</w:t>
            </w:r>
            <w:r>
              <w:rPr>
                <w:rFonts w:eastAsia="Times New Roman" w:cs="Times New Roman"/>
                <w:sz w:val="22"/>
              </w:rPr>
              <w:br/>
              <w:t xml:space="preserve">2. </w:t>
            </w:r>
            <w:r w:rsidR="005A554F">
              <w:rPr>
                <w:rFonts w:eastAsia="Times New Roman" w:cs="Times New Roman"/>
                <w:sz w:val="22"/>
              </w:rPr>
              <w:t>Thêm, sửa, khóa thành viên</w:t>
            </w:r>
            <w:r>
              <w:rPr>
                <w:rFonts w:eastAsia="Times New Roman" w:cs="Times New Roman"/>
                <w:sz w:val="22"/>
              </w:rPr>
              <w:t>.</w:t>
            </w:r>
            <w:r>
              <w:rPr>
                <w:rFonts w:eastAsia="Times New Roman" w:cs="Times New Roman"/>
                <w:sz w:val="22"/>
              </w:rPr>
              <w:br/>
              <w:t xml:space="preserve">3. </w:t>
            </w:r>
            <w:r w:rsidR="008E2572">
              <w:rPr>
                <w:rFonts w:eastAsia="Times New Roman" w:cs="Times New Roman"/>
                <w:sz w:val="22"/>
              </w:rPr>
              <w:t>Nhập thông tin hoặc chỉnh sửa hoạt động của thành viên</w:t>
            </w:r>
            <w:r>
              <w:rPr>
                <w:rFonts w:eastAsia="Times New Roman" w:cs="Times New Roman"/>
                <w:sz w:val="22"/>
              </w:rPr>
              <w:t>.</w:t>
            </w:r>
            <w:r>
              <w:rPr>
                <w:rFonts w:eastAsia="Times New Roman" w:cs="Times New Roman"/>
                <w:sz w:val="22"/>
              </w:rPr>
              <w:br/>
              <w:t>4. Hệ thống tạo</w:t>
            </w:r>
            <w:r w:rsidR="0053688E">
              <w:rPr>
                <w:rFonts w:eastAsia="Times New Roman" w:cs="Times New Roman"/>
                <w:sz w:val="22"/>
              </w:rPr>
              <w:t xml:space="preserve"> thành viên mới</w:t>
            </w:r>
            <w:r w:rsidR="008E2572">
              <w:rPr>
                <w:rFonts w:eastAsia="Times New Roman" w:cs="Times New Roman"/>
                <w:sz w:val="22"/>
              </w:rPr>
              <w:t>, cập nhật thành viên</w:t>
            </w:r>
            <w:r>
              <w:rPr>
                <w:rFonts w:eastAsia="Times New Roman" w:cs="Times New Roman"/>
                <w:sz w:val="22"/>
              </w:rPr>
              <w:t>.</w:t>
            </w:r>
          </w:p>
        </w:tc>
      </w:tr>
      <w:tr w:rsidR="009223D9" w14:paraId="042B8CAC" w14:textId="77777777" w:rsidTr="00BF21C2">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928024F" w14:textId="77777777" w:rsidR="009223D9" w:rsidRDefault="009223D9" w:rsidP="00BF21C2">
            <w:r>
              <w:rPr>
                <w:rFonts w:eastAsia="Times New Roman" w:cs="Times New Roman"/>
                <w:sz w:val="22"/>
              </w:rPr>
              <w:t>Luồng ngoại lệ</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EED643E" w14:textId="074823DA" w:rsidR="009223D9" w:rsidRDefault="00030538" w:rsidP="00BF21C2">
            <w:r w:rsidRPr="00030538">
              <w:rPr>
                <w:rFonts w:eastAsia="Times New Roman" w:cs="Times New Roman"/>
                <w:sz w:val="22"/>
              </w:rPr>
              <w:t>Nếu email đã tồn tại, hệ thống hiển thị thông báo trùng email và yêu cầu nhập lại.</w:t>
            </w:r>
          </w:p>
        </w:tc>
      </w:tr>
      <w:tr w:rsidR="009223D9" w14:paraId="6F7F245D" w14:textId="77777777" w:rsidTr="00BF21C2">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5C0566A" w14:textId="77777777" w:rsidR="009223D9" w:rsidRDefault="009223D9" w:rsidP="00BF21C2">
            <w:r>
              <w:rPr>
                <w:rFonts w:eastAsia="Times New Roman" w:cs="Times New Roman"/>
                <w:sz w:val="22"/>
              </w:rPr>
              <w:t>Điều kiện hậu quả</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EBFCF44" w14:textId="1485193F" w:rsidR="009223D9" w:rsidRPr="008E2572" w:rsidRDefault="009223D9" w:rsidP="00BF21C2">
            <w:pPr>
              <w:rPr>
                <w:rFonts w:eastAsia="Times New Roman" w:cs="Times New Roman"/>
                <w:sz w:val="22"/>
              </w:rPr>
            </w:pPr>
            <w:r>
              <w:rPr>
                <w:rFonts w:eastAsia="Times New Roman" w:cs="Times New Roman"/>
                <w:sz w:val="22"/>
              </w:rPr>
              <w:t xml:space="preserve">Một </w:t>
            </w:r>
            <w:r w:rsidR="008E2572">
              <w:rPr>
                <w:rFonts w:eastAsia="Times New Roman" w:cs="Times New Roman"/>
                <w:sz w:val="22"/>
              </w:rPr>
              <w:t>user</w:t>
            </w:r>
            <w:r>
              <w:rPr>
                <w:rFonts w:eastAsia="Times New Roman" w:cs="Times New Roman"/>
                <w:sz w:val="22"/>
              </w:rPr>
              <w:t xml:space="preserve"> mới được tạo</w:t>
            </w:r>
            <w:r w:rsidR="008E2572">
              <w:rPr>
                <w:rFonts w:eastAsia="Times New Roman" w:cs="Times New Roman"/>
                <w:sz w:val="22"/>
              </w:rPr>
              <w:t xml:space="preserve">, user được cập nhật hoặc </w:t>
            </w:r>
            <w:r w:rsidR="008E2572" w:rsidRPr="008E2572">
              <w:rPr>
                <w:rFonts w:eastAsia="Times New Roman" w:cs="Times New Roman"/>
                <w:sz w:val="22"/>
              </w:rPr>
              <w:t>enabled</w:t>
            </w:r>
          </w:p>
        </w:tc>
      </w:tr>
    </w:tbl>
    <w:p w14:paraId="22756BFD" w14:textId="6F69D96B" w:rsidR="0053688E" w:rsidRDefault="0053688E" w:rsidP="0053688E">
      <w:pPr>
        <w:pStyle w:val="Heading3"/>
        <w:spacing w:before="120" w:after="120"/>
      </w:pPr>
      <w:bookmarkStart w:id="26" w:name="_Toc238759742"/>
      <w:r>
        <w:rPr>
          <w:rFonts w:ascii="Times New Roman" w:eastAsia="Times New Roman" w:hAnsi="Times New Roman" w:cs="Times New Roman"/>
          <w:sz w:val="26"/>
        </w:rPr>
        <w:t>Đặc tả Use Case “</w:t>
      </w:r>
      <w:r w:rsidR="008E2572">
        <w:rPr>
          <w:rFonts w:ascii="Times New Roman" w:eastAsia="Times New Roman" w:hAnsi="Times New Roman" w:cs="Times New Roman"/>
          <w:sz w:val="26"/>
        </w:rPr>
        <w:t>Quản lý lịch đánh</w:t>
      </w:r>
      <w:r>
        <w:rPr>
          <w:rFonts w:ascii="Times New Roman" w:eastAsia="Times New Roman" w:hAnsi="Times New Roman" w:cs="Times New Roman"/>
          <w:sz w:val="26"/>
        </w:rPr>
        <w:t>”</w:t>
      </w:r>
      <w:bookmarkEnd w:id="26"/>
    </w:p>
    <w:tbl>
      <w:tblPr>
        <w:tblW w:w="0" w:type="auto"/>
        <w:jc w:val="center"/>
        <w:tblLook w:val="04A0" w:firstRow="1" w:lastRow="0" w:firstColumn="1" w:lastColumn="0" w:noHBand="0" w:noVBand="1"/>
      </w:tblPr>
      <w:tblGrid>
        <w:gridCol w:w="2160"/>
        <w:gridCol w:w="7200"/>
      </w:tblGrid>
      <w:tr w:rsidR="0053688E" w14:paraId="303BB3EE" w14:textId="77777777" w:rsidTr="00BF21C2">
        <w:trPr>
          <w:jc w:val="center"/>
        </w:trPr>
        <w:tc>
          <w:tcPr>
            <w:tcW w:w="2160"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0DBC9378" w14:textId="77777777" w:rsidR="0053688E" w:rsidRDefault="0053688E" w:rsidP="00BF21C2">
            <w:r>
              <w:rPr>
                <w:rFonts w:eastAsia="Times New Roman" w:cs="Times New Roman"/>
                <w:b/>
                <w:sz w:val="22"/>
              </w:rPr>
              <w:t>Thuộc tính</w:t>
            </w:r>
          </w:p>
        </w:tc>
        <w:tc>
          <w:tcPr>
            <w:tcW w:w="7200"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16720BCF" w14:textId="77777777" w:rsidR="0053688E" w:rsidRDefault="0053688E" w:rsidP="00BF21C2">
            <w:r>
              <w:rPr>
                <w:rFonts w:eastAsia="Times New Roman" w:cs="Times New Roman"/>
                <w:b/>
                <w:sz w:val="22"/>
              </w:rPr>
              <w:t>Nội dung đặc tả</w:t>
            </w:r>
          </w:p>
        </w:tc>
      </w:tr>
      <w:tr w:rsidR="0053688E" w14:paraId="49864FEA" w14:textId="77777777" w:rsidTr="00BF21C2">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D727FFB" w14:textId="77777777" w:rsidR="0053688E" w:rsidRDefault="0053688E" w:rsidP="00BF21C2">
            <w:r>
              <w:rPr>
                <w:rFonts w:eastAsia="Times New Roman" w:cs="Times New Roman"/>
                <w:sz w:val="22"/>
              </w:rPr>
              <w:t>Tác nhân</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CA4CE2D" w14:textId="01D59062" w:rsidR="0053688E" w:rsidRDefault="00030538" w:rsidP="00BF21C2">
            <w:r w:rsidRPr="00030538">
              <w:rPr>
                <w:rFonts w:eastAsia="Times New Roman" w:cs="Times New Roman"/>
                <w:sz w:val="22"/>
              </w:rPr>
              <w:t>Admin</w:t>
            </w:r>
            <w:r>
              <w:rPr>
                <w:rFonts w:eastAsia="Times New Roman" w:cs="Times New Roman"/>
                <w:sz w:val="22"/>
              </w:rPr>
              <w:t>.</w:t>
            </w:r>
          </w:p>
        </w:tc>
      </w:tr>
      <w:tr w:rsidR="0053688E" w14:paraId="2904509F" w14:textId="77777777" w:rsidTr="00BF21C2">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0B4AD5B" w14:textId="77777777" w:rsidR="0053688E" w:rsidRDefault="0053688E" w:rsidP="00BF21C2">
            <w:r>
              <w:rPr>
                <w:rFonts w:eastAsia="Times New Roman" w:cs="Times New Roman"/>
                <w:sz w:val="22"/>
              </w:rPr>
              <w:t>Mục đích</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E6B64BB" w14:textId="44BF20E4" w:rsidR="0053688E" w:rsidRDefault="0053688E" w:rsidP="00BF21C2">
            <w:r>
              <w:rPr>
                <w:rFonts w:eastAsia="Times New Roman" w:cs="Times New Roman"/>
                <w:sz w:val="22"/>
              </w:rPr>
              <w:t xml:space="preserve">Tạo </w:t>
            </w:r>
            <w:r w:rsidR="005D071D">
              <w:rPr>
                <w:rFonts w:eastAsia="Times New Roman" w:cs="Times New Roman"/>
                <w:sz w:val="22"/>
              </w:rPr>
              <w:t>lịch đánh, xem lịch đánh hôm nay, sắp tới, tất cả</w:t>
            </w:r>
          </w:p>
        </w:tc>
      </w:tr>
      <w:tr w:rsidR="0053688E" w14:paraId="55AB8C88" w14:textId="77777777" w:rsidTr="00BF21C2">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595B2D0" w14:textId="77777777" w:rsidR="0053688E" w:rsidRDefault="0053688E" w:rsidP="00BF21C2">
            <w:r>
              <w:rPr>
                <w:rFonts w:eastAsia="Times New Roman" w:cs="Times New Roman"/>
                <w:sz w:val="22"/>
              </w:rPr>
              <w:t>Điều kiện tiên quyết</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AF9A13D" w14:textId="64E45EDF" w:rsidR="0053688E" w:rsidRDefault="005D071D" w:rsidP="00BF21C2">
            <w:r>
              <w:rPr>
                <w:rFonts w:eastAsia="Times New Roman" w:cs="Times New Roman"/>
                <w:sz w:val="22"/>
              </w:rPr>
              <w:t>Người dùng phải có quyền quản trị viên</w:t>
            </w:r>
          </w:p>
        </w:tc>
      </w:tr>
      <w:tr w:rsidR="0053688E" w14:paraId="4DA65BF0" w14:textId="77777777" w:rsidTr="00BF21C2">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13B227C" w14:textId="77777777" w:rsidR="0053688E" w:rsidRDefault="0053688E" w:rsidP="00BF21C2">
            <w:r>
              <w:rPr>
                <w:rFonts w:eastAsia="Times New Roman" w:cs="Times New Roman"/>
                <w:sz w:val="22"/>
              </w:rPr>
              <w:t>Luồng sự kiện chính</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4A6CA29" w14:textId="173CE9B6" w:rsidR="0053688E" w:rsidRDefault="0053688E" w:rsidP="00BF21C2">
            <w:r>
              <w:rPr>
                <w:rFonts w:eastAsia="Times New Roman" w:cs="Times New Roman"/>
                <w:sz w:val="22"/>
              </w:rPr>
              <w:t xml:space="preserve">1. Người dùng chọn chức năng Tạo </w:t>
            </w:r>
            <w:r w:rsidR="005D071D">
              <w:rPr>
                <w:rFonts w:eastAsia="Times New Roman" w:cs="Times New Roman"/>
                <w:sz w:val="22"/>
              </w:rPr>
              <w:t>lịch</w:t>
            </w:r>
            <w:r>
              <w:rPr>
                <w:rFonts w:eastAsia="Times New Roman" w:cs="Times New Roman"/>
                <w:sz w:val="22"/>
              </w:rPr>
              <w:t>.</w:t>
            </w:r>
            <w:r>
              <w:rPr>
                <w:rFonts w:eastAsia="Times New Roman" w:cs="Times New Roman"/>
                <w:sz w:val="22"/>
              </w:rPr>
              <w:br/>
              <w:t>2. Nhập</w:t>
            </w:r>
            <w:r w:rsidR="005D071D">
              <w:rPr>
                <w:rFonts w:eastAsia="Times New Roman" w:cs="Times New Roman"/>
                <w:sz w:val="22"/>
              </w:rPr>
              <w:t xml:space="preserve"> tiêu đề, tên sân, chọn thời gian đánh và nhập giới hạn người</w:t>
            </w:r>
            <w:r>
              <w:rPr>
                <w:rFonts w:eastAsia="Times New Roman" w:cs="Times New Roman"/>
                <w:sz w:val="22"/>
              </w:rPr>
              <w:t>.</w:t>
            </w:r>
            <w:r>
              <w:rPr>
                <w:rFonts w:eastAsia="Times New Roman" w:cs="Times New Roman"/>
                <w:sz w:val="22"/>
              </w:rPr>
              <w:br/>
              <w:t>3. Hệ thống kiểm tra</w:t>
            </w:r>
            <w:r w:rsidR="00125223">
              <w:rPr>
                <w:rFonts w:eastAsia="Times New Roman" w:cs="Times New Roman"/>
                <w:sz w:val="22"/>
              </w:rPr>
              <w:t xml:space="preserve"> thông hợp lệ hay chưa</w:t>
            </w:r>
            <w:r>
              <w:rPr>
                <w:rFonts w:eastAsia="Times New Roman" w:cs="Times New Roman"/>
                <w:sz w:val="22"/>
              </w:rPr>
              <w:t>.</w:t>
            </w:r>
            <w:r>
              <w:rPr>
                <w:rFonts w:eastAsia="Times New Roman" w:cs="Times New Roman"/>
                <w:sz w:val="22"/>
              </w:rPr>
              <w:br/>
              <w:t>4. Hệ thống tạo</w:t>
            </w:r>
            <w:r w:rsidR="00125223">
              <w:rPr>
                <w:rFonts w:eastAsia="Times New Roman" w:cs="Times New Roman"/>
                <w:sz w:val="22"/>
              </w:rPr>
              <w:t xml:space="preserve"> lịch</w:t>
            </w:r>
            <w:r>
              <w:rPr>
                <w:rFonts w:eastAsia="Times New Roman" w:cs="Times New Roman"/>
                <w:sz w:val="22"/>
              </w:rPr>
              <w:t>.</w:t>
            </w:r>
          </w:p>
        </w:tc>
      </w:tr>
      <w:tr w:rsidR="0053688E" w14:paraId="0DDFF24D" w14:textId="77777777" w:rsidTr="00BF21C2">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221E640" w14:textId="77777777" w:rsidR="0053688E" w:rsidRDefault="0053688E" w:rsidP="00BF21C2">
            <w:r>
              <w:rPr>
                <w:rFonts w:eastAsia="Times New Roman" w:cs="Times New Roman"/>
                <w:sz w:val="22"/>
              </w:rPr>
              <w:t>Luồng ngoại lệ</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98AD37B" w14:textId="3CC8E24B" w:rsidR="0053688E" w:rsidRDefault="0053688E" w:rsidP="00BF21C2">
            <w:r>
              <w:rPr>
                <w:rFonts w:eastAsia="Times New Roman" w:cs="Times New Roman"/>
                <w:sz w:val="22"/>
              </w:rPr>
              <w:t xml:space="preserve">Nếu </w:t>
            </w:r>
            <w:r w:rsidR="004853AF">
              <w:rPr>
                <w:rFonts w:eastAsia="Times New Roman" w:cs="Times New Roman"/>
                <w:sz w:val="22"/>
              </w:rPr>
              <w:t>lịch</w:t>
            </w:r>
            <w:r>
              <w:rPr>
                <w:rFonts w:eastAsia="Times New Roman" w:cs="Times New Roman"/>
                <w:sz w:val="22"/>
              </w:rPr>
              <w:t xml:space="preserve"> đã tồn tại</w:t>
            </w:r>
            <w:r w:rsidR="004853AF">
              <w:rPr>
                <w:rFonts w:eastAsia="Times New Roman" w:cs="Times New Roman"/>
                <w:sz w:val="22"/>
              </w:rPr>
              <w:t xml:space="preserve"> ngay thời gian và sân đó</w:t>
            </w:r>
            <w:r>
              <w:rPr>
                <w:rFonts w:eastAsia="Times New Roman" w:cs="Times New Roman"/>
                <w:sz w:val="22"/>
              </w:rPr>
              <w:t xml:space="preserve">, hệ thống hiển thị thông báo trùng </w:t>
            </w:r>
            <w:r w:rsidR="004853AF">
              <w:rPr>
                <w:rFonts w:eastAsia="Times New Roman" w:cs="Times New Roman"/>
                <w:sz w:val="22"/>
              </w:rPr>
              <w:t>lịch</w:t>
            </w:r>
          </w:p>
        </w:tc>
      </w:tr>
      <w:tr w:rsidR="0053688E" w14:paraId="7A982D26" w14:textId="77777777" w:rsidTr="00BF21C2">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35F2B91" w14:textId="77777777" w:rsidR="0053688E" w:rsidRDefault="0053688E" w:rsidP="00BF21C2">
            <w:r>
              <w:rPr>
                <w:rFonts w:eastAsia="Times New Roman" w:cs="Times New Roman"/>
                <w:sz w:val="22"/>
              </w:rPr>
              <w:t>Điều kiện hậu quả</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5175156" w14:textId="2EB6589E" w:rsidR="0053688E" w:rsidRDefault="0053688E" w:rsidP="00BF21C2">
            <w:r>
              <w:rPr>
                <w:rFonts w:eastAsia="Times New Roman" w:cs="Times New Roman"/>
                <w:sz w:val="22"/>
              </w:rPr>
              <w:t xml:space="preserve">Một </w:t>
            </w:r>
            <w:r w:rsidR="004853AF">
              <w:rPr>
                <w:rFonts w:eastAsia="Times New Roman" w:cs="Times New Roman"/>
                <w:sz w:val="22"/>
              </w:rPr>
              <w:t xml:space="preserve">lịch </w:t>
            </w:r>
            <w:r>
              <w:rPr>
                <w:rFonts w:eastAsia="Times New Roman" w:cs="Times New Roman"/>
                <w:sz w:val="22"/>
              </w:rPr>
              <w:t>mới được tạo.</w:t>
            </w:r>
          </w:p>
        </w:tc>
      </w:tr>
    </w:tbl>
    <w:p w14:paraId="7C41B2D0" w14:textId="56DD4EA4" w:rsidR="004853AF" w:rsidRDefault="004853AF" w:rsidP="004853AF">
      <w:pPr>
        <w:pStyle w:val="Heading3"/>
        <w:spacing w:before="120" w:after="120"/>
      </w:pPr>
      <w:bookmarkStart w:id="27" w:name="_Toc238759743"/>
      <w:r>
        <w:rPr>
          <w:rFonts w:ascii="Times New Roman" w:eastAsia="Times New Roman" w:hAnsi="Times New Roman" w:cs="Times New Roman"/>
          <w:sz w:val="26"/>
        </w:rPr>
        <w:t>Đặc tả Use Case “Quản lý khách vãng lai”</w:t>
      </w:r>
      <w:bookmarkEnd w:id="27"/>
    </w:p>
    <w:tbl>
      <w:tblPr>
        <w:tblW w:w="0" w:type="auto"/>
        <w:jc w:val="center"/>
        <w:tblLook w:val="04A0" w:firstRow="1" w:lastRow="0" w:firstColumn="1" w:lastColumn="0" w:noHBand="0" w:noVBand="1"/>
      </w:tblPr>
      <w:tblGrid>
        <w:gridCol w:w="2160"/>
        <w:gridCol w:w="7200"/>
      </w:tblGrid>
      <w:tr w:rsidR="004853AF" w14:paraId="7C281091" w14:textId="77777777" w:rsidTr="00BF21C2">
        <w:trPr>
          <w:jc w:val="center"/>
        </w:trPr>
        <w:tc>
          <w:tcPr>
            <w:tcW w:w="2160"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7F75DEAE" w14:textId="77777777" w:rsidR="004853AF" w:rsidRDefault="004853AF" w:rsidP="00BF21C2">
            <w:r>
              <w:rPr>
                <w:rFonts w:eastAsia="Times New Roman" w:cs="Times New Roman"/>
                <w:b/>
                <w:sz w:val="22"/>
              </w:rPr>
              <w:t>Thuộc tính</w:t>
            </w:r>
          </w:p>
        </w:tc>
        <w:tc>
          <w:tcPr>
            <w:tcW w:w="7200"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67ECA2A2" w14:textId="77777777" w:rsidR="004853AF" w:rsidRDefault="004853AF" w:rsidP="00BF21C2">
            <w:r>
              <w:rPr>
                <w:rFonts w:eastAsia="Times New Roman" w:cs="Times New Roman"/>
                <w:b/>
                <w:sz w:val="22"/>
              </w:rPr>
              <w:t>Nội dung đặc tả</w:t>
            </w:r>
          </w:p>
        </w:tc>
      </w:tr>
      <w:tr w:rsidR="004853AF" w14:paraId="2DC3A402" w14:textId="77777777" w:rsidTr="00BF21C2">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8108436" w14:textId="77777777" w:rsidR="004853AF" w:rsidRDefault="004853AF" w:rsidP="00BF21C2">
            <w:r>
              <w:rPr>
                <w:rFonts w:eastAsia="Times New Roman" w:cs="Times New Roman"/>
                <w:sz w:val="22"/>
              </w:rPr>
              <w:t>Tác nhân</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CACD713" w14:textId="790B3CC2" w:rsidR="004853AF" w:rsidRDefault="00030538" w:rsidP="00BF21C2">
            <w:r w:rsidRPr="00030538">
              <w:rPr>
                <w:rFonts w:eastAsia="Times New Roman" w:cs="Times New Roman"/>
                <w:sz w:val="22"/>
              </w:rPr>
              <w:t>Admin, Treasurer</w:t>
            </w:r>
            <w:r>
              <w:rPr>
                <w:rFonts w:eastAsia="Times New Roman" w:cs="Times New Roman"/>
                <w:sz w:val="22"/>
              </w:rPr>
              <w:t>.</w:t>
            </w:r>
          </w:p>
        </w:tc>
      </w:tr>
      <w:tr w:rsidR="004853AF" w14:paraId="024C2F60" w14:textId="77777777" w:rsidTr="00BF21C2">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577ABBB" w14:textId="77777777" w:rsidR="004853AF" w:rsidRDefault="004853AF" w:rsidP="00BF21C2">
            <w:r>
              <w:rPr>
                <w:rFonts w:eastAsia="Times New Roman" w:cs="Times New Roman"/>
                <w:sz w:val="22"/>
              </w:rPr>
              <w:t>Mục đích</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B03F7F5" w14:textId="6E3F667D" w:rsidR="004853AF" w:rsidRDefault="004853AF" w:rsidP="00BF21C2">
            <w:r>
              <w:rPr>
                <w:rFonts w:eastAsia="Times New Roman" w:cs="Times New Roman"/>
                <w:sz w:val="22"/>
              </w:rPr>
              <w:t xml:space="preserve">Thêm </w:t>
            </w:r>
            <w:r w:rsidR="00701F58">
              <w:rPr>
                <w:rFonts w:eastAsia="Times New Roman" w:cs="Times New Roman"/>
                <w:sz w:val="22"/>
              </w:rPr>
              <w:t>hoặc xóa khách vãng lai trong buổi đánh</w:t>
            </w:r>
          </w:p>
        </w:tc>
      </w:tr>
      <w:tr w:rsidR="004853AF" w14:paraId="3AAC80C5" w14:textId="77777777" w:rsidTr="00BF21C2">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FC22049" w14:textId="77777777" w:rsidR="004853AF" w:rsidRDefault="004853AF" w:rsidP="00BF21C2">
            <w:r>
              <w:rPr>
                <w:rFonts w:eastAsia="Times New Roman" w:cs="Times New Roman"/>
                <w:sz w:val="22"/>
              </w:rPr>
              <w:lastRenderedPageBreak/>
              <w:t>Điều kiện tiên quyết</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55D6305" w14:textId="6461A2B2" w:rsidR="004853AF" w:rsidRDefault="004853AF" w:rsidP="00BF21C2">
            <w:r>
              <w:rPr>
                <w:rFonts w:eastAsia="Times New Roman" w:cs="Times New Roman"/>
                <w:sz w:val="22"/>
              </w:rPr>
              <w:t>Người dùng phải có quyền quản lý</w:t>
            </w:r>
            <w:r w:rsidR="00701F58">
              <w:rPr>
                <w:rFonts w:eastAsia="Times New Roman" w:cs="Times New Roman"/>
                <w:sz w:val="22"/>
              </w:rPr>
              <w:t xml:space="preserve"> và thủ qu</w:t>
            </w:r>
            <w:r w:rsidR="00407251">
              <w:rPr>
                <w:rFonts w:eastAsia="Times New Roman" w:cs="Times New Roman"/>
                <w:sz w:val="22"/>
              </w:rPr>
              <w:t>ỹ</w:t>
            </w:r>
            <w:r w:rsidR="00701F58">
              <w:rPr>
                <w:rFonts w:eastAsia="Times New Roman" w:cs="Times New Roman"/>
                <w:sz w:val="22"/>
              </w:rPr>
              <w:t xml:space="preserve"> và phải có lịch đánh trước đó</w:t>
            </w:r>
            <w:r>
              <w:rPr>
                <w:rFonts w:eastAsia="Times New Roman" w:cs="Times New Roman"/>
                <w:sz w:val="22"/>
              </w:rPr>
              <w:t>.</w:t>
            </w:r>
          </w:p>
        </w:tc>
      </w:tr>
      <w:tr w:rsidR="004853AF" w14:paraId="2BD4E3E5" w14:textId="77777777" w:rsidTr="00BF21C2">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6D4EA20" w14:textId="77777777" w:rsidR="004853AF" w:rsidRDefault="004853AF" w:rsidP="00BF21C2">
            <w:r>
              <w:rPr>
                <w:rFonts w:eastAsia="Times New Roman" w:cs="Times New Roman"/>
                <w:sz w:val="22"/>
              </w:rPr>
              <w:t>Luồng sự kiện chính</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12677F6" w14:textId="06516BF7" w:rsidR="004853AF" w:rsidRDefault="004853AF" w:rsidP="00BF21C2">
            <w:r>
              <w:rPr>
                <w:rFonts w:eastAsia="Times New Roman" w:cs="Times New Roman"/>
                <w:sz w:val="22"/>
              </w:rPr>
              <w:t xml:space="preserve">1. Người dùng chọn chức năng </w:t>
            </w:r>
            <w:r w:rsidR="00701F58">
              <w:rPr>
                <w:rFonts w:eastAsia="Times New Roman" w:cs="Times New Roman"/>
                <w:sz w:val="22"/>
              </w:rPr>
              <w:t>Quản lý khách</w:t>
            </w:r>
            <w:r>
              <w:rPr>
                <w:rFonts w:eastAsia="Times New Roman" w:cs="Times New Roman"/>
                <w:sz w:val="22"/>
              </w:rPr>
              <w:t>.</w:t>
            </w:r>
            <w:r>
              <w:rPr>
                <w:rFonts w:eastAsia="Times New Roman" w:cs="Times New Roman"/>
                <w:sz w:val="22"/>
              </w:rPr>
              <w:br/>
              <w:t xml:space="preserve">2. Thêm, </w:t>
            </w:r>
            <w:r w:rsidR="00701F58">
              <w:rPr>
                <w:rFonts w:eastAsia="Times New Roman" w:cs="Times New Roman"/>
                <w:sz w:val="22"/>
              </w:rPr>
              <w:t>xóa khách</w:t>
            </w:r>
            <w:r>
              <w:rPr>
                <w:rFonts w:eastAsia="Times New Roman" w:cs="Times New Roman"/>
                <w:sz w:val="22"/>
              </w:rPr>
              <w:t>.</w:t>
            </w:r>
            <w:r>
              <w:rPr>
                <w:rFonts w:eastAsia="Times New Roman" w:cs="Times New Roman"/>
                <w:sz w:val="22"/>
              </w:rPr>
              <w:br/>
              <w:t xml:space="preserve">3. Nhập thông tin </w:t>
            </w:r>
            <w:r w:rsidR="00701F58">
              <w:rPr>
                <w:rFonts w:eastAsia="Times New Roman" w:cs="Times New Roman"/>
                <w:sz w:val="22"/>
              </w:rPr>
              <w:t>khách và chọn buổi đánh rồi lưu</w:t>
            </w:r>
            <w:r>
              <w:rPr>
                <w:rFonts w:eastAsia="Times New Roman" w:cs="Times New Roman"/>
                <w:sz w:val="22"/>
              </w:rPr>
              <w:t>.</w:t>
            </w:r>
            <w:r>
              <w:rPr>
                <w:rFonts w:eastAsia="Times New Roman" w:cs="Times New Roman"/>
                <w:sz w:val="22"/>
              </w:rPr>
              <w:br/>
              <w:t xml:space="preserve">4. Hệ thống </w:t>
            </w:r>
            <w:r w:rsidR="00701F58">
              <w:rPr>
                <w:rFonts w:eastAsia="Times New Roman" w:cs="Times New Roman"/>
                <w:sz w:val="22"/>
              </w:rPr>
              <w:t>thêm khách vãng lai</w:t>
            </w:r>
            <w:r>
              <w:rPr>
                <w:rFonts w:eastAsia="Times New Roman" w:cs="Times New Roman"/>
                <w:sz w:val="22"/>
              </w:rPr>
              <w:t xml:space="preserve"> mới</w:t>
            </w:r>
            <w:r w:rsidR="00701F58">
              <w:rPr>
                <w:rFonts w:eastAsia="Times New Roman" w:cs="Times New Roman"/>
                <w:sz w:val="22"/>
              </w:rPr>
              <w:t xml:space="preserve"> vào buổi đánh</w:t>
            </w:r>
            <w:r>
              <w:rPr>
                <w:rFonts w:eastAsia="Times New Roman" w:cs="Times New Roman"/>
                <w:sz w:val="22"/>
              </w:rPr>
              <w:t>.</w:t>
            </w:r>
          </w:p>
        </w:tc>
      </w:tr>
      <w:tr w:rsidR="004853AF" w14:paraId="364E87E8" w14:textId="77777777" w:rsidTr="00BF21C2">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137A5A1" w14:textId="77777777" w:rsidR="004853AF" w:rsidRDefault="004853AF" w:rsidP="00BF21C2">
            <w:r>
              <w:rPr>
                <w:rFonts w:eastAsia="Times New Roman" w:cs="Times New Roman"/>
                <w:sz w:val="22"/>
              </w:rPr>
              <w:t>Luồng ngoại lệ</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ED9D85E" w14:textId="7757BA7F" w:rsidR="004853AF" w:rsidRDefault="004853AF" w:rsidP="00BF21C2">
            <w:r>
              <w:rPr>
                <w:rFonts w:eastAsia="Times New Roman" w:cs="Times New Roman"/>
                <w:sz w:val="22"/>
              </w:rPr>
              <w:t xml:space="preserve">Nếu </w:t>
            </w:r>
            <w:r w:rsidR="00701F58">
              <w:rPr>
                <w:rFonts w:eastAsia="Times New Roman" w:cs="Times New Roman"/>
                <w:sz w:val="22"/>
              </w:rPr>
              <w:t>buổi đánh đã đủ người hoặc đã hủy thì sẽ không hiển thị buổi đánh đó</w:t>
            </w:r>
          </w:p>
        </w:tc>
      </w:tr>
      <w:tr w:rsidR="004853AF" w14:paraId="23BDCBD0" w14:textId="77777777" w:rsidTr="00BF21C2">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DC0AF90" w14:textId="77777777" w:rsidR="004853AF" w:rsidRDefault="004853AF" w:rsidP="00BF21C2">
            <w:r>
              <w:rPr>
                <w:rFonts w:eastAsia="Times New Roman" w:cs="Times New Roman"/>
                <w:sz w:val="22"/>
              </w:rPr>
              <w:t>Điều kiện hậu quả</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41C10CF" w14:textId="1C703446" w:rsidR="004853AF" w:rsidRPr="008E2572" w:rsidRDefault="00701F58" w:rsidP="00BF21C2">
            <w:pPr>
              <w:rPr>
                <w:rFonts w:eastAsia="Times New Roman" w:cs="Times New Roman"/>
                <w:sz w:val="22"/>
              </w:rPr>
            </w:pPr>
            <w:r>
              <w:rPr>
                <w:rFonts w:eastAsia="Times New Roman" w:cs="Times New Roman"/>
                <w:sz w:val="22"/>
              </w:rPr>
              <w:t>Khách vãng lai được thêm vào buổi đánh</w:t>
            </w:r>
          </w:p>
        </w:tc>
      </w:tr>
    </w:tbl>
    <w:p w14:paraId="685D6082" w14:textId="6EF4F821" w:rsidR="0026149B" w:rsidRDefault="0026149B" w:rsidP="0026149B">
      <w:pPr>
        <w:pStyle w:val="Heading3"/>
        <w:spacing w:before="120" w:after="120"/>
      </w:pPr>
      <w:bookmarkStart w:id="28" w:name="_Toc238759744"/>
      <w:r>
        <w:rPr>
          <w:rFonts w:ascii="Times New Roman" w:eastAsia="Times New Roman" w:hAnsi="Times New Roman" w:cs="Times New Roman"/>
          <w:sz w:val="26"/>
        </w:rPr>
        <w:t>Đặc tả Use Case “</w:t>
      </w:r>
      <w:r w:rsidR="0023611C">
        <w:rPr>
          <w:rFonts w:ascii="Times New Roman" w:eastAsia="Times New Roman" w:hAnsi="Times New Roman" w:cs="Times New Roman"/>
          <w:sz w:val="26"/>
        </w:rPr>
        <w:t xml:space="preserve">Tạo </w:t>
      </w:r>
      <w:r>
        <w:rPr>
          <w:rFonts w:ascii="Times New Roman" w:eastAsia="Times New Roman" w:hAnsi="Times New Roman" w:cs="Times New Roman"/>
          <w:sz w:val="26"/>
        </w:rPr>
        <w:t>khoản thu phát sinh”</w:t>
      </w:r>
      <w:bookmarkEnd w:id="28"/>
    </w:p>
    <w:tbl>
      <w:tblPr>
        <w:tblW w:w="0" w:type="auto"/>
        <w:jc w:val="center"/>
        <w:tblLook w:val="04A0" w:firstRow="1" w:lastRow="0" w:firstColumn="1" w:lastColumn="0" w:noHBand="0" w:noVBand="1"/>
      </w:tblPr>
      <w:tblGrid>
        <w:gridCol w:w="2160"/>
        <w:gridCol w:w="7200"/>
      </w:tblGrid>
      <w:tr w:rsidR="0026149B" w14:paraId="2E8D4FBE" w14:textId="77777777" w:rsidTr="00D45387">
        <w:trPr>
          <w:jc w:val="center"/>
        </w:trPr>
        <w:tc>
          <w:tcPr>
            <w:tcW w:w="2160"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614C5908" w14:textId="77777777" w:rsidR="0026149B" w:rsidRDefault="0026149B" w:rsidP="00D45387">
            <w:r>
              <w:rPr>
                <w:rFonts w:eastAsia="Times New Roman" w:cs="Times New Roman"/>
                <w:b/>
                <w:sz w:val="22"/>
              </w:rPr>
              <w:t>Thuộc tính</w:t>
            </w:r>
          </w:p>
        </w:tc>
        <w:tc>
          <w:tcPr>
            <w:tcW w:w="7200"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490060C5" w14:textId="77777777" w:rsidR="0026149B" w:rsidRDefault="0026149B" w:rsidP="00D45387">
            <w:r>
              <w:rPr>
                <w:rFonts w:eastAsia="Times New Roman" w:cs="Times New Roman"/>
                <w:b/>
                <w:sz w:val="22"/>
              </w:rPr>
              <w:t>Nội dung đặc tả</w:t>
            </w:r>
          </w:p>
        </w:tc>
      </w:tr>
      <w:tr w:rsidR="0026149B" w14:paraId="0A2D04EA" w14:textId="77777777" w:rsidTr="00D45387">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E38EE42" w14:textId="77777777" w:rsidR="0026149B" w:rsidRDefault="0026149B" w:rsidP="00D45387">
            <w:r>
              <w:rPr>
                <w:rFonts w:eastAsia="Times New Roman" w:cs="Times New Roman"/>
                <w:sz w:val="22"/>
              </w:rPr>
              <w:t>Tác nhân</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91949B1" w14:textId="4CA68815" w:rsidR="0026149B" w:rsidRDefault="00030538" w:rsidP="00D45387">
            <w:r w:rsidRPr="00030538">
              <w:rPr>
                <w:rFonts w:eastAsia="Times New Roman" w:cs="Times New Roman"/>
                <w:sz w:val="22"/>
              </w:rPr>
              <w:t>Admin, Treasurer</w:t>
            </w:r>
            <w:r>
              <w:rPr>
                <w:rFonts w:eastAsia="Times New Roman" w:cs="Times New Roman"/>
                <w:sz w:val="22"/>
              </w:rPr>
              <w:t>.</w:t>
            </w:r>
          </w:p>
        </w:tc>
      </w:tr>
      <w:tr w:rsidR="0026149B" w14:paraId="1F22AB5A" w14:textId="77777777" w:rsidTr="00D45387">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C2230EA" w14:textId="77777777" w:rsidR="0026149B" w:rsidRDefault="0026149B" w:rsidP="00D45387">
            <w:r>
              <w:rPr>
                <w:rFonts w:eastAsia="Times New Roman" w:cs="Times New Roman"/>
                <w:sz w:val="22"/>
              </w:rPr>
              <w:t>Mục đích</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6BB6BC8" w14:textId="78D5D96B" w:rsidR="0026149B" w:rsidRDefault="0026149B" w:rsidP="00D45387">
            <w:r>
              <w:rPr>
                <w:rFonts w:eastAsia="Times New Roman" w:cs="Times New Roman"/>
                <w:sz w:val="22"/>
              </w:rPr>
              <w:t>Tạo khoản thu phát sinh</w:t>
            </w:r>
            <w:r w:rsidR="0023611C">
              <w:rPr>
                <w:rFonts w:eastAsia="Times New Roman" w:cs="Times New Roman"/>
                <w:sz w:val="22"/>
              </w:rPr>
              <w:t xml:space="preserve"> cho các thành viên đã chọn hoặc tất cả thành viên</w:t>
            </w:r>
          </w:p>
        </w:tc>
      </w:tr>
      <w:tr w:rsidR="0026149B" w14:paraId="3DC13A74" w14:textId="77777777" w:rsidTr="00D45387">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014716B" w14:textId="77777777" w:rsidR="0026149B" w:rsidRDefault="0026149B" w:rsidP="00D45387">
            <w:r>
              <w:rPr>
                <w:rFonts w:eastAsia="Times New Roman" w:cs="Times New Roman"/>
                <w:sz w:val="22"/>
              </w:rPr>
              <w:t>Điều kiện tiên quyết</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B4FC18D" w14:textId="4148C557" w:rsidR="0026149B" w:rsidRDefault="0023611C" w:rsidP="00D45387">
            <w:r>
              <w:rPr>
                <w:rFonts w:eastAsia="Times New Roman" w:cs="Times New Roman"/>
                <w:sz w:val="22"/>
              </w:rPr>
              <w:t>Có danh sách thành viên đang hoạt động, người dùng có quyền tài chính.</w:t>
            </w:r>
          </w:p>
        </w:tc>
      </w:tr>
      <w:tr w:rsidR="0026149B" w14:paraId="414FD4C4" w14:textId="77777777" w:rsidTr="00D45387">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8EC5446" w14:textId="77777777" w:rsidR="0026149B" w:rsidRDefault="0026149B" w:rsidP="00D45387">
            <w:r>
              <w:rPr>
                <w:rFonts w:eastAsia="Times New Roman" w:cs="Times New Roman"/>
                <w:sz w:val="22"/>
              </w:rPr>
              <w:t>Luồng sự kiện chính</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D69DCFE" w14:textId="3169941E" w:rsidR="0026149B" w:rsidRDefault="0026149B" w:rsidP="00D45387">
            <w:r>
              <w:rPr>
                <w:rFonts w:eastAsia="Times New Roman" w:cs="Times New Roman"/>
                <w:sz w:val="22"/>
              </w:rPr>
              <w:t>1. Người dùng chọn chức năng Quản lý khoản thu.</w:t>
            </w:r>
            <w:r>
              <w:rPr>
                <w:rFonts w:eastAsia="Times New Roman" w:cs="Times New Roman"/>
                <w:sz w:val="22"/>
              </w:rPr>
              <w:br/>
              <w:t>2. Tạo khoản thu phát sinh.</w:t>
            </w:r>
            <w:r>
              <w:rPr>
                <w:rFonts w:eastAsia="Times New Roman" w:cs="Times New Roman"/>
                <w:sz w:val="22"/>
              </w:rPr>
              <w:br/>
              <w:t>3. Nhập thông tin, chọn thời gian</w:t>
            </w:r>
            <w:r w:rsidR="0023611C">
              <w:rPr>
                <w:rFonts w:eastAsia="Times New Roman" w:cs="Times New Roman"/>
                <w:sz w:val="22"/>
              </w:rPr>
              <w:t xml:space="preserve"> và chọn thành viên đóng qu</w:t>
            </w:r>
            <w:r w:rsidR="00407251">
              <w:rPr>
                <w:rFonts w:eastAsia="Times New Roman" w:cs="Times New Roman"/>
                <w:sz w:val="22"/>
              </w:rPr>
              <w:t>ỹ</w:t>
            </w:r>
            <w:r>
              <w:rPr>
                <w:rFonts w:eastAsia="Times New Roman" w:cs="Times New Roman"/>
                <w:sz w:val="22"/>
              </w:rPr>
              <w:t xml:space="preserve"> rồi lưu.</w:t>
            </w:r>
            <w:r>
              <w:rPr>
                <w:rFonts w:eastAsia="Times New Roman" w:cs="Times New Roman"/>
                <w:sz w:val="22"/>
              </w:rPr>
              <w:br/>
              <w:t xml:space="preserve">4. Hệ thống tạo quỹ </w:t>
            </w:r>
            <w:r w:rsidR="0023611C">
              <w:rPr>
                <w:rFonts w:eastAsia="Times New Roman" w:cs="Times New Roman"/>
                <w:sz w:val="22"/>
              </w:rPr>
              <w:t>phát sinh cho các thành viên đã chọn</w:t>
            </w:r>
          </w:p>
        </w:tc>
      </w:tr>
      <w:tr w:rsidR="0026149B" w14:paraId="168C6E85" w14:textId="77777777" w:rsidTr="00D45387">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EA22A89" w14:textId="77777777" w:rsidR="0026149B" w:rsidRDefault="0026149B" w:rsidP="00D45387">
            <w:r>
              <w:rPr>
                <w:rFonts w:eastAsia="Times New Roman" w:cs="Times New Roman"/>
                <w:sz w:val="22"/>
              </w:rPr>
              <w:t>Luồng ngoại lệ</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E46A09D" w14:textId="65F9D0BA" w:rsidR="0026149B" w:rsidRDefault="0023611C" w:rsidP="00D45387">
            <w:r>
              <w:t>Số tiền phải đúng định dạng nếu không sẽ thông báo</w:t>
            </w:r>
          </w:p>
        </w:tc>
      </w:tr>
      <w:tr w:rsidR="0026149B" w14:paraId="1C31FE4D" w14:textId="77777777" w:rsidTr="00D45387">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478A2BC" w14:textId="77777777" w:rsidR="0026149B" w:rsidRDefault="0026149B" w:rsidP="00D45387">
            <w:r>
              <w:rPr>
                <w:rFonts w:eastAsia="Times New Roman" w:cs="Times New Roman"/>
                <w:sz w:val="22"/>
              </w:rPr>
              <w:t>Điều kiện hậu quả</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307C589" w14:textId="40FB20B6" w:rsidR="0026149B" w:rsidRPr="008E2572" w:rsidRDefault="0023611C" w:rsidP="00D45387">
            <w:pPr>
              <w:rPr>
                <w:rFonts w:eastAsia="Times New Roman" w:cs="Times New Roman"/>
                <w:sz w:val="22"/>
              </w:rPr>
            </w:pPr>
            <w:r>
              <w:rPr>
                <w:rFonts w:eastAsia="Times New Roman" w:cs="Times New Roman"/>
                <w:sz w:val="22"/>
              </w:rPr>
              <w:t>Một payment batch mới được tạo cùng danh sách payment tương ứng cho các thành viên.</w:t>
            </w:r>
          </w:p>
        </w:tc>
      </w:tr>
    </w:tbl>
    <w:p w14:paraId="0137D110" w14:textId="0D186938" w:rsidR="0023611C" w:rsidRDefault="0023611C" w:rsidP="0023611C">
      <w:pPr>
        <w:pStyle w:val="Heading3"/>
        <w:spacing w:before="120" w:after="120"/>
      </w:pPr>
      <w:bookmarkStart w:id="29" w:name="_Toc238759745"/>
      <w:r>
        <w:rPr>
          <w:rFonts w:ascii="Times New Roman" w:eastAsia="Times New Roman" w:hAnsi="Times New Roman" w:cs="Times New Roman"/>
          <w:sz w:val="26"/>
        </w:rPr>
        <w:t>Đặc tả Use Case “Quản lý khoản chi”</w:t>
      </w:r>
      <w:bookmarkEnd w:id="29"/>
    </w:p>
    <w:tbl>
      <w:tblPr>
        <w:tblW w:w="0" w:type="auto"/>
        <w:jc w:val="center"/>
        <w:tblLook w:val="04A0" w:firstRow="1" w:lastRow="0" w:firstColumn="1" w:lastColumn="0" w:noHBand="0" w:noVBand="1"/>
      </w:tblPr>
      <w:tblGrid>
        <w:gridCol w:w="2160"/>
        <w:gridCol w:w="7200"/>
      </w:tblGrid>
      <w:tr w:rsidR="0023611C" w14:paraId="0C32360B" w14:textId="77777777" w:rsidTr="00D45387">
        <w:trPr>
          <w:jc w:val="center"/>
        </w:trPr>
        <w:tc>
          <w:tcPr>
            <w:tcW w:w="2160"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555C1187" w14:textId="77777777" w:rsidR="0023611C" w:rsidRDefault="0023611C" w:rsidP="00D45387">
            <w:r>
              <w:rPr>
                <w:rFonts w:eastAsia="Times New Roman" w:cs="Times New Roman"/>
                <w:b/>
                <w:sz w:val="22"/>
              </w:rPr>
              <w:t>Thuộc tính</w:t>
            </w:r>
          </w:p>
        </w:tc>
        <w:tc>
          <w:tcPr>
            <w:tcW w:w="7200"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48194328" w14:textId="77777777" w:rsidR="0023611C" w:rsidRDefault="0023611C" w:rsidP="00D45387">
            <w:r>
              <w:rPr>
                <w:rFonts w:eastAsia="Times New Roman" w:cs="Times New Roman"/>
                <w:b/>
                <w:sz w:val="22"/>
              </w:rPr>
              <w:t>Nội dung đặc tả</w:t>
            </w:r>
          </w:p>
        </w:tc>
      </w:tr>
      <w:tr w:rsidR="0023611C" w14:paraId="6CFF42A6" w14:textId="77777777" w:rsidTr="00D45387">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D4FF5AC" w14:textId="77777777" w:rsidR="0023611C" w:rsidRDefault="0023611C" w:rsidP="00D45387">
            <w:r>
              <w:rPr>
                <w:rFonts w:eastAsia="Times New Roman" w:cs="Times New Roman"/>
                <w:sz w:val="22"/>
              </w:rPr>
              <w:t>Tác nhân</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F90B1BB" w14:textId="22E81DC7" w:rsidR="0023611C" w:rsidRDefault="00030538" w:rsidP="00D45387">
            <w:r w:rsidRPr="00030538">
              <w:rPr>
                <w:rFonts w:eastAsia="Times New Roman" w:cs="Times New Roman"/>
                <w:sz w:val="22"/>
              </w:rPr>
              <w:t>Admin, Treasurer</w:t>
            </w:r>
            <w:r>
              <w:rPr>
                <w:rFonts w:eastAsia="Times New Roman" w:cs="Times New Roman"/>
                <w:sz w:val="22"/>
              </w:rPr>
              <w:t>.</w:t>
            </w:r>
          </w:p>
        </w:tc>
      </w:tr>
      <w:tr w:rsidR="0023611C" w14:paraId="32AA9070" w14:textId="77777777" w:rsidTr="00D45387">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7ACD3EB" w14:textId="77777777" w:rsidR="0023611C" w:rsidRDefault="0023611C" w:rsidP="00D45387">
            <w:r>
              <w:rPr>
                <w:rFonts w:eastAsia="Times New Roman" w:cs="Times New Roman"/>
                <w:sz w:val="22"/>
              </w:rPr>
              <w:t>Mục đích</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C4A8A5A" w14:textId="257628EB" w:rsidR="0023611C" w:rsidRDefault="0023611C" w:rsidP="00D45387">
            <w:r>
              <w:rPr>
                <w:rFonts w:eastAsia="Times New Roman" w:cs="Times New Roman"/>
                <w:sz w:val="22"/>
              </w:rPr>
              <w:t>Tạo khoản chi cho câu lạc bộ</w:t>
            </w:r>
          </w:p>
        </w:tc>
      </w:tr>
      <w:tr w:rsidR="0023611C" w14:paraId="62AF8EF5" w14:textId="77777777" w:rsidTr="00D45387">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473E82F" w14:textId="77777777" w:rsidR="0023611C" w:rsidRDefault="0023611C" w:rsidP="00D45387">
            <w:r>
              <w:rPr>
                <w:rFonts w:eastAsia="Times New Roman" w:cs="Times New Roman"/>
                <w:sz w:val="22"/>
              </w:rPr>
              <w:t>Điều kiện tiên quyết</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D9F488F" w14:textId="28AD7193" w:rsidR="0023611C" w:rsidRDefault="0023611C" w:rsidP="00D45387">
            <w:r>
              <w:rPr>
                <w:rFonts w:eastAsia="Times New Roman" w:cs="Times New Roman"/>
                <w:sz w:val="22"/>
              </w:rPr>
              <w:t>Người dùng phải có quyền tài chính.</w:t>
            </w:r>
          </w:p>
        </w:tc>
      </w:tr>
      <w:tr w:rsidR="0023611C" w14:paraId="38B6F8CA" w14:textId="77777777" w:rsidTr="00D45387">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40C3456" w14:textId="77777777" w:rsidR="0023611C" w:rsidRDefault="0023611C" w:rsidP="00D45387">
            <w:r>
              <w:rPr>
                <w:rFonts w:eastAsia="Times New Roman" w:cs="Times New Roman"/>
                <w:sz w:val="22"/>
              </w:rPr>
              <w:lastRenderedPageBreak/>
              <w:t>Luồng sự kiện chính</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34066DC" w14:textId="096F76DB" w:rsidR="0023611C" w:rsidRDefault="0023611C" w:rsidP="00D45387">
            <w:r>
              <w:rPr>
                <w:rFonts w:eastAsia="Times New Roman" w:cs="Times New Roman"/>
                <w:sz w:val="22"/>
              </w:rPr>
              <w:t>1. Người dùng chọn chức năng Quản lý khoản chi.</w:t>
            </w:r>
            <w:r>
              <w:rPr>
                <w:rFonts w:eastAsia="Times New Roman" w:cs="Times New Roman"/>
                <w:sz w:val="22"/>
              </w:rPr>
              <w:br/>
              <w:t>2. Thêm khoản chi.</w:t>
            </w:r>
            <w:r>
              <w:rPr>
                <w:rFonts w:eastAsia="Times New Roman" w:cs="Times New Roman"/>
                <w:sz w:val="22"/>
              </w:rPr>
              <w:br/>
              <w:t>3. Nhập thông tin và chọn lưu khoản chi.</w:t>
            </w:r>
            <w:r>
              <w:rPr>
                <w:rFonts w:eastAsia="Times New Roman" w:cs="Times New Roman"/>
                <w:sz w:val="22"/>
              </w:rPr>
              <w:br/>
              <w:t>4. Hệ thống tạo khoản chi</w:t>
            </w:r>
          </w:p>
        </w:tc>
      </w:tr>
      <w:tr w:rsidR="0023611C" w14:paraId="2FD99622" w14:textId="77777777" w:rsidTr="00D45387">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E732251" w14:textId="77777777" w:rsidR="0023611C" w:rsidRDefault="0023611C" w:rsidP="00D45387">
            <w:r>
              <w:rPr>
                <w:rFonts w:eastAsia="Times New Roman" w:cs="Times New Roman"/>
                <w:sz w:val="22"/>
              </w:rPr>
              <w:t>Luồng ngoại lệ</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1F85B77" w14:textId="77777777" w:rsidR="0023611C" w:rsidRDefault="0023611C" w:rsidP="00D45387">
            <w:r>
              <w:t>Số tiền phải đúng định dạng nếu không sẽ thông báo</w:t>
            </w:r>
          </w:p>
        </w:tc>
      </w:tr>
      <w:tr w:rsidR="0023611C" w14:paraId="08517E2E" w14:textId="77777777" w:rsidTr="00D45387">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9616F25" w14:textId="77777777" w:rsidR="0023611C" w:rsidRDefault="0023611C" w:rsidP="00D45387">
            <w:r>
              <w:rPr>
                <w:rFonts w:eastAsia="Times New Roman" w:cs="Times New Roman"/>
                <w:sz w:val="22"/>
              </w:rPr>
              <w:t>Điều kiện hậu quả</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9F1B249" w14:textId="42AA1D98" w:rsidR="0023611C" w:rsidRPr="008E2572" w:rsidRDefault="00F05D42" w:rsidP="00D45387">
            <w:pPr>
              <w:rPr>
                <w:rFonts w:eastAsia="Times New Roman" w:cs="Times New Roman"/>
                <w:sz w:val="22"/>
              </w:rPr>
            </w:pPr>
            <w:r>
              <w:rPr>
                <w:rFonts w:eastAsia="Times New Roman" w:cs="Times New Roman"/>
                <w:sz w:val="22"/>
              </w:rPr>
              <w:t>Khoản chi được tạo và hệ thống sẽ cập nhật lại số tiền hiển thị ở Dashboard</w:t>
            </w:r>
          </w:p>
        </w:tc>
      </w:tr>
    </w:tbl>
    <w:p w14:paraId="133E17C7" w14:textId="4F7EBEC5" w:rsidR="00F05D42" w:rsidRDefault="00F05D42" w:rsidP="00F05D42">
      <w:pPr>
        <w:pStyle w:val="Heading3"/>
        <w:spacing w:before="120" w:after="120"/>
      </w:pPr>
      <w:bookmarkStart w:id="30" w:name="_Toc238759746"/>
      <w:r>
        <w:rPr>
          <w:rFonts w:ascii="Times New Roman" w:eastAsia="Times New Roman" w:hAnsi="Times New Roman" w:cs="Times New Roman"/>
          <w:sz w:val="26"/>
        </w:rPr>
        <w:t>Đặc tả Use Case “Định mức phí”</w:t>
      </w:r>
      <w:bookmarkEnd w:id="30"/>
    </w:p>
    <w:tbl>
      <w:tblPr>
        <w:tblW w:w="0" w:type="auto"/>
        <w:jc w:val="center"/>
        <w:tblLook w:val="04A0" w:firstRow="1" w:lastRow="0" w:firstColumn="1" w:lastColumn="0" w:noHBand="0" w:noVBand="1"/>
      </w:tblPr>
      <w:tblGrid>
        <w:gridCol w:w="2160"/>
        <w:gridCol w:w="7200"/>
      </w:tblGrid>
      <w:tr w:rsidR="00F05D42" w14:paraId="00E0546C" w14:textId="77777777" w:rsidTr="00D45387">
        <w:trPr>
          <w:jc w:val="center"/>
        </w:trPr>
        <w:tc>
          <w:tcPr>
            <w:tcW w:w="2160"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5022F2AD" w14:textId="77777777" w:rsidR="00F05D42" w:rsidRDefault="00F05D42" w:rsidP="00D45387">
            <w:r>
              <w:rPr>
                <w:rFonts w:eastAsia="Times New Roman" w:cs="Times New Roman"/>
                <w:b/>
                <w:sz w:val="22"/>
              </w:rPr>
              <w:t>Thuộc tính</w:t>
            </w:r>
          </w:p>
        </w:tc>
        <w:tc>
          <w:tcPr>
            <w:tcW w:w="7200"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67C4B854" w14:textId="77777777" w:rsidR="00F05D42" w:rsidRDefault="00F05D42" w:rsidP="00D45387">
            <w:r>
              <w:rPr>
                <w:rFonts w:eastAsia="Times New Roman" w:cs="Times New Roman"/>
                <w:b/>
                <w:sz w:val="22"/>
              </w:rPr>
              <w:t>Nội dung đặc tả</w:t>
            </w:r>
          </w:p>
        </w:tc>
      </w:tr>
      <w:tr w:rsidR="00F05D42" w14:paraId="0D15397E" w14:textId="77777777" w:rsidTr="00D45387">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91367E9" w14:textId="77777777" w:rsidR="00F05D42" w:rsidRDefault="00F05D42" w:rsidP="00D45387">
            <w:r>
              <w:rPr>
                <w:rFonts w:eastAsia="Times New Roman" w:cs="Times New Roman"/>
                <w:sz w:val="22"/>
              </w:rPr>
              <w:t>Tác nhân</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88623B9" w14:textId="664C24FA" w:rsidR="00F05D42" w:rsidRDefault="00030538" w:rsidP="00D45387">
            <w:r w:rsidRPr="00030538">
              <w:rPr>
                <w:rFonts w:eastAsia="Times New Roman" w:cs="Times New Roman"/>
                <w:sz w:val="22"/>
              </w:rPr>
              <w:t>Admin, Treasurer</w:t>
            </w:r>
            <w:r>
              <w:rPr>
                <w:rFonts w:eastAsia="Times New Roman" w:cs="Times New Roman"/>
                <w:sz w:val="22"/>
              </w:rPr>
              <w:t>.</w:t>
            </w:r>
          </w:p>
        </w:tc>
      </w:tr>
      <w:tr w:rsidR="00F05D42" w14:paraId="7873D106" w14:textId="77777777" w:rsidTr="00D45387">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24B3C9E" w14:textId="77777777" w:rsidR="00F05D42" w:rsidRDefault="00F05D42" w:rsidP="00D45387">
            <w:r>
              <w:rPr>
                <w:rFonts w:eastAsia="Times New Roman" w:cs="Times New Roman"/>
                <w:sz w:val="22"/>
              </w:rPr>
              <w:t>Mục đích</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B612276" w14:textId="46660DB5" w:rsidR="00F05D42" w:rsidRPr="00F05D42" w:rsidRDefault="00F05D42" w:rsidP="00D45387">
            <w:pPr>
              <w:rPr>
                <w:sz w:val="22"/>
              </w:rPr>
            </w:pPr>
            <w:r w:rsidRPr="00F05D42">
              <w:rPr>
                <w:sz w:val="22"/>
              </w:rPr>
              <w:t>Định mức phí qu</w:t>
            </w:r>
            <w:r w:rsidR="00407251">
              <w:rPr>
                <w:sz w:val="22"/>
              </w:rPr>
              <w:t>ỹ</w:t>
            </w:r>
            <w:r w:rsidRPr="00F05D42">
              <w:rPr>
                <w:sz w:val="22"/>
              </w:rPr>
              <w:t xml:space="preserve"> tháng cho thành viên dựa vào giới tính và định mức phí cho khách vãng lai</w:t>
            </w:r>
            <w:r w:rsidR="007841A0">
              <w:rPr>
                <w:sz w:val="22"/>
              </w:rPr>
              <w:t>.</w:t>
            </w:r>
          </w:p>
        </w:tc>
      </w:tr>
      <w:tr w:rsidR="00F05D42" w14:paraId="44D6FD96" w14:textId="77777777" w:rsidTr="00D45387">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E26C0F4" w14:textId="77777777" w:rsidR="00F05D42" w:rsidRDefault="00F05D42" w:rsidP="00D45387">
            <w:r>
              <w:rPr>
                <w:rFonts w:eastAsia="Times New Roman" w:cs="Times New Roman"/>
                <w:sz w:val="22"/>
              </w:rPr>
              <w:t>Điều kiện tiên quyết</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FC50829" w14:textId="77777777" w:rsidR="00F05D42" w:rsidRDefault="00F05D42" w:rsidP="00D45387">
            <w:r>
              <w:rPr>
                <w:rFonts w:eastAsia="Times New Roman" w:cs="Times New Roman"/>
                <w:sz w:val="22"/>
              </w:rPr>
              <w:t>Có danh sách thành viên đang hoạt động, người dùng có quyền tài chính.</w:t>
            </w:r>
          </w:p>
        </w:tc>
      </w:tr>
      <w:tr w:rsidR="00F05D42" w14:paraId="7D822B1D" w14:textId="77777777" w:rsidTr="00D45387">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6CB4487" w14:textId="77777777" w:rsidR="00F05D42" w:rsidRDefault="00F05D42" w:rsidP="00D45387">
            <w:r>
              <w:rPr>
                <w:rFonts w:eastAsia="Times New Roman" w:cs="Times New Roman"/>
                <w:sz w:val="22"/>
              </w:rPr>
              <w:t>Luồng sự kiện chính</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02E9AE3" w14:textId="77777777" w:rsidR="007841A0" w:rsidRDefault="00F05D42" w:rsidP="007841A0">
            <w:pPr>
              <w:spacing w:after="0"/>
              <w:rPr>
                <w:rFonts w:eastAsia="Times New Roman" w:cs="Times New Roman"/>
                <w:sz w:val="22"/>
              </w:rPr>
            </w:pPr>
            <w:r>
              <w:rPr>
                <w:rFonts w:eastAsia="Times New Roman" w:cs="Times New Roman"/>
                <w:sz w:val="22"/>
              </w:rPr>
              <w:t xml:space="preserve">1. Người dùng chọn chức năng Định mức phí. </w:t>
            </w:r>
            <w:r>
              <w:rPr>
                <w:rFonts w:eastAsia="Times New Roman" w:cs="Times New Roman"/>
                <w:sz w:val="22"/>
              </w:rPr>
              <w:br/>
            </w:r>
            <w:r w:rsidR="007841A0">
              <w:rPr>
                <w:rFonts w:eastAsia="Times New Roman" w:cs="Times New Roman"/>
                <w:sz w:val="22"/>
              </w:rPr>
              <w:t>2</w:t>
            </w:r>
            <w:r>
              <w:rPr>
                <w:rFonts w:eastAsia="Times New Roman" w:cs="Times New Roman"/>
                <w:sz w:val="22"/>
              </w:rPr>
              <w:t xml:space="preserve">. </w:t>
            </w:r>
            <w:r w:rsidR="007841A0" w:rsidRPr="007841A0">
              <w:rPr>
                <w:rFonts w:eastAsia="Times New Roman" w:cs="Times New Roman"/>
                <w:sz w:val="22"/>
              </w:rPr>
              <w:t>Hệ thống hiển thị mức phí hiện tại.</w:t>
            </w:r>
            <w:r>
              <w:rPr>
                <w:rFonts w:eastAsia="Times New Roman" w:cs="Times New Roman"/>
                <w:sz w:val="22"/>
              </w:rPr>
              <w:br/>
            </w:r>
            <w:r w:rsidR="007841A0">
              <w:rPr>
                <w:rFonts w:eastAsia="Times New Roman" w:cs="Times New Roman"/>
                <w:sz w:val="22"/>
              </w:rPr>
              <w:t>3</w:t>
            </w:r>
            <w:r>
              <w:rPr>
                <w:rFonts w:eastAsia="Times New Roman" w:cs="Times New Roman"/>
                <w:sz w:val="22"/>
              </w:rPr>
              <w:t xml:space="preserve">. </w:t>
            </w:r>
            <w:r w:rsidR="007841A0" w:rsidRPr="007841A0">
              <w:rPr>
                <w:rFonts w:eastAsia="Times New Roman" w:cs="Times New Roman"/>
                <w:sz w:val="22"/>
              </w:rPr>
              <w:t>Người dùng nhập thông tin phí dựa vào giới tính rồi lưu.</w:t>
            </w:r>
          </w:p>
          <w:p w14:paraId="3F10AB23" w14:textId="0378D511" w:rsidR="007841A0" w:rsidRPr="007841A0" w:rsidRDefault="007841A0" w:rsidP="007841A0">
            <w:pPr>
              <w:spacing w:after="0"/>
              <w:rPr>
                <w:rFonts w:eastAsia="Times New Roman" w:cs="Times New Roman"/>
                <w:sz w:val="22"/>
              </w:rPr>
            </w:pPr>
            <w:r>
              <w:rPr>
                <w:rFonts w:eastAsia="Times New Roman" w:cs="Times New Roman"/>
                <w:sz w:val="22"/>
              </w:rPr>
              <w:t>4. H</w:t>
            </w:r>
            <w:r w:rsidRPr="007841A0">
              <w:rPr>
                <w:rFonts w:eastAsia="Times New Roman" w:cs="Times New Roman"/>
                <w:sz w:val="22"/>
              </w:rPr>
              <w:t>ệ thống cập nhật mức phí.</w:t>
            </w:r>
          </w:p>
        </w:tc>
      </w:tr>
      <w:tr w:rsidR="00F05D42" w14:paraId="53AD3FB7" w14:textId="77777777" w:rsidTr="00D45387">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5BCE9BB" w14:textId="77777777" w:rsidR="00F05D42" w:rsidRDefault="00F05D42" w:rsidP="00D45387">
            <w:r>
              <w:rPr>
                <w:rFonts w:eastAsia="Times New Roman" w:cs="Times New Roman"/>
                <w:sz w:val="22"/>
              </w:rPr>
              <w:t>Luồng ngoại lệ</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B5F5784" w14:textId="4C17C179" w:rsidR="00F05D42" w:rsidRPr="007841A0" w:rsidRDefault="00F05D42" w:rsidP="00D45387">
            <w:pPr>
              <w:rPr>
                <w:sz w:val="22"/>
              </w:rPr>
            </w:pPr>
            <w:r w:rsidRPr="007841A0">
              <w:rPr>
                <w:sz w:val="22"/>
              </w:rPr>
              <w:t>Số tiền phải đúng định dạng nếu không sẽ thông báo</w:t>
            </w:r>
            <w:r w:rsidR="007841A0">
              <w:rPr>
                <w:sz w:val="22"/>
              </w:rPr>
              <w:t>.</w:t>
            </w:r>
          </w:p>
        </w:tc>
      </w:tr>
      <w:tr w:rsidR="00F05D42" w14:paraId="6FFF3B78" w14:textId="77777777" w:rsidTr="00D45387">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8722460" w14:textId="77777777" w:rsidR="00F05D42" w:rsidRDefault="00F05D42" w:rsidP="00D45387">
            <w:r>
              <w:rPr>
                <w:rFonts w:eastAsia="Times New Roman" w:cs="Times New Roman"/>
                <w:sz w:val="22"/>
              </w:rPr>
              <w:t>Điều kiện hậu quả</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DEA4900" w14:textId="2AABC26A" w:rsidR="00F05D42" w:rsidRPr="008E2572" w:rsidRDefault="00F05D42" w:rsidP="00D45387">
            <w:pPr>
              <w:rPr>
                <w:rFonts w:eastAsia="Times New Roman" w:cs="Times New Roman"/>
                <w:sz w:val="22"/>
              </w:rPr>
            </w:pPr>
            <w:r>
              <w:rPr>
                <w:rFonts w:eastAsia="Times New Roman" w:cs="Times New Roman"/>
                <w:sz w:val="22"/>
              </w:rPr>
              <w:t>Mức phí được cập nhật.</w:t>
            </w:r>
          </w:p>
        </w:tc>
      </w:tr>
    </w:tbl>
    <w:p w14:paraId="1A4E19E0" w14:textId="74EE0D78" w:rsidR="00F05D42" w:rsidRDefault="00F05D42" w:rsidP="00F05D42">
      <w:pPr>
        <w:pStyle w:val="Heading3"/>
        <w:spacing w:before="120" w:after="120"/>
      </w:pPr>
      <w:bookmarkStart w:id="31" w:name="_Toc238759747"/>
      <w:r>
        <w:rPr>
          <w:rFonts w:ascii="Times New Roman" w:eastAsia="Times New Roman" w:hAnsi="Times New Roman" w:cs="Times New Roman"/>
          <w:sz w:val="26"/>
        </w:rPr>
        <w:t>Đặc tả Use Case “Báo cáo tài chính”</w:t>
      </w:r>
      <w:bookmarkEnd w:id="31"/>
    </w:p>
    <w:tbl>
      <w:tblPr>
        <w:tblW w:w="0" w:type="auto"/>
        <w:jc w:val="center"/>
        <w:tblLook w:val="04A0" w:firstRow="1" w:lastRow="0" w:firstColumn="1" w:lastColumn="0" w:noHBand="0" w:noVBand="1"/>
      </w:tblPr>
      <w:tblGrid>
        <w:gridCol w:w="2160"/>
        <w:gridCol w:w="7200"/>
      </w:tblGrid>
      <w:tr w:rsidR="00F05D42" w14:paraId="063DC64B" w14:textId="77777777" w:rsidTr="00D45387">
        <w:trPr>
          <w:jc w:val="center"/>
        </w:trPr>
        <w:tc>
          <w:tcPr>
            <w:tcW w:w="2160"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41437726" w14:textId="77777777" w:rsidR="00F05D42" w:rsidRDefault="00F05D42" w:rsidP="00D45387">
            <w:r>
              <w:rPr>
                <w:rFonts w:eastAsia="Times New Roman" w:cs="Times New Roman"/>
                <w:b/>
                <w:sz w:val="22"/>
              </w:rPr>
              <w:t>Thuộc tính</w:t>
            </w:r>
          </w:p>
        </w:tc>
        <w:tc>
          <w:tcPr>
            <w:tcW w:w="7200"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543EBF4D" w14:textId="77777777" w:rsidR="00F05D42" w:rsidRDefault="00F05D42" w:rsidP="00D45387">
            <w:r>
              <w:rPr>
                <w:rFonts w:eastAsia="Times New Roman" w:cs="Times New Roman"/>
                <w:b/>
                <w:sz w:val="22"/>
              </w:rPr>
              <w:t>Nội dung đặc tả</w:t>
            </w:r>
          </w:p>
        </w:tc>
      </w:tr>
      <w:tr w:rsidR="00F05D42" w14:paraId="3F0E6C3E" w14:textId="77777777" w:rsidTr="00D45387">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AECCC25" w14:textId="77777777" w:rsidR="00F05D42" w:rsidRDefault="00F05D42" w:rsidP="00D45387">
            <w:r>
              <w:rPr>
                <w:rFonts w:eastAsia="Times New Roman" w:cs="Times New Roman"/>
                <w:sz w:val="22"/>
              </w:rPr>
              <w:t>Tác nhân</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96050F4" w14:textId="518494C5" w:rsidR="00F05D42" w:rsidRDefault="00030538" w:rsidP="00D45387">
            <w:r w:rsidRPr="00030538">
              <w:rPr>
                <w:rFonts w:eastAsia="Times New Roman" w:cs="Times New Roman"/>
                <w:sz w:val="22"/>
              </w:rPr>
              <w:t>Admin, Treasurer</w:t>
            </w:r>
            <w:r>
              <w:rPr>
                <w:rFonts w:eastAsia="Times New Roman" w:cs="Times New Roman"/>
                <w:sz w:val="22"/>
              </w:rPr>
              <w:t>.</w:t>
            </w:r>
          </w:p>
        </w:tc>
      </w:tr>
      <w:tr w:rsidR="00F05D42" w14:paraId="25E3317B" w14:textId="77777777" w:rsidTr="00D45387">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75B6AEE" w14:textId="77777777" w:rsidR="00F05D42" w:rsidRDefault="00F05D42" w:rsidP="00D45387">
            <w:r>
              <w:rPr>
                <w:rFonts w:eastAsia="Times New Roman" w:cs="Times New Roman"/>
                <w:sz w:val="22"/>
              </w:rPr>
              <w:t>Mục đích</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921EF38" w14:textId="01ED25C8" w:rsidR="00F05D42" w:rsidRDefault="00F05D42" w:rsidP="00D45387">
            <w:r w:rsidRPr="00F05D42">
              <w:rPr>
                <w:rFonts w:eastAsia="Times New Roman" w:cs="Times New Roman"/>
                <w:sz w:val="22"/>
              </w:rPr>
              <w:t>Theo dõi tình hình thu, chi và số quỹ còn lại theo từng tháng</w:t>
            </w:r>
            <w:r>
              <w:rPr>
                <w:rFonts w:eastAsia="Times New Roman" w:cs="Times New Roman"/>
                <w:sz w:val="22"/>
              </w:rPr>
              <w:t xml:space="preserve"> và xuất excel để báo cáo</w:t>
            </w:r>
            <w:r w:rsidRPr="00F05D42">
              <w:rPr>
                <w:rFonts w:eastAsia="Times New Roman" w:cs="Times New Roman"/>
                <w:sz w:val="22"/>
              </w:rPr>
              <w:t>.</w:t>
            </w:r>
          </w:p>
        </w:tc>
      </w:tr>
      <w:tr w:rsidR="00F05D42" w14:paraId="40CE24B1" w14:textId="77777777" w:rsidTr="00D45387">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7EDF229" w14:textId="77777777" w:rsidR="00F05D42" w:rsidRDefault="00F05D42" w:rsidP="00D45387">
            <w:r>
              <w:rPr>
                <w:rFonts w:eastAsia="Times New Roman" w:cs="Times New Roman"/>
                <w:sz w:val="22"/>
              </w:rPr>
              <w:t>Điều kiện tiên quyết</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E6FC465" w14:textId="28E80348" w:rsidR="00F05D42" w:rsidRDefault="00F05D42" w:rsidP="00D45387">
            <w:r>
              <w:rPr>
                <w:rFonts w:eastAsia="Times New Roman" w:cs="Times New Roman"/>
                <w:sz w:val="22"/>
              </w:rPr>
              <w:t>Người dùng có quyền tài chính.</w:t>
            </w:r>
          </w:p>
        </w:tc>
      </w:tr>
      <w:tr w:rsidR="00F05D42" w14:paraId="071CEE39" w14:textId="77777777" w:rsidTr="00D45387">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F627783" w14:textId="77777777" w:rsidR="00F05D42" w:rsidRDefault="00F05D42" w:rsidP="00D45387">
            <w:r>
              <w:rPr>
                <w:rFonts w:eastAsia="Times New Roman" w:cs="Times New Roman"/>
                <w:sz w:val="22"/>
              </w:rPr>
              <w:t>Luồng sự kiện chính</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F8FB4EE" w14:textId="1210B859" w:rsidR="00886656" w:rsidRPr="00886656" w:rsidRDefault="00F05D42" w:rsidP="00D45387">
            <w:pPr>
              <w:rPr>
                <w:rFonts w:eastAsia="Times New Roman" w:cs="Times New Roman"/>
                <w:sz w:val="22"/>
              </w:rPr>
            </w:pPr>
            <w:r>
              <w:rPr>
                <w:rFonts w:eastAsia="Times New Roman" w:cs="Times New Roman"/>
                <w:sz w:val="22"/>
              </w:rPr>
              <w:t>1. Người dùng chọn chức năng Báo cáo thu chi.</w:t>
            </w:r>
            <w:r>
              <w:rPr>
                <w:rFonts w:eastAsia="Times New Roman" w:cs="Times New Roman"/>
                <w:sz w:val="22"/>
              </w:rPr>
              <w:br/>
            </w:r>
            <w:r>
              <w:rPr>
                <w:rFonts w:eastAsia="Times New Roman" w:cs="Times New Roman"/>
                <w:sz w:val="22"/>
              </w:rPr>
              <w:lastRenderedPageBreak/>
              <w:t>2.</w:t>
            </w:r>
            <w:r w:rsidR="0023599F">
              <w:rPr>
                <w:rFonts w:eastAsia="Times New Roman" w:cs="Times New Roman"/>
                <w:sz w:val="22"/>
              </w:rPr>
              <w:t xml:space="preserve"> Chọn tháng xem báo cáo</w:t>
            </w:r>
            <w:r>
              <w:rPr>
                <w:rFonts w:eastAsia="Times New Roman" w:cs="Times New Roman"/>
                <w:sz w:val="22"/>
              </w:rPr>
              <w:t>.</w:t>
            </w:r>
            <w:r>
              <w:rPr>
                <w:rFonts w:eastAsia="Times New Roman" w:cs="Times New Roman"/>
                <w:sz w:val="22"/>
              </w:rPr>
              <w:br/>
              <w:t>3.</w:t>
            </w:r>
            <w:r w:rsidR="0023599F">
              <w:rPr>
                <w:rFonts w:eastAsia="Times New Roman" w:cs="Times New Roman"/>
                <w:sz w:val="22"/>
              </w:rPr>
              <w:t xml:space="preserve"> Xem báo cáo</w:t>
            </w:r>
            <w:r w:rsidR="00886656">
              <w:rPr>
                <w:rFonts w:eastAsia="Times New Roman" w:cs="Times New Roman"/>
                <w:sz w:val="22"/>
              </w:rPr>
              <w:t xml:space="preserve"> và xuất excel</w:t>
            </w:r>
            <w:r>
              <w:rPr>
                <w:rFonts w:eastAsia="Times New Roman" w:cs="Times New Roman"/>
                <w:sz w:val="22"/>
              </w:rPr>
              <w:t>.</w:t>
            </w:r>
            <w:r>
              <w:rPr>
                <w:rFonts w:eastAsia="Times New Roman" w:cs="Times New Roman"/>
                <w:sz w:val="22"/>
              </w:rPr>
              <w:br/>
              <w:t xml:space="preserve">4. Hệ </w:t>
            </w:r>
            <w:r w:rsidR="0023599F">
              <w:rPr>
                <w:rFonts w:eastAsia="Times New Roman" w:cs="Times New Roman"/>
                <w:sz w:val="22"/>
              </w:rPr>
              <w:t>thống hiển thị thông tin thu, chi, quỹ theo tháng</w:t>
            </w:r>
            <w:r w:rsidR="00886656">
              <w:rPr>
                <w:rFonts w:eastAsia="Times New Roman" w:cs="Times New Roman"/>
                <w:sz w:val="22"/>
              </w:rPr>
              <w:t xml:space="preserve"> và xuất excel</w:t>
            </w:r>
            <w:r w:rsidR="0023599F">
              <w:rPr>
                <w:rFonts w:eastAsia="Times New Roman" w:cs="Times New Roman"/>
                <w:sz w:val="22"/>
              </w:rPr>
              <w:t xml:space="preserve"> tương ứng</w:t>
            </w:r>
          </w:p>
        </w:tc>
      </w:tr>
      <w:tr w:rsidR="00F05D42" w14:paraId="273DAD20" w14:textId="77777777" w:rsidTr="00D45387">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BEBB96D" w14:textId="77777777" w:rsidR="00F05D42" w:rsidRDefault="00F05D42" w:rsidP="00D45387">
            <w:r>
              <w:rPr>
                <w:rFonts w:eastAsia="Times New Roman" w:cs="Times New Roman"/>
                <w:sz w:val="22"/>
              </w:rPr>
              <w:lastRenderedPageBreak/>
              <w:t>Luồng ngoại lệ</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D3577B2" w14:textId="28C30400" w:rsidR="00F05D42" w:rsidRDefault="0023599F" w:rsidP="00D45387">
            <w:r>
              <w:t>Chọn tháng không có tiền gì hết sẽ thông báo</w:t>
            </w:r>
          </w:p>
        </w:tc>
      </w:tr>
      <w:tr w:rsidR="00F05D42" w14:paraId="61CC93F7" w14:textId="77777777" w:rsidTr="00D45387">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42766B7" w14:textId="77777777" w:rsidR="00F05D42" w:rsidRDefault="00F05D42" w:rsidP="00D45387">
            <w:r>
              <w:rPr>
                <w:rFonts w:eastAsia="Times New Roman" w:cs="Times New Roman"/>
                <w:sz w:val="22"/>
              </w:rPr>
              <w:t>Điều kiện hậu quả</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69C35E5" w14:textId="7D069443" w:rsidR="00F05D42" w:rsidRPr="008E2572" w:rsidRDefault="00886656" w:rsidP="00D45387">
            <w:pPr>
              <w:rPr>
                <w:rFonts w:eastAsia="Times New Roman" w:cs="Times New Roman"/>
                <w:sz w:val="22"/>
              </w:rPr>
            </w:pPr>
            <w:r>
              <w:rPr>
                <w:rFonts w:eastAsia="Times New Roman" w:cs="Times New Roman"/>
                <w:sz w:val="22"/>
              </w:rPr>
              <w:t>Hiển thị thu chi và xuất ra file excel</w:t>
            </w:r>
          </w:p>
        </w:tc>
      </w:tr>
    </w:tbl>
    <w:p w14:paraId="6C76D623" w14:textId="4A91D2E4" w:rsidR="00886656" w:rsidRDefault="00886656" w:rsidP="00886656">
      <w:pPr>
        <w:pStyle w:val="Heading3"/>
        <w:spacing w:before="120" w:after="120"/>
      </w:pPr>
      <w:bookmarkStart w:id="32" w:name="_Toc238759748"/>
      <w:r>
        <w:rPr>
          <w:rFonts w:ascii="Times New Roman" w:eastAsia="Times New Roman" w:hAnsi="Times New Roman" w:cs="Times New Roman"/>
          <w:sz w:val="26"/>
        </w:rPr>
        <w:t>Đặc tả Use Case “Chỉnh sửa hồ sơ cá nhân”</w:t>
      </w:r>
      <w:bookmarkEnd w:id="32"/>
    </w:p>
    <w:tbl>
      <w:tblPr>
        <w:tblW w:w="0" w:type="auto"/>
        <w:jc w:val="center"/>
        <w:tblLook w:val="04A0" w:firstRow="1" w:lastRow="0" w:firstColumn="1" w:lastColumn="0" w:noHBand="0" w:noVBand="1"/>
      </w:tblPr>
      <w:tblGrid>
        <w:gridCol w:w="2160"/>
        <w:gridCol w:w="7200"/>
      </w:tblGrid>
      <w:tr w:rsidR="00886656" w14:paraId="13A35B1F" w14:textId="77777777" w:rsidTr="00D45387">
        <w:trPr>
          <w:jc w:val="center"/>
        </w:trPr>
        <w:tc>
          <w:tcPr>
            <w:tcW w:w="2160"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2601DF8C" w14:textId="77777777" w:rsidR="00886656" w:rsidRDefault="00886656" w:rsidP="00D45387">
            <w:r>
              <w:rPr>
                <w:rFonts w:eastAsia="Times New Roman" w:cs="Times New Roman"/>
                <w:b/>
                <w:sz w:val="22"/>
              </w:rPr>
              <w:t>Thuộc tính</w:t>
            </w:r>
          </w:p>
        </w:tc>
        <w:tc>
          <w:tcPr>
            <w:tcW w:w="7200"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30E9C7D1" w14:textId="77777777" w:rsidR="00886656" w:rsidRDefault="00886656" w:rsidP="00D45387">
            <w:r>
              <w:rPr>
                <w:rFonts w:eastAsia="Times New Roman" w:cs="Times New Roman"/>
                <w:b/>
                <w:sz w:val="22"/>
              </w:rPr>
              <w:t>Nội dung đặc tả</w:t>
            </w:r>
          </w:p>
        </w:tc>
      </w:tr>
      <w:tr w:rsidR="00886656" w14:paraId="3FB4129C" w14:textId="77777777" w:rsidTr="00D45387">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CEB5E98" w14:textId="77777777" w:rsidR="00886656" w:rsidRDefault="00886656" w:rsidP="00D45387">
            <w:r>
              <w:rPr>
                <w:rFonts w:eastAsia="Times New Roman" w:cs="Times New Roman"/>
                <w:sz w:val="22"/>
              </w:rPr>
              <w:t>Tác nhân</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C98DF1B" w14:textId="12337BBE" w:rsidR="00886656" w:rsidRPr="00886656" w:rsidRDefault="00407251" w:rsidP="00D45387">
            <w:pPr>
              <w:rPr>
                <w:sz w:val="22"/>
              </w:rPr>
            </w:pPr>
            <w:r w:rsidRPr="00407251">
              <w:rPr>
                <w:sz w:val="22"/>
              </w:rPr>
              <w:t>Admin, Treasurer, Member</w:t>
            </w:r>
            <w:r w:rsidR="00030538">
              <w:rPr>
                <w:sz w:val="22"/>
              </w:rPr>
              <w:t>.</w:t>
            </w:r>
          </w:p>
        </w:tc>
      </w:tr>
      <w:tr w:rsidR="00886656" w14:paraId="507A526E" w14:textId="77777777" w:rsidTr="00D45387">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A3AB1A0" w14:textId="77777777" w:rsidR="00886656" w:rsidRDefault="00886656" w:rsidP="00D45387">
            <w:r>
              <w:rPr>
                <w:rFonts w:eastAsia="Times New Roman" w:cs="Times New Roman"/>
                <w:sz w:val="22"/>
              </w:rPr>
              <w:t>Mục đích</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8BD47DA" w14:textId="5C1ED13C" w:rsidR="00886656" w:rsidRPr="00886656" w:rsidRDefault="00886656" w:rsidP="00D45387">
            <w:pPr>
              <w:rPr>
                <w:sz w:val="22"/>
              </w:rPr>
            </w:pPr>
            <w:r w:rsidRPr="00886656">
              <w:rPr>
                <w:sz w:val="22"/>
              </w:rPr>
              <w:t>Chỉnh sửa thông tin cá nhân</w:t>
            </w:r>
            <w:r w:rsidR="00030538">
              <w:rPr>
                <w:sz w:val="22"/>
              </w:rPr>
              <w:t>.</w:t>
            </w:r>
          </w:p>
        </w:tc>
      </w:tr>
      <w:tr w:rsidR="00886656" w14:paraId="440CDA57" w14:textId="77777777" w:rsidTr="00D45387">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FB936CD" w14:textId="77777777" w:rsidR="00886656" w:rsidRDefault="00886656" w:rsidP="00D45387">
            <w:r>
              <w:rPr>
                <w:rFonts w:eastAsia="Times New Roman" w:cs="Times New Roman"/>
                <w:sz w:val="22"/>
              </w:rPr>
              <w:t>Điều kiện tiên quyết</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F784570" w14:textId="1C148FBE" w:rsidR="00886656" w:rsidRDefault="00886656" w:rsidP="00D45387">
            <w:r>
              <w:rPr>
                <w:rFonts w:eastAsia="Times New Roman" w:cs="Times New Roman"/>
                <w:sz w:val="22"/>
              </w:rPr>
              <w:t>Người dùng phải có tài khoản.</w:t>
            </w:r>
          </w:p>
        </w:tc>
      </w:tr>
      <w:tr w:rsidR="00886656" w14:paraId="7DA3E828" w14:textId="77777777" w:rsidTr="00D45387">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C2110CD" w14:textId="77777777" w:rsidR="00886656" w:rsidRDefault="00886656" w:rsidP="00D45387">
            <w:r>
              <w:rPr>
                <w:rFonts w:eastAsia="Times New Roman" w:cs="Times New Roman"/>
                <w:sz w:val="22"/>
              </w:rPr>
              <w:t>Luồng sự kiện chính</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B8E501A" w14:textId="695161D3" w:rsidR="00886656" w:rsidRPr="00886656" w:rsidRDefault="00886656" w:rsidP="00D45387">
            <w:pPr>
              <w:rPr>
                <w:rFonts w:eastAsia="Times New Roman" w:cs="Times New Roman"/>
                <w:sz w:val="22"/>
              </w:rPr>
            </w:pPr>
            <w:r>
              <w:rPr>
                <w:rFonts w:eastAsia="Times New Roman" w:cs="Times New Roman"/>
                <w:sz w:val="22"/>
              </w:rPr>
              <w:t>1. Người dùng chọn chức năng chỉnh sửa hồ sơ.</w:t>
            </w:r>
            <w:r>
              <w:rPr>
                <w:rFonts w:eastAsia="Times New Roman" w:cs="Times New Roman"/>
                <w:sz w:val="22"/>
              </w:rPr>
              <w:br/>
              <w:t>2. Nhập thông tin muốn chỉnh sửa.</w:t>
            </w:r>
            <w:r>
              <w:rPr>
                <w:rFonts w:eastAsia="Times New Roman" w:cs="Times New Roman"/>
                <w:sz w:val="22"/>
              </w:rPr>
              <w:br/>
              <w:t>3.Bấm Lưu.</w:t>
            </w:r>
          </w:p>
        </w:tc>
      </w:tr>
      <w:tr w:rsidR="00886656" w14:paraId="507A1316" w14:textId="77777777" w:rsidTr="00D45387">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40E4A42" w14:textId="77777777" w:rsidR="00886656" w:rsidRDefault="00886656" w:rsidP="00D45387">
            <w:r>
              <w:rPr>
                <w:rFonts w:eastAsia="Times New Roman" w:cs="Times New Roman"/>
                <w:sz w:val="22"/>
              </w:rPr>
              <w:t>Luồng ngoại lệ</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343860B" w14:textId="15CB3AEA" w:rsidR="00886656" w:rsidRDefault="00886656" w:rsidP="00D45387">
            <w:r>
              <w:t>Số điện thoại phải đúng định dạng</w:t>
            </w:r>
          </w:p>
        </w:tc>
      </w:tr>
      <w:tr w:rsidR="00886656" w14:paraId="15C7F0C4" w14:textId="77777777" w:rsidTr="00D45387">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63B0A95" w14:textId="77777777" w:rsidR="00886656" w:rsidRDefault="00886656" w:rsidP="00D45387">
            <w:r>
              <w:rPr>
                <w:rFonts w:eastAsia="Times New Roman" w:cs="Times New Roman"/>
                <w:sz w:val="22"/>
              </w:rPr>
              <w:t>Điều kiện hậu quả</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211F3EF" w14:textId="75627AC4" w:rsidR="00886656" w:rsidRPr="008E2572" w:rsidRDefault="00886656" w:rsidP="00D45387">
            <w:pPr>
              <w:rPr>
                <w:rFonts w:eastAsia="Times New Roman" w:cs="Times New Roman"/>
                <w:sz w:val="22"/>
              </w:rPr>
            </w:pPr>
            <w:r>
              <w:rPr>
                <w:rFonts w:eastAsia="Times New Roman" w:cs="Times New Roman"/>
                <w:sz w:val="22"/>
              </w:rPr>
              <w:t>Thông tin cá nhân của thành viên được chỉnh sửa</w:t>
            </w:r>
            <w:r w:rsidR="00324E86">
              <w:rPr>
                <w:rFonts w:eastAsia="Times New Roman" w:cs="Times New Roman"/>
                <w:sz w:val="22"/>
              </w:rPr>
              <w:t>.</w:t>
            </w:r>
          </w:p>
        </w:tc>
      </w:tr>
    </w:tbl>
    <w:p w14:paraId="789905EB" w14:textId="3DB698A7" w:rsidR="00886656" w:rsidRDefault="00886656" w:rsidP="00886656">
      <w:pPr>
        <w:pStyle w:val="Heading3"/>
        <w:spacing w:before="120" w:after="120"/>
      </w:pPr>
      <w:bookmarkStart w:id="33" w:name="_Toc238759749"/>
      <w:r>
        <w:rPr>
          <w:rFonts w:ascii="Times New Roman" w:eastAsia="Times New Roman" w:hAnsi="Times New Roman" w:cs="Times New Roman"/>
          <w:sz w:val="26"/>
        </w:rPr>
        <w:t>Đặc tả Use Case “Đổi mật khẩu”</w:t>
      </w:r>
      <w:bookmarkEnd w:id="33"/>
    </w:p>
    <w:tbl>
      <w:tblPr>
        <w:tblW w:w="0" w:type="auto"/>
        <w:jc w:val="center"/>
        <w:tblLook w:val="04A0" w:firstRow="1" w:lastRow="0" w:firstColumn="1" w:lastColumn="0" w:noHBand="0" w:noVBand="1"/>
      </w:tblPr>
      <w:tblGrid>
        <w:gridCol w:w="2160"/>
        <w:gridCol w:w="7200"/>
      </w:tblGrid>
      <w:tr w:rsidR="00886656" w14:paraId="066ADAC2" w14:textId="77777777" w:rsidTr="00D45387">
        <w:trPr>
          <w:jc w:val="center"/>
        </w:trPr>
        <w:tc>
          <w:tcPr>
            <w:tcW w:w="2160"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2184EEBA" w14:textId="77777777" w:rsidR="00886656" w:rsidRDefault="00886656" w:rsidP="00D45387">
            <w:r>
              <w:rPr>
                <w:rFonts w:eastAsia="Times New Roman" w:cs="Times New Roman"/>
                <w:b/>
                <w:sz w:val="22"/>
              </w:rPr>
              <w:t>Thuộc tính</w:t>
            </w:r>
          </w:p>
        </w:tc>
        <w:tc>
          <w:tcPr>
            <w:tcW w:w="7200"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03C70DD8" w14:textId="77777777" w:rsidR="00886656" w:rsidRDefault="00886656" w:rsidP="00D45387">
            <w:r>
              <w:rPr>
                <w:rFonts w:eastAsia="Times New Roman" w:cs="Times New Roman"/>
                <w:b/>
                <w:sz w:val="22"/>
              </w:rPr>
              <w:t>Nội dung đặc tả</w:t>
            </w:r>
          </w:p>
        </w:tc>
      </w:tr>
      <w:tr w:rsidR="00886656" w14:paraId="3A2C5D1C" w14:textId="77777777" w:rsidTr="00D45387">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C56FC4C" w14:textId="77777777" w:rsidR="00886656" w:rsidRDefault="00886656" w:rsidP="00D45387">
            <w:r>
              <w:rPr>
                <w:rFonts w:eastAsia="Times New Roman" w:cs="Times New Roman"/>
                <w:sz w:val="22"/>
              </w:rPr>
              <w:t>Tác nhân</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019D5D0" w14:textId="0019282F" w:rsidR="00886656" w:rsidRPr="00886656" w:rsidRDefault="00030538" w:rsidP="00D45387">
            <w:pPr>
              <w:rPr>
                <w:sz w:val="22"/>
              </w:rPr>
            </w:pPr>
            <w:r w:rsidRPr="00030538">
              <w:rPr>
                <w:sz w:val="22"/>
              </w:rPr>
              <w:t>Admin, Treasurer, Member</w:t>
            </w:r>
            <w:r>
              <w:rPr>
                <w:sz w:val="22"/>
              </w:rPr>
              <w:t>.</w:t>
            </w:r>
          </w:p>
        </w:tc>
      </w:tr>
      <w:tr w:rsidR="00886656" w14:paraId="4AF9DA78" w14:textId="77777777" w:rsidTr="00D45387">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2FCDF20" w14:textId="77777777" w:rsidR="00886656" w:rsidRDefault="00886656" w:rsidP="00D45387">
            <w:r>
              <w:rPr>
                <w:rFonts w:eastAsia="Times New Roman" w:cs="Times New Roman"/>
                <w:sz w:val="22"/>
              </w:rPr>
              <w:t>Mục đích</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A08B44D" w14:textId="78A621F0" w:rsidR="00886656" w:rsidRPr="00886656" w:rsidRDefault="00886656" w:rsidP="00D45387">
            <w:pPr>
              <w:rPr>
                <w:sz w:val="22"/>
              </w:rPr>
            </w:pPr>
            <w:r w:rsidRPr="00886656">
              <w:rPr>
                <w:sz w:val="22"/>
              </w:rPr>
              <w:t>Đổi mật khẩu cá nhân.</w:t>
            </w:r>
          </w:p>
        </w:tc>
      </w:tr>
      <w:tr w:rsidR="00886656" w14:paraId="16D2A54E" w14:textId="77777777" w:rsidTr="00D45387">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E3F0808" w14:textId="77777777" w:rsidR="00886656" w:rsidRDefault="00886656" w:rsidP="00D45387">
            <w:r>
              <w:rPr>
                <w:rFonts w:eastAsia="Times New Roman" w:cs="Times New Roman"/>
                <w:sz w:val="22"/>
              </w:rPr>
              <w:t>Điều kiện tiên quyết</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323FDF7" w14:textId="29F5C16B" w:rsidR="00886656" w:rsidRDefault="00886656" w:rsidP="00D45387">
            <w:r>
              <w:rPr>
                <w:rFonts w:eastAsia="Times New Roman" w:cs="Times New Roman"/>
                <w:sz w:val="22"/>
              </w:rPr>
              <w:t>Người dùng phải có tài khoản.</w:t>
            </w:r>
          </w:p>
        </w:tc>
      </w:tr>
      <w:tr w:rsidR="00886656" w14:paraId="40DA8AB8" w14:textId="77777777" w:rsidTr="00D45387">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A1C5A23" w14:textId="77777777" w:rsidR="00886656" w:rsidRDefault="00886656" w:rsidP="00D45387">
            <w:r>
              <w:rPr>
                <w:rFonts w:eastAsia="Times New Roman" w:cs="Times New Roman"/>
                <w:sz w:val="22"/>
              </w:rPr>
              <w:t>Luồng sự kiện chính</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CBAAF0F" w14:textId="5E0CB633" w:rsidR="00886656" w:rsidRPr="00886656" w:rsidRDefault="00886656" w:rsidP="00D45387">
            <w:pPr>
              <w:rPr>
                <w:rFonts w:eastAsia="Times New Roman" w:cs="Times New Roman"/>
                <w:sz w:val="22"/>
              </w:rPr>
            </w:pPr>
            <w:r>
              <w:rPr>
                <w:rFonts w:eastAsia="Times New Roman" w:cs="Times New Roman"/>
                <w:sz w:val="22"/>
              </w:rPr>
              <w:t>1. Người dùng chọn chức năng Đổi mật khẩu.</w:t>
            </w:r>
            <w:r>
              <w:rPr>
                <w:rFonts w:eastAsia="Times New Roman" w:cs="Times New Roman"/>
                <w:sz w:val="22"/>
              </w:rPr>
              <w:br/>
              <w:t>2. Nhập mật khẩu hiện tại.</w:t>
            </w:r>
            <w:r>
              <w:rPr>
                <w:rFonts w:eastAsia="Times New Roman" w:cs="Times New Roman"/>
                <w:sz w:val="22"/>
              </w:rPr>
              <w:br/>
              <w:t>3. Nhập mật khẩu mới và xác nhận mật khẩu</w:t>
            </w:r>
            <w:r w:rsidR="00523182">
              <w:rPr>
                <w:rFonts w:eastAsia="Times New Roman" w:cs="Times New Roman"/>
                <w:sz w:val="22"/>
              </w:rPr>
              <w:t xml:space="preserve"> mới</w:t>
            </w:r>
            <w:r>
              <w:rPr>
                <w:rFonts w:eastAsia="Times New Roman" w:cs="Times New Roman"/>
                <w:sz w:val="22"/>
              </w:rPr>
              <w:t>.</w:t>
            </w:r>
            <w:r>
              <w:rPr>
                <w:rFonts w:eastAsia="Times New Roman" w:cs="Times New Roman"/>
                <w:sz w:val="22"/>
              </w:rPr>
              <w:br/>
              <w:t xml:space="preserve">4. </w:t>
            </w:r>
            <w:r w:rsidR="00523182">
              <w:rPr>
                <w:rFonts w:eastAsia="Times New Roman" w:cs="Times New Roman"/>
                <w:sz w:val="22"/>
              </w:rPr>
              <w:t>Cập nhật mật khẩu</w:t>
            </w:r>
            <w:r w:rsidR="00324E86">
              <w:rPr>
                <w:rFonts w:eastAsia="Times New Roman" w:cs="Times New Roman"/>
                <w:sz w:val="22"/>
              </w:rPr>
              <w:t>.</w:t>
            </w:r>
          </w:p>
        </w:tc>
      </w:tr>
      <w:tr w:rsidR="00886656" w14:paraId="247E0E35" w14:textId="77777777" w:rsidTr="00D45387">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B089E7F" w14:textId="77777777" w:rsidR="00886656" w:rsidRDefault="00886656" w:rsidP="00D45387">
            <w:r>
              <w:rPr>
                <w:rFonts w:eastAsia="Times New Roman" w:cs="Times New Roman"/>
                <w:sz w:val="22"/>
              </w:rPr>
              <w:lastRenderedPageBreak/>
              <w:t>Luồng ngoại lệ</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4B525F6" w14:textId="02FAF868" w:rsidR="00886656" w:rsidRDefault="00523182" w:rsidP="00D45387">
            <w:r>
              <w:t>Mật khẩu hiện tại phải đúng và mật khẩu mới phải khớp với nhau</w:t>
            </w:r>
            <w:r w:rsidR="00324E86">
              <w:t>.</w:t>
            </w:r>
          </w:p>
        </w:tc>
      </w:tr>
      <w:tr w:rsidR="00886656" w14:paraId="434BB647" w14:textId="77777777" w:rsidTr="00D45387">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2F3D7CE" w14:textId="77777777" w:rsidR="00886656" w:rsidRDefault="00886656" w:rsidP="00D45387">
            <w:r>
              <w:rPr>
                <w:rFonts w:eastAsia="Times New Roman" w:cs="Times New Roman"/>
                <w:sz w:val="22"/>
              </w:rPr>
              <w:t>Điều kiện hậu quả</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FAAB76E" w14:textId="28B6AC41" w:rsidR="00886656" w:rsidRPr="008E2572" w:rsidRDefault="00523182" w:rsidP="00D45387">
            <w:pPr>
              <w:rPr>
                <w:rFonts w:eastAsia="Times New Roman" w:cs="Times New Roman"/>
                <w:sz w:val="22"/>
              </w:rPr>
            </w:pPr>
            <w:r>
              <w:rPr>
                <w:rFonts w:eastAsia="Times New Roman" w:cs="Times New Roman"/>
                <w:sz w:val="22"/>
              </w:rPr>
              <w:t>Cập nhật mật khẩu</w:t>
            </w:r>
            <w:r w:rsidR="00324E86">
              <w:rPr>
                <w:rFonts w:eastAsia="Times New Roman" w:cs="Times New Roman"/>
                <w:sz w:val="22"/>
              </w:rPr>
              <w:t>.</w:t>
            </w:r>
          </w:p>
        </w:tc>
      </w:tr>
    </w:tbl>
    <w:p w14:paraId="5FBC6C44" w14:textId="0BA71515" w:rsidR="00523182" w:rsidRDefault="00523182" w:rsidP="00523182">
      <w:pPr>
        <w:pStyle w:val="Heading3"/>
        <w:spacing w:before="120" w:after="120"/>
      </w:pPr>
      <w:bookmarkStart w:id="34" w:name="_Toc238759750"/>
      <w:r>
        <w:rPr>
          <w:rFonts w:ascii="Times New Roman" w:eastAsia="Times New Roman" w:hAnsi="Times New Roman" w:cs="Times New Roman"/>
          <w:sz w:val="26"/>
        </w:rPr>
        <w:t>Đặc tả Use Case “Xem khoản phí cá nhân”</w:t>
      </w:r>
      <w:bookmarkEnd w:id="34"/>
    </w:p>
    <w:tbl>
      <w:tblPr>
        <w:tblW w:w="0" w:type="auto"/>
        <w:jc w:val="center"/>
        <w:tblLook w:val="04A0" w:firstRow="1" w:lastRow="0" w:firstColumn="1" w:lastColumn="0" w:noHBand="0" w:noVBand="1"/>
      </w:tblPr>
      <w:tblGrid>
        <w:gridCol w:w="2160"/>
        <w:gridCol w:w="7200"/>
      </w:tblGrid>
      <w:tr w:rsidR="00523182" w14:paraId="74672E60" w14:textId="77777777" w:rsidTr="00D45387">
        <w:trPr>
          <w:jc w:val="center"/>
        </w:trPr>
        <w:tc>
          <w:tcPr>
            <w:tcW w:w="2160"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5A92560D" w14:textId="77777777" w:rsidR="00523182" w:rsidRDefault="00523182" w:rsidP="00D45387">
            <w:r>
              <w:rPr>
                <w:rFonts w:eastAsia="Times New Roman" w:cs="Times New Roman"/>
                <w:b/>
                <w:sz w:val="22"/>
              </w:rPr>
              <w:t>Thuộc tính</w:t>
            </w:r>
          </w:p>
        </w:tc>
        <w:tc>
          <w:tcPr>
            <w:tcW w:w="7200"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3AFC1966" w14:textId="77777777" w:rsidR="00523182" w:rsidRDefault="00523182" w:rsidP="00D45387">
            <w:r>
              <w:rPr>
                <w:rFonts w:eastAsia="Times New Roman" w:cs="Times New Roman"/>
                <w:b/>
                <w:sz w:val="22"/>
              </w:rPr>
              <w:t>Nội dung đặc tả</w:t>
            </w:r>
          </w:p>
        </w:tc>
      </w:tr>
      <w:tr w:rsidR="00523182" w14:paraId="6AC25131" w14:textId="77777777" w:rsidTr="00D45387">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56B0E4A" w14:textId="77777777" w:rsidR="00523182" w:rsidRDefault="00523182" w:rsidP="00D45387">
            <w:r>
              <w:rPr>
                <w:rFonts w:eastAsia="Times New Roman" w:cs="Times New Roman"/>
                <w:sz w:val="22"/>
              </w:rPr>
              <w:t>Tác nhân</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70FF8A2" w14:textId="254DC0E4" w:rsidR="00523182" w:rsidRDefault="00407251" w:rsidP="00D45387">
            <w:r w:rsidRPr="00407251">
              <w:rPr>
                <w:rFonts w:eastAsia="Times New Roman" w:cs="Times New Roman"/>
                <w:sz w:val="22"/>
              </w:rPr>
              <w:t>Admin, Treasurer, Member</w:t>
            </w:r>
            <w:r w:rsidR="00030538">
              <w:rPr>
                <w:rFonts w:eastAsia="Times New Roman" w:cs="Times New Roman"/>
                <w:sz w:val="22"/>
              </w:rPr>
              <w:t>.</w:t>
            </w:r>
          </w:p>
        </w:tc>
      </w:tr>
      <w:tr w:rsidR="00523182" w14:paraId="64A0115C" w14:textId="77777777" w:rsidTr="00D45387">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BB1A5AF" w14:textId="77777777" w:rsidR="00523182" w:rsidRDefault="00523182" w:rsidP="00D45387">
            <w:r>
              <w:rPr>
                <w:rFonts w:eastAsia="Times New Roman" w:cs="Times New Roman"/>
                <w:sz w:val="22"/>
              </w:rPr>
              <w:t>Mục đích</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92DFF18" w14:textId="7118697F" w:rsidR="00523182" w:rsidRDefault="00523182" w:rsidP="00D45387">
            <w:r w:rsidRPr="00F05D42">
              <w:rPr>
                <w:rFonts w:eastAsia="Times New Roman" w:cs="Times New Roman"/>
                <w:sz w:val="22"/>
              </w:rPr>
              <w:t xml:space="preserve">Theo dõi </w:t>
            </w:r>
            <w:r>
              <w:rPr>
                <w:rFonts w:eastAsia="Times New Roman" w:cs="Times New Roman"/>
                <w:sz w:val="22"/>
              </w:rPr>
              <w:t>số tiền phải đóng, đã đóng và số tiền còn thiếu</w:t>
            </w:r>
            <w:r w:rsidR="00324E86">
              <w:rPr>
                <w:rFonts w:eastAsia="Times New Roman" w:cs="Times New Roman"/>
                <w:sz w:val="22"/>
              </w:rPr>
              <w:t>.</w:t>
            </w:r>
          </w:p>
        </w:tc>
      </w:tr>
      <w:tr w:rsidR="00523182" w14:paraId="1E50D41E" w14:textId="77777777" w:rsidTr="00D45387">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BC6E7DC" w14:textId="77777777" w:rsidR="00523182" w:rsidRDefault="00523182" w:rsidP="00D45387">
            <w:r>
              <w:rPr>
                <w:rFonts w:eastAsia="Times New Roman" w:cs="Times New Roman"/>
                <w:sz w:val="22"/>
              </w:rPr>
              <w:t>Điều kiện tiên quyết</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8B9E346" w14:textId="5094246D" w:rsidR="00523182" w:rsidRPr="00324E86" w:rsidRDefault="00523182" w:rsidP="00D45387">
            <w:pPr>
              <w:rPr>
                <w:sz w:val="22"/>
              </w:rPr>
            </w:pPr>
            <w:r w:rsidRPr="00324E86">
              <w:rPr>
                <w:sz w:val="22"/>
              </w:rPr>
              <w:t>Người dùng phải có tài khoản</w:t>
            </w:r>
            <w:r w:rsidR="00324E86" w:rsidRPr="00324E86">
              <w:rPr>
                <w:sz w:val="22"/>
              </w:rPr>
              <w:t>.</w:t>
            </w:r>
          </w:p>
        </w:tc>
      </w:tr>
      <w:tr w:rsidR="00523182" w14:paraId="4F069AC3" w14:textId="77777777" w:rsidTr="00D45387">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DE634A7" w14:textId="77777777" w:rsidR="00523182" w:rsidRDefault="00523182" w:rsidP="00D45387">
            <w:r>
              <w:rPr>
                <w:rFonts w:eastAsia="Times New Roman" w:cs="Times New Roman"/>
                <w:sz w:val="22"/>
              </w:rPr>
              <w:t>Luồng sự kiện chính</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37EB586" w14:textId="5E463ABE" w:rsidR="00523182" w:rsidRPr="00886656" w:rsidRDefault="00523182" w:rsidP="00D45387">
            <w:pPr>
              <w:rPr>
                <w:rFonts w:eastAsia="Times New Roman" w:cs="Times New Roman"/>
                <w:sz w:val="22"/>
              </w:rPr>
            </w:pPr>
            <w:r>
              <w:rPr>
                <w:rFonts w:eastAsia="Times New Roman" w:cs="Times New Roman"/>
                <w:sz w:val="22"/>
              </w:rPr>
              <w:t>1. Người dùng chọn chức năng Khoản phí của tôi.</w:t>
            </w:r>
            <w:r>
              <w:rPr>
                <w:rFonts w:eastAsia="Times New Roman" w:cs="Times New Roman"/>
                <w:sz w:val="22"/>
              </w:rPr>
              <w:br/>
              <w:t>2. Xem các khoản phí</w:t>
            </w:r>
            <w:r w:rsidR="00324E86">
              <w:rPr>
                <w:rFonts w:eastAsia="Times New Roman" w:cs="Times New Roman"/>
                <w:sz w:val="22"/>
              </w:rPr>
              <w:t>.</w:t>
            </w:r>
          </w:p>
        </w:tc>
      </w:tr>
      <w:tr w:rsidR="00523182" w14:paraId="6F7AC907" w14:textId="77777777" w:rsidTr="00D45387">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B6C16D0" w14:textId="77777777" w:rsidR="00523182" w:rsidRDefault="00523182" w:rsidP="00D45387">
            <w:r>
              <w:rPr>
                <w:rFonts w:eastAsia="Times New Roman" w:cs="Times New Roman"/>
                <w:sz w:val="22"/>
              </w:rPr>
              <w:t>Luồng ngoại lệ</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CB3F997" w14:textId="4748805C" w:rsidR="00523182" w:rsidRPr="00324E86" w:rsidRDefault="00523182" w:rsidP="00D45387">
            <w:pPr>
              <w:rPr>
                <w:sz w:val="22"/>
              </w:rPr>
            </w:pPr>
            <w:r w:rsidRPr="00324E86">
              <w:rPr>
                <w:sz w:val="22"/>
              </w:rPr>
              <w:t>Người dùng phải có các khoản phí</w:t>
            </w:r>
            <w:r w:rsidR="00324E86" w:rsidRPr="00324E86">
              <w:rPr>
                <w:sz w:val="22"/>
              </w:rPr>
              <w:t>.</w:t>
            </w:r>
          </w:p>
        </w:tc>
      </w:tr>
      <w:tr w:rsidR="00523182" w14:paraId="50C11131" w14:textId="77777777" w:rsidTr="00D45387">
        <w:trPr>
          <w:jc w:val="center"/>
        </w:trPr>
        <w:tc>
          <w:tcPr>
            <w:tcW w:w="21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47F1411" w14:textId="77777777" w:rsidR="00523182" w:rsidRDefault="00523182" w:rsidP="00D45387">
            <w:r>
              <w:rPr>
                <w:rFonts w:eastAsia="Times New Roman" w:cs="Times New Roman"/>
                <w:sz w:val="22"/>
              </w:rPr>
              <w:t>Điều kiện hậu quả</w:t>
            </w:r>
          </w:p>
        </w:tc>
        <w:tc>
          <w:tcPr>
            <w:tcW w:w="7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A31BA33" w14:textId="5EB88D19" w:rsidR="00523182" w:rsidRPr="008E2572" w:rsidRDefault="00523182" w:rsidP="00D45387">
            <w:pPr>
              <w:rPr>
                <w:rFonts w:eastAsia="Times New Roman" w:cs="Times New Roman"/>
                <w:sz w:val="22"/>
              </w:rPr>
            </w:pPr>
            <w:r>
              <w:rPr>
                <w:rFonts w:eastAsia="Times New Roman" w:cs="Times New Roman"/>
                <w:sz w:val="22"/>
              </w:rPr>
              <w:t>Hiển thị các khoản phí theo danh sách</w:t>
            </w:r>
          </w:p>
        </w:tc>
      </w:tr>
    </w:tbl>
    <w:p w14:paraId="4661B9B0" w14:textId="00B64BDD" w:rsidR="00815976" w:rsidRDefault="00000000">
      <w:pPr>
        <w:pStyle w:val="Heading2"/>
        <w:spacing w:before="120" w:after="120"/>
      </w:pPr>
      <w:bookmarkStart w:id="35" w:name="_Toc238759751"/>
      <w:r>
        <w:rPr>
          <w:rFonts w:ascii="Times New Roman" w:eastAsia="Times New Roman" w:hAnsi="Times New Roman" w:cs="Times New Roman"/>
          <w:sz w:val="28"/>
        </w:rPr>
        <w:lastRenderedPageBreak/>
        <w:t>3.</w:t>
      </w:r>
      <w:r w:rsidR="00E7406B">
        <w:rPr>
          <w:rFonts w:ascii="Times New Roman" w:eastAsia="Times New Roman" w:hAnsi="Times New Roman" w:cs="Times New Roman"/>
          <w:sz w:val="28"/>
        </w:rPr>
        <w:t>5</w:t>
      </w:r>
      <w:r>
        <w:rPr>
          <w:rFonts w:ascii="Times New Roman" w:eastAsia="Times New Roman" w:hAnsi="Times New Roman" w:cs="Times New Roman"/>
          <w:sz w:val="28"/>
        </w:rPr>
        <w:t>. Sơ đồ tuần tự</w:t>
      </w:r>
      <w:bookmarkEnd w:id="35"/>
    </w:p>
    <w:p w14:paraId="231D1751" w14:textId="7FF72203" w:rsidR="00BC131F" w:rsidRDefault="00142456">
      <w:pPr>
        <w:spacing w:after="160"/>
        <w:jc w:val="center"/>
        <w:rPr>
          <w:rFonts w:eastAsia="Times New Roman" w:cs="Times New Roman"/>
          <w:i/>
          <w:sz w:val="22"/>
        </w:rPr>
      </w:pPr>
      <w:r>
        <w:rPr>
          <w:noProof/>
        </w:rPr>
        <w:drawing>
          <wp:inline distT="0" distB="0" distL="0" distR="0" wp14:anchorId="3302590D" wp14:editId="34A50A8A">
            <wp:extent cx="6217920" cy="5842000"/>
            <wp:effectExtent l="0" t="0" r="0" b="6350"/>
            <wp:docPr id="4740142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17920" cy="5842000"/>
                    </a:xfrm>
                    <a:prstGeom prst="rect">
                      <a:avLst/>
                    </a:prstGeom>
                    <a:noFill/>
                    <a:ln>
                      <a:noFill/>
                    </a:ln>
                  </pic:spPr>
                </pic:pic>
              </a:graphicData>
            </a:graphic>
          </wp:inline>
        </w:drawing>
      </w:r>
    </w:p>
    <w:p w14:paraId="6A88B31A" w14:textId="5F6670C1" w:rsidR="00815976" w:rsidRDefault="00000000">
      <w:pPr>
        <w:spacing w:after="160"/>
        <w:jc w:val="center"/>
      </w:pPr>
      <w:r>
        <w:rPr>
          <w:rFonts w:eastAsia="Times New Roman" w:cs="Times New Roman"/>
          <w:i/>
          <w:sz w:val="22"/>
        </w:rPr>
        <w:t>Hình 3.</w:t>
      </w:r>
      <w:r w:rsidR="00E7406B">
        <w:rPr>
          <w:rFonts w:eastAsia="Times New Roman" w:cs="Times New Roman"/>
          <w:i/>
          <w:sz w:val="22"/>
        </w:rPr>
        <w:t>5</w:t>
      </w:r>
      <w:r w:rsidR="003F18CC">
        <w:rPr>
          <w:rFonts w:eastAsia="Times New Roman" w:cs="Times New Roman"/>
          <w:i/>
          <w:sz w:val="22"/>
        </w:rPr>
        <w:t>.1</w:t>
      </w:r>
      <w:r>
        <w:rPr>
          <w:rFonts w:eastAsia="Times New Roman" w:cs="Times New Roman"/>
          <w:i/>
          <w:sz w:val="22"/>
        </w:rPr>
        <w:t>. Sơ đồ tuần tự chức năng đăng nhập</w:t>
      </w:r>
    </w:p>
    <w:p w14:paraId="0C0A3159" w14:textId="57483175" w:rsidR="00B35E48" w:rsidRDefault="00C25A98" w:rsidP="00D75242">
      <w:pPr>
        <w:spacing w:after="160"/>
        <w:ind w:left="-284"/>
        <w:jc w:val="center"/>
        <w:rPr>
          <w:rFonts w:eastAsia="Times New Roman" w:cs="Times New Roman"/>
          <w:i/>
          <w:sz w:val="22"/>
        </w:rPr>
      </w:pPr>
      <w:r>
        <w:rPr>
          <w:noProof/>
        </w:rPr>
        <w:lastRenderedPageBreak/>
        <w:drawing>
          <wp:inline distT="0" distB="0" distL="0" distR="0" wp14:anchorId="0EBDCBF0" wp14:editId="13413545">
            <wp:extent cx="6728409" cy="6126480"/>
            <wp:effectExtent l="0" t="0" r="0" b="7620"/>
            <wp:docPr id="11990037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41113" cy="6138048"/>
                    </a:xfrm>
                    <a:prstGeom prst="rect">
                      <a:avLst/>
                    </a:prstGeom>
                    <a:noFill/>
                    <a:ln>
                      <a:noFill/>
                    </a:ln>
                  </pic:spPr>
                </pic:pic>
              </a:graphicData>
            </a:graphic>
          </wp:inline>
        </w:drawing>
      </w:r>
    </w:p>
    <w:p w14:paraId="0BE5B1E7" w14:textId="4920B09E" w:rsidR="00815976" w:rsidRDefault="00000000">
      <w:pPr>
        <w:spacing w:after="160"/>
        <w:jc w:val="center"/>
      </w:pPr>
      <w:r>
        <w:rPr>
          <w:rFonts w:eastAsia="Times New Roman" w:cs="Times New Roman"/>
          <w:i/>
          <w:sz w:val="22"/>
        </w:rPr>
        <w:t>Hình 3.</w:t>
      </w:r>
      <w:r w:rsidR="00E7406B">
        <w:rPr>
          <w:rFonts w:eastAsia="Times New Roman" w:cs="Times New Roman"/>
          <w:i/>
          <w:sz w:val="22"/>
        </w:rPr>
        <w:t>5</w:t>
      </w:r>
      <w:r w:rsidR="003F18CC">
        <w:rPr>
          <w:rFonts w:eastAsia="Times New Roman" w:cs="Times New Roman"/>
          <w:i/>
          <w:sz w:val="22"/>
        </w:rPr>
        <w:t>.2</w:t>
      </w:r>
      <w:r>
        <w:rPr>
          <w:rFonts w:eastAsia="Times New Roman" w:cs="Times New Roman"/>
          <w:i/>
          <w:sz w:val="22"/>
        </w:rPr>
        <w:t>. Sơ đồ tuần tự chức năng đăng ký buổi đánh</w:t>
      </w:r>
    </w:p>
    <w:p w14:paraId="351E10AB" w14:textId="1AB8A8F2" w:rsidR="00F20495" w:rsidRDefault="00E97789" w:rsidP="00E97789">
      <w:pPr>
        <w:spacing w:after="160"/>
        <w:jc w:val="center"/>
        <w:rPr>
          <w:rFonts w:eastAsia="Times New Roman" w:cs="Times New Roman"/>
          <w:i/>
          <w:sz w:val="22"/>
        </w:rPr>
      </w:pPr>
      <w:r>
        <w:rPr>
          <w:noProof/>
        </w:rPr>
        <w:lastRenderedPageBreak/>
        <w:drawing>
          <wp:inline distT="0" distB="0" distL="0" distR="0" wp14:anchorId="5EB15212" wp14:editId="0FCDBF5C">
            <wp:extent cx="6498250" cy="3665220"/>
            <wp:effectExtent l="0" t="0" r="0" b="0"/>
            <wp:docPr id="9825627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35290" cy="3686112"/>
                    </a:xfrm>
                    <a:prstGeom prst="rect">
                      <a:avLst/>
                    </a:prstGeom>
                    <a:noFill/>
                    <a:ln>
                      <a:noFill/>
                    </a:ln>
                  </pic:spPr>
                </pic:pic>
              </a:graphicData>
            </a:graphic>
          </wp:inline>
        </w:drawing>
      </w:r>
    </w:p>
    <w:p w14:paraId="552EC91F" w14:textId="3F52B898" w:rsidR="00815976" w:rsidRDefault="00000000">
      <w:pPr>
        <w:spacing w:after="160"/>
        <w:jc w:val="center"/>
      </w:pPr>
      <w:r>
        <w:rPr>
          <w:rFonts w:eastAsia="Times New Roman" w:cs="Times New Roman"/>
          <w:i/>
          <w:sz w:val="22"/>
        </w:rPr>
        <w:t>Hình 3.</w:t>
      </w:r>
      <w:r w:rsidR="00E7406B">
        <w:rPr>
          <w:rFonts w:eastAsia="Times New Roman" w:cs="Times New Roman"/>
          <w:i/>
          <w:sz w:val="22"/>
        </w:rPr>
        <w:t>5</w:t>
      </w:r>
      <w:r>
        <w:rPr>
          <w:rFonts w:eastAsia="Times New Roman" w:cs="Times New Roman"/>
          <w:i/>
          <w:sz w:val="22"/>
        </w:rPr>
        <w:t>.</w:t>
      </w:r>
      <w:r w:rsidR="003F18CC">
        <w:rPr>
          <w:rFonts w:eastAsia="Times New Roman" w:cs="Times New Roman"/>
          <w:i/>
          <w:sz w:val="22"/>
        </w:rPr>
        <w:t>3</w:t>
      </w:r>
      <w:r>
        <w:rPr>
          <w:rFonts w:eastAsia="Times New Roman" w:cs="Times New Roman"/>
          <w:i/>
          <w:sz w:val="22"/>
        </w:rPr>
        <w:t xml:space="preserve"> Sơ đồ tuần tự chức năng điểm danh</w:t>
      </w:r>
    </w:p>
    <w:p w14:paraId="123A1989" w14:textId="2227DB5C" w:rsidR="00E97789" w:rsidRDefault="00E97789">
      <w:pPr>
        <w:spacing w:after="160"/>
        <w:jc w:val="center"/>
        <w:rPr>
          <w:rFonts w:eastAsia="Times New Roman" w:cs="Times New Roman"/>
          <w:i/>
          <w:sz w:val="22"/>
        </w:rPr>
      </w:pPr>
      <w:r>
        <w:rPr>
          <w:noProof/>
        </w:rPr>
        <w:lastRenderedPageBreak/>
        <w:drawing>
          <wp:inline distT="0" distB="0" distL="0" distR="0" wp14:anchorId="58058659" wp14:editId="767BC3CF">
            <wp:extent cx="6217920" cy="6562090"/>
            <wp:effectExtent l="0" t="0" r="0" b="0"/>
            <wp:docPr id="558888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17920" cy="6562090"/>
                    </a:xfrm>
                    <a:prstGeom prst="rect">
                      <a:avLst/>
                    </a:prstGeom>
                    <a:noFill/>
                    <a:ln>
                      <a:noFill/>
                    </a:ln>
                  </pic:spPr>
                </pic:pic>
              </a:graphicData>
            </a:graphic>
          </wp:inline>
        </w:drawing>
      </w:r>
    </w:p>
    <w:p w14:paraId="25FB0BDB" w14:textId="4F6F6BA0" w:rsidR="00815976" w:rsidRDefault="00000000">
      <w:pPr>
        <w:spacing w:after="160"/>
        <w:jc w:val="center"/>
      </w:pPr>
      <w:r>
        <w:rPr>
          <w:rFonts w:eastAsia="Times New Roman" w:cs="Times New Roman"/>
          <w:i/>
          <w:sz w:val="22"/>
        </w:rPr>
        <w:t>Hình 3.</w:t>
      </w:r>
      <w:r w:rsidR="00E7406B">
        <w:rPr>
          <w:rFonts w:eastAsia="Times New Roman" w:cs="Times New Roman"/>
          <w:i/>
          <w:sz w:val="22"/>
        </w:rPr>
        <w:t>5</w:t>
      </w:r>
      <w:r>
        <w:rPr>
          <w:rFonts w:eastAsia="Times New Roman" w:cs="Times New Roman"/>
          <w:i/>
          <w:sz w:val="22"/>
        </w:rPr>
        <w:t>.</w:t>
      </w:r>
      <w:r w:rsidR="003F18CC">
        <w:rPr>
          <w:rFonts w:eastAsia="Times New Roman" w:cs="Times New Roman"/>
          <w:i/>
          <w:sz w:val="22"/>
        </w:rPr>
        <w:t>4</w:t>
      </w:r>
      <w:r>
        <w:rPr>
          <w:rFonts w:eastAsia="Times New Roman" w:cs="Times New Roman"/>
          <w:i/>
          <w:sz w:val="22"/>
        </w:rPr>
        <w:t xml:space="preserve"> Sơ đồ tuần tự chức năng tạo quỹ tháng</w:t>
      </w:r>
    </w:p>
    <w:p w14:paraId="1E6BF6A8" w14:textId="0E01E92A" w:rsidR="00C25A98" w:rsidRDefault="00C25A98" w:rsidP="00D75242">
      <w:pPr>
        <w:spacing w:after="160"/>
        <w:ind w:left="-284"/>
        <w:jc w:val="center"/>
        <w:rPr>
          <w:rFonts w:eastAsia="Times New Roman" w:cs="Times New Roman"/>
          <w:i/>
          <w:sz w:val="22"/>
        </w:rPr>
      </w:pPr>
      <w:r>
        <w:rPr>
          <w:noProof/>
        </w:rPr>
        <w:lastRenderedPageBreak/>
        <w:drawing>
          <wp:inline distT="0" distB="0" distL="0" distR="0" wp14:anchorId="6E1548D7" wp14:editId="3B5BF7E4">
            <wp:extent cx="6755499" cy="5577840"/>
            <wp:effectExtent l="0" t="0" r="7620" b="3810"/>
            <wp:docPr id="5961812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761017" cy="5582396"/>
                    </a:xfrm>
                    <a:prstGeom prst="rect">
                      <a:avLst/>
                    </a:prstGeom>
                    <a:noFill/>
                    <a:ln>
                      <a:noFill/>
                    </a:ln>
                  </pic:spPr>
                </pic:pic>
              </a:graphicData>
            </a:graphic>
          </wp:inline>
        </w:drawing>
      </w:r>
    </w:p>
    <w:p w14:paraId="28DDD9B3" w14:textId="652D7617" w:rsidR="00252A39" w:rsidRDefault="00000000" w:rsidP="00252A39">
      <w:pPr>
        <w:spacing w:after="160"/>
        <w:jc w:val="center"/>
        <w:rPr>
          <w:rFonts w:eastAsia="Times New Roman" w:cs="Times New Roman"/>
          <w:i/>
          <w:sz w:val="22"/>
        </w:rPr>
      </w:pPr>
      <w:r>
        <w:rPr>
          <w:rFonts w:eastAsia="Times New Roman" w:cs="Times New Roman"/>
          <w:i/>
          <w:sz w:val="22"/>
        </w:rPr>
        <w:t>Hình 3.</w:t>
      </w:r>
      <w:r w:rsidR="00E7406B">
        <w:rPr>
          <w:rFonts w:eastAsia="Times New Roman" w:cs="Times New Roman"/>
          <w:i/>
          <w:sz w:val="22"/>
        </w:rPr>
        <w:t>5</w:t>
      </w:r>
      <w:r>
        <w:rPr>
          <w:rFonts w:eastAsia="Times New Roman" w:cs="Times New Roman"/>
          <w:i/>
          <w:sz w:val="22"/>
        </w:rPr>
        <w:t>.</w:t>
      </w:r>
      <w:r w:rsidR="003F18CC">
        <w:rPr>
          <w:rFonts w:eastAsia="Times New Roman" w:cs="Times New Roman"/>
          <w:i/>
          <w:sz w:val="22"/>
        </w:rPr>
        <w:t>5</w:t>
      </w:r>
      <w:r>
        <w:rPr>
          <w:rFonts w:eastAsia="Times New Roman" w:cs="Times New Roman"/>
          <w:i/>
          <w:sz w:val="22"/>
        </w:rPr>
        <w:t xml:space="preserve"> Sơ đồ tuần tự chức năng xác nhận thu phí</w:t>
      </w:r>
    </w:p>
    <w:p w14:paraId="49B72E5F" w14:textId="77777777" w:rsidR="000870D6" w:rsidRDefault="00252A39" w:rsidP="000870D6">
      <w:pPr>
        <w:keepNext/>
        <w:spacing w:after="160"/>
        <w:jc w:val="center"/>
      </w:pPr>
      <w:r w:rsidRPr="009E37EB">
        <w:rPr>
          <w:noProof/>
        </w:rPr>
        <w:lastRenderedPageBreak/>
        <w:drawing>
          <wp:inline distT="0" distB="0" distL="0" distR="0" wp14:anchorId="0713FAB7" wp14:editId="1B0B50F7">
            <wp:extent cx="6217920" cy="6056630"/>
            <wp:effectExtent l="0" t="0" r="0" b="1270"/>
            <wp:docPr id="12412672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17920" cy="6056630"/>
                    </a:xfrm>
                    <a:prstGeom prst="rect">
                      <a:avLst/>
                    </a:prstGeom>
                    <a:noFill/>
                    <a:ln>
                      <a:noFill/>
                    </a:ln>
                  </pic:spPr>
                </pic:pic>
              </a:graphicData>
            </a:graphic>
          </wp:inline>
        </w:drawing>
      </w:r>
    </w:p>
    <w:p w14:paraId="5B5B5FCD" w14:textId="678D4C7C" w:rsidR="00252A39" w:rsidRPr="0014215A" w:rsidRDefault="000870D6" w:rsidP="0014215A">
      <w:pPr>
        <w:jc w:val="center"/>
        <w:rPr>
          <w:rFonts w:eastAsia="Times New Roman" w:cs="Times New Roman"/>
          <w:i/>
          <w:iCs/>
          <w:sz w:val="22"/>
        </w:rPr>
      </w:pPr>
      <w:r w:rsidRPr="0014215A">
        <w:rPr>
          <w:i/>
          <w:iCs/>
          <w:sz w:val="22"/>
        </w:rPr>
        <w:t xml:space="preserve">Hình </w:t>
      </w:r>
      <w:r w:rsidR="0014215A">
        <w:rPr>
          <w:i/>
          <w:iCs/>
          <w:sz w:val="22"/>
        </w:rPr>
        <w:t>3.</w:t>
      </w:r>
      <w:r w:rsidR="00E7406B">
        <w:rPr>
          <w:i/>
          <w:iCs/>
          <w:sz w:val="22"/>
        </w:rPr>
        <w:t>5</w:t>
      </w:r>
      <w:r w:rsidR="003F18CC">
        <w:rPr>
          <w:i/>
          <w:iCs/>
          <w:sz w:val="22"/>
        </w:rPr>
        <w:t>.6</w:t>
      </w:r>
      <w:r w:rsidR="0014215A">
        <w:rPr>
          <w:i/>
          <w:iCs/>
          <w:sz w:val="22"/>
        </w:rPr>
        <w:t xml:space="preserve"> Sơ đồ tuần tự chức năng thêm thành viên</w:t>
      </w:r>
    </w:p>
    <w:p w14:paraId="501292DD" w14:textId="77777777" w:rsidR="0014215A" w:rsidRDefault="00252A39" w:rsidP="0014215A">
      <w:pPr>
        <w:keepNext/>
        <w:spacing w:after="160"/>
        <w:jc w:val="center"/>
      </w:pPr>
      <w:r>
        <w:rPr>
          <w:noProof/>
        </w:rPr>
        <w:lastRenderedPageBreak/>
        <w:drawing>
          <wp:inline distT="0" distB="0" distL="0" distR="0" wp14:anchorId="1C6EF69E" wp14:editId="1ABD43CD">
            <wp:extent cx="6217920" cy="7049770"/>
            <wp:effectExtent l="0" t="0" r="0" b="0"/>
            <wp:docPr id="11143025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17920" cy="7049770"/>
                    </a:xfrm>
                    <a:prstGeom prst="rect">
                      <a:avLst/>
                    </a:prstGeom>
                    <a:noFill/>
                    <a:ln>
                      <a:noFill/>
                    </a:ln>
                  </pic:spPr>
                </pic:pic>
              </a:graphicData>
            </a:graphic>
          </wp:inline>
        </w:drawing>
      </w:r>
    </w:p>
    <w:p w14:paraId="58788463" w14:textId="77A92234" w:rsidR="00252A39" w:rsidRPr="0014215A" w:rsidRDefault="0014215A" w:rsidP="0014215A">
      <w:pPr>
        <w:jc w:val="center"/>
        <w:rPr>
          <w:i/>
          <w:iCs/>
          <w:sz w:val="22"/>
        </w:rPr>
      </w:pPr>
      <w:r w:rsidRPr="0014215A">
        <w:rPr>
          <w:i/>
          <w:iCs/>
          <w:sz w:val="22"/>
        </w:rPr>
        <w:t>Hình 3.</w:t>
      </w:r>
      <w:r w:rsidR="00E7406B">
        <w:rPr>
          <w:i/>
          <w:iCs/>
          <w:sz w:val="22"/>
        </w:rPr>
        <w:t>5</w:t>
      </w:r>
      <w:r w:rsidR="003F18CC">
        <w:rPr>
          <w:i/>
          <w:iCs/>
          <w:sz w:val="22"/>
        </w:rPr>
        <w:t>.7</w:t>
      </w:r>
      <w:r w:rsidRPr="0014215A">
        <w:rPr>
          <w:i/>
          <w:iCs/>
          <w:sz w:val="22"/>
        </w:rPr>
        <w:t xml:space="preserve"> Sơ đồ tuần tự chức năng cập nhật thành viên</w:t>
      </w:r>
    </w:p>
    <w:p w14:paraId="3FDB6817" w14:textId="77777777" w:rsidR="0014215A" w:rsidRDefault="00252A39" w:rsidP="0014215A">
      <w:pPr>
        <w:keepNext/>
        <w:spacing w:after="160"/>
        <w:jc w:val="center"/>
      </w:pPr>
      <w:r>
        <w:rPr>
          <w:noProof/>
        </w:rPr>
        <w:lastRenderedPageBreak/>
        <w:drawing>
          <wp:inline distT="0" distB="0" distL="0" distR="0" wp14:anchorId="407BAEDD" wp14:editId="2B564717">
            <wp:extent cx="5433060" cy="8273027"/>
            <wp:effectExtent l="0" t="0" r="0" b="0"/>
            <wp:docPr id="482392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35221" cy="8276317"/>
                    </a:xfrm>
                    <a:prstGeom prst="rect">
                      <a:avLst/>
                    </a:prstGeom>
                    <a:noFill/>
                    <a:ln>
                      <a:noFill/>
                    </a:ln>
                  </pic:spPr>
                </pic:pic>
              </a:graphicData>
            </a:graphic>
          </wp:inline>
        </w:drawing>
      </w:r>
    </w:p>
    <w:p w14:paraId="71ECB9DD" w14:textId="38C26EBD" w:rsidR="00252A39" w:rsidRPr="0014215A" w:rsidRDefault="0014215A" w:rsidP="0014215A">
      <w:pPr>
        <w:jc w:val="center"/>
        <w:rPr>
          <w:i/>
          <w:iCs/>
          <w:sz w:val="22"/>
        </w:rPr>
      </w:pPr>
      <w:r w:rsidRPr="0014215A">
        <w:rPr>
          <w:i/>
          <w:iCs/>
          <w:sz w:val="22"/>
        </w:rPr>
        <w:t>Hình 3.</w:t>
      </w:r>
      <w:r w:rsidR="00E7406B">
        <w:rPr>
          <w:i/>
          <w:iCs/>
          <w:sz w:val="22"/>
        </w:rPr>
        <w:t>5</w:t>
      </w:r>
      <w:r w:rsidR="003F18CC">
        <w:rPr>
          <w:i/>
          <w:iCs/>
          <w:sz w:val="22"/>
        </w:rPr>
        <w:t>.8</w:t>
      </w:r>
      <w:r w:rsidRPr="0014215A">
        <w:rPr>
          <w:i/>
          <w:iCs/>
          <w:sz w:val="22"/>
        </w:rPr>
        <w:t xml:space="preserve"> Sơ đồ tuần tự chức năng khóa / mở khóa thành viên</w:t>
      </w:r>
    </w:p>
    <w:p w14:paraId="2B5DDC51" w14:textId="77777777" w:rsidR="0014215A" w:rsidRDefault="00252A39" w:rsidP="0014215A">
      <w:pPr>
        <w:keepNext/>
        <w:spacing w:after="160"/>
        <w:jc w:val="center"/>
      </w:pPr>
      <w:r>
        <w:rPr>
          <w:noProof/>
        </w:rPr>
        <w:lastRenderedPageBreak/>
        <w:drawing>
          <wp:inline distT="0" distB="0" distL="0" distR="0" wp14:anchorId="4AED33C3" wp14:editId="63DE066B">
            <wp:extent cx="6217920" cy="5793105"/>
            <wp:effectExtent l="0" t="0" r="0" b="0"/>
            <wp:docPr id="19708925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17920" cy="5793105"/>
                    </a:xfrm>
                    <a:prstGeom prst="rect">
                      <a:avLst/>
                    </a:prstGeom>
                    <a:noFill/>
                    <a:ln>
                      <a:noFill/>
                    </a:ln>
                  </pic:spPr>
                </pic:pic>
              </a:graphicData>
            </a:graphic>
          </wp:inline>
        </w:drawing>
      </w:r>
    </w:p>
    <w:p w14:paraId="5DED904A" w14:textId="41DA8CED" w:rsidR="00252A39" w:rsidRPr="0014215A" w:rsidRDefault="0014215A" w:rsidP="0014215A">
      <w:pPr>
        <w:jc w:val="center"/>
        <w:rPr>
          <w:i/>
          <w:iCs/>
          <w:sz w:val="22"/>
        </w:rPr>
      </w:pPr>
      <w:r w:rsidRPr="0014215A">
        <w:rPr>
          <w:i/>
          <w:iCs/>
          <w:sz w:val="22"/>
        </w:rPr>
        <w:t>Hình 3.</w:t>
      </w:r>
      <w:r w:rsidR="00E7406B">
        <w:rPr>
          <w:i/>
          <w:iCs/>
          <w:sz w:val="22"/>
        </w:rPr>
        <w:t>5</w:t>
      </w:r>
      <w:r w:rsidR="003F18CC">
        <w:rPr>
          <w:i/>
          <w:iCs/>
          <w:sz w:val="22"/>
        </w:rPr>
        <w:t>.9</w:t>
      </w:r>
      <w:r w:rsidRPr="0014215A">
        <w:rPr>
          <w:i/>
          <w:iCs/>
          <w:sz w:val="22"/>
        </w:rPr>
        <w:t xml:space="preserve"> sơ đồ tuần tự chức năng tạo lịch đánh</w:t>
      </w:r>
    </w:p>
    <w:p w14:paraId="3355C795" w14:textId="77777777" w:rsidR="0014215A" w:rsidRDefault="008876B7" w:rsidP="0014215A">
      <w:pPr>
        <w:keepNext/>
        <w:spacing w:after="160"/>
        <w:jc w:val="center"/>
      </w:pPr>
      <w:r>
        <w:rPr>
          <w:noProof/>
        </w:rPr>
        <w:lastRenderedPageBreak/>
        <w:drawing>
          <wp:inline distT="0" distB="0" distL="0" distR="0" wp14:anchorId="50B917A2" wp14:editId="2EAB0E98">
            <wp:extent cx="6217920" cy="5547360"/>
            <wp:effectExtent l="0" t="0" r="0" b="0"/>
            <wp:docPr id="14108491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17920" cy="5547360"/>
                    </a:xfrm>
                    <a:prstGeom prst="rect">
                      <a:avLst/>
                    </a:prstGeom>
                    <a:noFill/>
                    <a:ln>
                      <a:noFill/>
                    </a:ln>
                  </pic:spPr>
                </pic:pic>
              </a:graphicData>
            </a:graphic>
          </wp:inline>
        </w:drawing>
      </w:r>
    </w:p>
    <w:p w14:paraId="437489AE" w14:textId="29037AB3" w:rsidR="008876B7" w:rsidRPr="0014215A" w:rsidRDefault="0014215A" w:rsidP="0014215A">
      <w:pPr>
        <w:jc w:val="center"/>
        <w:rPr>
          <w:i/>
          <w:iCs/>
          <w:sz w:val="22"/>
        </w:rPr>
      </w:pPr>
      <w:r w:rsidRPr="0014215A">
        <w:rPr>
          <w:i/>
          <w:iCs/>
          <w:sz w:val="22"/>
        </w:rPr>
        <w:t>Hình 3.</w:t>
      </w:r>
      <w:r w:rsidR="00E7406B">
        <w:rPr>
          <w:i/>
          <w:iCs/>
          <w:sz w:val="22"/>
        </w:rPr>
        <w:t>5</w:t>
      </w:r>
      <w:r w:rsidR="003F18CC">
        <w:rPr>
          <w:i/>
          <w:iCs/>
          <w:sz w:val="22"/>
        </w:rPr>
        <w:t>.</w:t>
      </w:r>
      <w:r w:rsidRPr="0014215A">
        <w:rPr>
          <w:i/>
          <w:iCs/>
          <w:sz w:val="22"/>
        </w:rPr>
        <w:t>1</w:t>
      </w:r>
      <w:r w:rsidR="003F18CC">
        <w:rPr>
          <w:i/>
          <w:iCs/>
          <w:sz w:val="22"/>
        </w:rPr>
        <w:t>0</w:t>
      </w:r>
      <w:r w:rsidRPr="0014215A">
        <w:rPr>
          <w:i/>
          <w:iCs/>
          <w:sz w:val="22"/>
        </w:rPr>
        <w:t xml:space="preserve"> Sơ đồ tuần tự chức năng tạo qu</w:t>
      </w:r>
      <w:r w:rsidR="00407251">
        <w:rPr>
          <w:i/>
          <w:iCs/>
          <w:sz w:val="22"/>
        </w:rPr>
        <w:t>ỹ</w:t>
      </w:r>
      <w:r w:rsidRPr="0014215A">
        <w:rPr>
          <w:i/>
          <w:iCs/>
          <w:sz w:val="22"/>
        </w:rPr>
        <w:t xml:space="preserve"> phát sinh</w:t>
      </w:r>
    </w:p>
    <w:p w14:paraId="227E018F" w14:textId="77777777" w:rsidR="0014215A" w:rsidRDefault="008876B7" w:rsidP="0014215A">
      <w:pPr>
        <w:keepNext/>
        <w:spacing w:after="160"/>
        <w:jc w:val="center"/>
      </w:pPr>
      <w:r>
        <w:rPr>
          <w:noProof/>
        </w:rPr>
        <w:lastRenderedPageBreak/>
        <w:drawing>
          <wp:inline distT="0" distB="0" distL="0" distR="0" wp14:anchorId="4CB3670C" wp14:editId="2D44D0C7">
            <wp:extent cx="6217920" cy="6508115"/>
            <wp:effectExtent l="0" t="0" r="0" b="6985"/>
            <wp:docPr id="139301890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17920" cy="6508115"/>
                    </a:xfrm>
                    <a:prstGeom prst="rect">
                      <a:avLst/>
                    </a:prstGeom>
                    <a:noFill/>
                    <a:ln>
                      <a:noFill/>
                    </a:ln>
                  </pic:spPr>
                </pic:pic>
              </a:graphicData>
            </a:graphic>
          </wp:inline>
        </w:drawing>
      </w:r>
    </w:p>
    <w:p w14:paraId="1DFE097B" w14:textId="269BDFF1" w:rsidR="008876B7" w:rsidRPr="0014215A" w:rsidRDefault="0014215A" w:rsidP="0014215A">
      <w:pPr>
        <w:jc w:val="center"/>
        <w:rPr>
          <w:i/>
          <w:iCs/>
          <w:sz w:val="22"/>
        </w:rPr>
      </w:pPr>
      <w:r w:rsidRPr="0014215A">
        <w:rPr>
          <w:i/>
          <w:iCs/>
          <w:sz w:val="22"/>
        </w:rPr>
        <w:t>Hình 3.</w:t>
      </w:r>
      <w:r w:rsidR="00E7406B">
        <w:rPr>
          <w:i/>
          <w:iCs/>
          <w:sz w:val="22"/>
        </w:rPr>
        <w:t>5</w:t>
      </w:r>
      <w:r w:rsidR="003F18CC">
        <w:rPr>
          <w:i/>
          <w:iCs/>
          <w:sz w:val="22"/>
        </w:rPr>
        <w:t>.</w:t>
      </w:r>
      <w:r w:rsidRPr="0014215A">
        <w:rPr>
          <w:i/>
          <w:iCs/>
          <w:sz w:val="22"/>
        </w:rPr>
        <w:t>1</w:t>
      </w:r>
      <w:r w:rsidR="003F18CC">
        <w:rPr>
          <w:i/>
          <w:iCs/>
          <w:sz w:val="22"/>
        </w:rPr>
        <w:t>1</w:t>
      </w:r>
      <w:r w:rsidRPr="0014215A">
        <w:rPr>
          <w:i/>
          <w:iCs/>
          <w:sz w:val="22"/>
        </w:rPr>
        <w:t xml:space="preserve"> Sơ đồ tuần tự chức năng thêm thành viên vào khoản thu phát sinh</w:t>
      </w:r>
    </w:p>
    <w:p w14:paraId="01A93616" w14:textId="77777777" w:rsidR="0014215A" w:rsidRDefault="008C6FEB" w:rsidP="0014215A">
      <w:pPr>
        <w:keepNext/>
        <w:spacing w:after="160"/>
        <w:jc w:val="center"/>
      </w:pPr>
      <w:r>
        <w:rPr>
          <w:noProof/>
        </w:rPr>
        <w:lastRenderedPageBreak/>
        <w:drawing>
          <wp:inline distT="0" distB="0" distL="0" distR="0" wp14:anchorId="1269E7FA" wp14:editId="4162A0B5">
            <wp:extent cx="5868599" cy="7947660"/>
            <wp:effectExtent l="0" t="0" r="0" b="0"/>
            <wp:docPr id="52216743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69810" cy="7949300"/>
                    </a:xfrm>
                    <a:prstGeom prst="rect">
                      <a:avLst/>
                    </a:prstGeom>
                    <a:noFill/>
                    <a:ln>
                      <a:noFill/>
                    </a:ln>
                  </pic:spPr>
                </pic:pic>
              </a:graphicData>
            </a:graphic>
          </wp:inline>
        </w:drawing>
      </w:r>
    </w:p>
    <w:p w14:paraId="74A093FA" w14:textId="058EE043" w:rsidR="00E34C6F" w:rsidRPr="0014215A" w:rsidRDefault="0014215A" w:rsidP="0014215A">
      <w:pPr>
        <w:jc w:val="center"/>
        <w:rPr>
          <w:i/>
          <w:iCs/>
          <w:sz w:val="22"/>
        </w:rPr>
      </w:pPr>
      <w:r w:rsidRPr="0014215A">
        <w:rPr>
          <w:i/>
          <w:iCs/>
          <w:sz w:val="22"/>
        </w:rPr>
        <w:t>Hình 3.</w:t>
      </w:r>
      <w:r w:rsidR="00E7406B">
        <w:rPr>
          <w:i/>
          <w:iCs/>
          <w:sz w:val="22"/>
        </w:rPr>
        <w:t>5</w:t>
      </w:r>
      <w:r w:rsidR="003F18CC">
        <w:rPr>
          <w:i/>
          <w:iCs/>
          <w:sz w:val="22"/>
        </w:rPr>
        <w:t>.</w:t>
      </w:r>
      <w:r w:rsidRPr="0014215A">
        <w:rPr>
          <w:i/>
          <w:iCs/>
          <w:sz w:val="22"/>
        </w:rPr>
        <w:t>1</w:t>
      </w:r>
      <w:r w:rsidR="003F18CC">
        <w:rPr>
          <w:i/>
          <w:iCs/>
          <w:sz w:val="22"/>
        </w:rPr>
        <w:t>2</w:t>
      </w:r>
      <w:r w:rsidRPr="0014215A">
        <w:rPr>
          <w:i/>
          <w:iCs/>
          <w:sz w:val="22"/>
        </w:rPr>
        <w:t xml:space="preserve"> Sơ đồ tuần tự chức năng chỉnh sửa hồ sơ cá nhân</w:t>
      </w:r>
    </w:p>
    <w:p w14:paraId="4C3D5BA9" w14:textId="4C359F26" w:rsidR="00815976" w:rsidRDefault="00000000">
      <w:pPr>
        <w:pStyle w:val="Heading2"/>
        <w:spacing w:before="120" w:after="120"/>
      </w:pPr>
      <w:bookmarkStart w:id="36" w:name="_Toc238759752"/>
      <w:r>
        <w:rPr>
          <w:rFonts w:ascii="Times New Roman" w:eastAsia="Times New Roman" w:hAnsi="Times New Roman" w:cs="Times New Roman"/>
          <w:sz w:val="28"/>
        </w:rPr>
        <w:lastRenderedPageBreak/>
        <w:t>3.</w:t>
      </w:r>
      <w:r w:rsidR="00E7406B">
        <w:rPr>
          <w:rFonts w:ascii="Times New Roman" w:eastAsia="Times New Roman" w:hAnsi="Times New Roman" w:cs="Times New Roman"/>
          <w:sz w:val="28"/>
        </w:rPr>
        <w:t>6</w:t>
      </w:r>
      <w:r>
        <w:rPr>
          <w:rFonts w:ascii="Times New Roman" w:eastAsia="Times New Roman" w:hAnsi="Times New Roman" w:cs="Times New Roman"/>
          <w:sz w:val="28"/>
        </w:rPr>
        <w:t>. Thiết kế cơ sở dữ liệu</w:t>
      </w:r>
      <w:bookmarkEnd w:id="36"/>
    </w:p>
    <w:p w14:paraId="3DD22EA2" w14:textId="51C6B124" w:rsidR="0053688E" w:rsidRPr="00DF2B03" w:rsidRDefault="00000000" w:rsidP="00DF2B03">
      <w:pPr>
        <w:spacing w:after="120"/>
        <w:ind w:firstLine="432"/>
        <w:rPr>
          <w:rFonts w:eastAsia="Times New Roman" w:cs="Times New Roman"/>
        </w:rPr>
      </w:pPr>
      <w:r>
        <w:rPr>
          <w:rFonts w:eastAsia="Times New Roman" w:cs="Times New Roman"/>
        </w:rPr>
        <w:t>Cơ sở dữ liệu của hệ thống được thiết kế theo các bảng chính phục vụ quản lý người dùng, lịch đánh, đăng ký tham gia, khách vãng lai, khoản thu, khoản chi và cấu hình phí.</w:t>
      </w:r>
    </w:p>
    <w:p w14:paraId="20F979EF" w14:textId="77777777" w:rsidR="00DF2B03" w:rsidRDefault="004F7A92" w:rsidP="00DF2B03">
      <w:pPr>
        <w:keepNext/>
        <w:spacing w:after="120"/>
        <w:ind w:firstLine="432"/>
        <w:jc w:val="center"/>
      </w:pPr>
      <w:r>
        <w:rPr>
          <w:noProof/>
        </w:rPr>
        <w:drawing>
          <wp:inline distT="0" distB="0" distL="0" distR="0" wp14:anchorId="2AA0D0E6" wp14:editId="6918BC65">
            <wp:extent cx="6217920" cy="2689860"/>
            <wp:effectExtent l="0" t="0" r="0" b="0"/>
            <wp:docPr id="1480775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17920" cy="2689860"/>
                    </a:xfrm>
                    <a:prstGeom prst="rect">
                      <a:avLst/>
                    </a:prstGeom>
                    <a:noFill/>
                    <a:ln>
                      <a:noFill/>
                    </a:ln>
                  </pic:spPr>
                </pic:pic>
              </a:graphicData>
            </a:graphic>
          </wp:inline>
        </w:drawing>
      </w:r>
    </w:p>
    <w:p w14:paraId="0C2D0298" w14:textId="3DF2ADC5" w:rsidR="00435628" w:rsidRPr="00DF2B03" w:rsidRDefault="00DF2B03" w:rsidP="00DF2B03">
      <w:pPr>
        <w:jc w:val="center"/>
        <w:rPr>
          <w:i/>
          <w:iCs/>
          <w:sz w:val="22"/>
        </w:rPr>
      </w:pPr>
      <w:r w:rsidRPr="00DF2B03">
        <w:rPr>
          <w:i/>
          <w:iCs/>
          <w:sz w:val="22"/>
        </w:rPr>
        <w:t>Hình 3.</w:t>
      </w:r>
      <w:r w:rsidR="00E7406B">
        <w:rPr>
          <w:i/>
          <w:iCs/>
          <w:sz w:val="22"/>
        </w:rPr>
        <w:t>6</w:t>
      </w:r>
      <w:r w:rsidRPr="00DF2B03">
        <w:rPr>
          <w:i/>
          <w:iCs/>
          <w:sz w:val="22"/>
        </w:rPr>
        <w:t>.</w:t>
      </w:r>
      <w:r w:rsidRPr="00DF2B03">
        <w:rPr>
          <w:i/>
          <w:iCs/>
          <w:sz w:val="22"/>
        </w:rPr>
        <w:fldChar w:fldCharType="begin"/>
      </w:r>
      <w:r w:rsidRPr="00DF2B03">
        <w:rPr>
          <w:i/>
          <w:iCs/>
          <w:sz w:val="22"/>
        </w:rPr>
        <w:instrText xml:space="preserve"> SEQ Hình_3.5. \* ARABIC </w:instrText>
      </w:r>
      <w:r w:rsidRPr="00DF2B03">
        <w:rPr>
          <w:i/>
          <w:iCs/>
          <w:sz w:val="22"/>
        </w:rPr>
        <w:fldChar w:fldCharType="separate"/>
      </w:r>
      <w:r w:rsidRPr="00DF2B03">
        <w:rPr>
          <w:i/>
          <w:iCs/>
          <w:sz w:val="22"/>
        </w:rPr>
        <w:t>1</w:t>
      </w:r>
      <w:r w:rsidRPr="00DF2B03">
        <w:rPr>
          <w:i/>
          <w:iCs/>
          <w:sz w:val="22"/>
        </w:rPr>
        <w:fldChar w:fldCharType="end"/>
      </w:r>
      <w:r w:rsidRPr="00DF2B03">
        <w:rPr>
          <w:i/>
          <w:iCs/>
          <w:sz w:val="22"/>
        </w:rPr>
        <w:t xml:space="preserve"> Sơ đồ ERD</w:t>
      </w:r>
    </w:p>
    <w:p w14:paraId="3222A2C5" w14:textId="245C39C4" w:rsidR="00815976" w:rsidRDefault="00000000">
      <w:pPr>
        <w:pStyle w:val="Heading3"/>
        <w:spacing w:before="120" w:after="120"/>
      </w:pPr>
      <w:bookmarkStart w:id="37" w:name="_Toc238759753"/>
      <w:r>
        <w:rPr>
          <w:rFonts w:ascii="Times New Roman" w:eastAsia="Times New Roman" w:hAnsi="Times New Roman" w:cs="Times New Roman"/>
          <w:sz w:val="26"/>
        </w:rPr>
        <w:t>3.</w:t>
      </w:r>
      <w:r w:rsidR="00E7406B">
        <w:rPr>
          <w:rFonts w:ascii="Times New Roman" w:eastAsia="Times New Roman" w:hAnsi="Times New Roman" w:cs="Times New Roman"/>
          <w:sz w:val="26"/>
        </w:rPr>
        <w:t>6</w:t>
      </w:r>
      <w:r>
        <w:rPr>
          <w:rFonts w:ascii="Times New Roman" w:eastAsia="Times New Roman" w:hAnsi="Times New Roman" w:cs="Times New Roman"/>
          <w:sz w:val="26"/>
        </w:rPr>
        <w:t>.</w:t>
      </w:r>
      <w:r w:rsidR="00435628">
        <w:rPr>
          <w:rFonts w:ascii="Times New Roman" w:eastAsia="Times New Roman" w:hAnsi="Times New Roman" w:cs="Times New Roman"/>
          <w:sz w:val="26"/>
        </w:rPr>
        <w:t>1</w:t>
      </w:r>
      <w:r>
        <w:rPr>
          <w:rFonts w:ascii="Times New Roman" w:eastAsia="Times New Roman" w:hAnsi="Times New Roman" w:cs="Times New Roman"/>
          <w:sz w:val="26"/>
        </w:rPr>
        <w:t>. Bảng users</w:t>
      </w:r>
      <w:bookmarkEnd w:id="37"/>
    </w:p>
    <w:tbl>
      <w:tblPr>
        <w:tblW w:w="0" w:type="auto"/>
        <w:jc w:val="center"/>
        <w:tblLook w:val="04A0" w:firstRow="1" w:lastRow="0" w:firstColumn="1" w:lastColumn="0" w:noHBand="0" w:noVBand="1"/>
      </w:tblPr>
      <w:tblGrid>
        <w:gridCol w:w="1756"/>
        <w:gridCol w:w="1734"/>
        <w:gridCol w:w="3265"/>
        <w:gridCol w:w="3197"/>
      </w:tblGrid>
      <w:tr w:rsidR="00815976" w14:paraId="1A5971A6" w14:textId="77777777" w:rsidTr="004F7A92">
        <w:trPr>
          <w:jc w:val="center"/>
        </w:trPr>
        <w:tc>
          <w:tcPr>
            <w:tcW w:w="1756"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75CB2519" w14:textId="77777777" w:rsidR="00815976" w:rsidRDefault="00000000">
            <w:r>
              <w:rPr>
                <w:rFonts w:eastAsia="Times New Roman" w:cs="Times New Roman"/>
                <w:b/>
                <w:sz w:val="22"/>
              </w:rPr>
              <w:t>Tên trường</w:t>
            </w:r>
          </w:p>
        </w:tc>
        <w:tc>
          <w:tcPr>
            <w:tcW w:w="1734"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0D5B1F81" w14:textId="77777777" w:rsidR="00815976" w:rsidRDefault="00000000">
            <w:r>
              <w:rPr>
                <w:rFonts w:eastAsia="Times New Roman" w:cs="Times New Roman"/>
                <w:b/>
                <w:sz w:val="22"/>
              </w:rPr>
              <w:t>Kiểu dữ liệu</w:t>
            </w:r>
          </w:p>
        </w:tc>
        <w:tc>
          <w:tcPr>
            <w:tcW w:w="3265"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7BD44F3B" w14:textId="77777777" w:rsidR="00815976" w:rsidRDefault="00000000">
            <w:r>
              <w:rPr>
                <w:rFonts w:eastAsia="Times New Roman" w:cs="Times New Roman"/>
                <w:b/>
                <w:sz w:val="22"/>
              </w:rPr>
              <w:t>Thuộc tính</w:t>
            </w:r>
          </w:p>
        </w:tc>
        <w:tc>
          <w:tcPr>
            <w:tcW w:w="3197"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1AF0938E" w14:textId="77777777" w:rsidR="00815976" w:rsidRDefault="00000000">
            <w:r>
              <w:rPr>
                <w:rFonts w:eastAsia="Times New Roman" w:cs="Times New Roman"/>
                <w:b/>
                <w:sz w:val="22"/>
              </w:rPr>
              <w:t>Mô tả</w:t>
            </w:r>
          </w:p>
        </w:tc>
      </w:tr>
      <w:tr w:rsidR="00815976" w14:paraId="5E5C443F" w14:textId="77777777" w:rsidTr="004F7A92">
        <w:trPr>
          <w:jc w:val="center"/>
        </w:trPr>
        <w:tc>
          <w:tcPr>
            <w:tcW w:w="175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469B695" w14:textId="77777777" w:rsidR="00815976" w:rsidRDefault="00000000">
            <w:r>
              <w:rPr>
                <w:rFonts w:eastAsia="Times New Roman" w:cs="Times New Roman"/>
                <w:sz w:val="22"/>
              </w:rPr>
              <w:t>id</w:t>
            </w:r>
          </w:p>
        </w:tc>
        <w:tc>
          <w:tcPr>
            <w:tcW w:w="173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68E64B2" w14:textId="77777777" w:rsidR="00815976" w:rsidRDefault="00000000">
            <w:r>
              <w:rPr>
                <w:rFonts w:eastAsia="Times New Roman" w:cs="Times New Roman"/>
                <w:sz w:val="22"/>
              </w:rPr>
              <w:t>Long</w:t>
            </w:r>
          </w:p>
        </w:tc>
        <w:tc>
          <w:tcPr>
            <w:tcW w:w="326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FB9D029" w14:textId="77777777" w:rsidR="00815976" w:rsidRDefault="00000000">
            <w:r>
              <w:rPr>
                <w:rFonts w:eastAsia="Times New Roman" w:cs="Times New Roman"/>
                <w:sz w:val="22"/>
              </w:rPr>
              <w:t>Primary Key</w:t>
            </w:r>
          </w:p>
        </w:tc>
        <w:tc>
          <w:tcPr>
            <w:tcW w:w="319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673AA62" w14:textId="77777777" w:rsidR="00815976" w:rsidRDefault="00000000">
            <w:r>
              <w:rPr>
                <w:rFonts w:eastAsia="Times New Roman" w:cs="Times New Roman"/>
                <w:sz w:val="22"/>
              </w:rPr>
              <w:t>Mã định danh thành viên.</w:t>
            </w:r>
          </w:p>
        </w:tc>
      </w:tr>
      <w:tr w:rsidR="00815976" w14:paraId="51A9B199" w14:textId="77777777" w:rsidTr="004F7A92">
        <w:trPr>
          <w:jc w:val="center"/>
        </w:trPr>
        <w:tc>
          <w:tcPr>
            <w:tcW w:w="175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4B30C24" w14:textId="77777777" w:rsidR="00815976" w:rsidRDefault="00000000">
            <w:r>
              <w:rPr>
                <w:rFonts w:eastAsia="Times New Roman" w:cs="Times New Roman"/>
                <w:sz w:val="22"/>
              </w:rPr>
              <w:t>full_name</w:t>
            </w:r>
          </w:p>
        </w:tc>
        <w:tc>
          <w:tcPr>
            <w:tcW w:w="173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3E58018" w14:textId="77777777" w:rsidR="00815976" w:rsidRDefault="00000000">
            <w:r>
              <w:rPr>
                <w:rFonts w:eastAsia="Times New Roman" w:cs="Times New Roman"/>
                <w:sz w:val="22"/>
              </w:rPr>
              <w:t>String</w:t>
            </w:r>
          </w:p>
        </w:tc>
        <w:tc>
          <w:tcPr>
            <w:tcW w:w="326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66FE958" w14:textId="77777777" w:rsidR="00815976" w:rsidRDefault="00000000">
            <w:r>
              <w:rPr>
                <w:rFonts w:eastAsia="Times New Roman" w:cs="Times New Roman"/>
                <w:sz w:val="22"/>
              </w:rPr>
              <w:t>Required</w:t>
            </w:r>
          </w:p>
        </w:tc>
        <w:tc>
          <w:tcPr>
            <w:tcW w:w="319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E579988" w14:textId="77777777" w:rsidR="00815976" w:rsidRDefault="00000000">
            <w:r>
              <w:rPr>
                <w:rFonts w:eastAsia="Times New Roman" w:cs="Times New Roman"/>
                <w:sz w:val="22"/>
              </w:rPr>
              <w:t>Họ tên thành viên.</w:t>
            </w:r>
          </w:p>
        </w:tc>
      </w:tr>
      <w:tr w:rsidR="00815976" w14:paraId="0AF11EBF" w14:textId="77777777" w:rsidTr="004F7A92">
        <w:trPr>
          <w:jc w:val="center"/>
        </w:trPr>
        <w:tc>
          <w:tcPr>
            <w:tcW w:w="175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60F2773" w14:textId="77777777" w:rsidR="00815976" w:rsidRDefault="00000000">
            <w:r>
              <w:rPr>
                <w:rFonts w:eastAsia="Times New Roman" w:cs="Times New Roman"/>
                <w:sz w:val="22"/>
              </w:rPr>
              <w:t>email</w:t>
            </w:r>
          </w:p>
        </w:tc>
        <w:tc>
          <w:tcPr>
            <w:tcW w:w="173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E69640F" w14:textId="77777777" w:rsidR="00815976" w:rsidRDefault="00000000">
            <w:r>
              <w:rPr>
                <w:rFonts w:eastAsia="Times New Roman" w:cs="Times New Roman"/>
                <w:sz w:val="22"/>
              </w:rPr>
              <w:t>String</w:t>
            </w:r>
          </w:p>
        </w:tc>
        <w:tc>
          <w:tcPr>
            <w:tcW w:w="326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C3061E6" w14:textId="77777777" w:rsidR="00815976" w:rsidRDefault="00000000">
            <w:r>
              <w:rPr>
                <w:rFonts w:eastAsia="Times New Roman" w:cs="Times New Roman"/>
                <w:sz w:val="22"/>
              </w:rPr>
              <w:t>Unique, Required</w:t>
            </w:r>
          </w:p>
        </w:tc>
        <w:tc>
          <w:tcPr>
            <w:tcW w:w="319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7289537" w14:textId="77777777" w:rsidR="00815976" w:rsidRDefault="00000000">
            <w:r>
              <w:rPr>
                <w:rFonts w:eastAsia="Times New Roman" w:cs="Times New Roman"/>
                <w:sz w:val="22"/>
              </w:rPr>
              <w:t>Email đăng nhập hệ thống.</w:t>
            </w:r>
          </w:p>
        </w:tc>
      </w:tr>
      <w:tr w:rsidR="00815976" w14:paraId="2A20D3FB" w14:textId="77777777" w:rsidTr="004F7A92">
        <w:trPr>
          <w:jc w:val="center"/>
        </w:trPr>
        <w:tc>
          <w:tcPr>
            <w:tcW w:w="175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F354EF7" w14:textId="77777777" w:rsidR="00815976" w:rsidRDefault="00000000">
            <w:r>
              <w:rPr>
                <w:rFonts w:eastAsia="Times New Roman" w:cs="Times New Roman"/>
                <w:sz w:val="22"/>
              </w:rPr>
              <w:t>password</w:t>
            </w:r>
          </w:p>
        </w:tc>
        <w:tc>
          <w:tcPr>
            <w:tcW w:w="173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B2341CF" w14:textId="77777777" w:rsidR="00815976" w:rsidRDefault="00000000">
            <w:r>
              <w:rPr>
                <w:rFonts w:eastAsia="Times New Roman" w:cs="Times New Roman"/>
                <w:sz w:val="22"/>
              </w:rPr>
              <w:t>String</w:t>
            </w:r>
          </w:p>
        </w:tc>
        <w:tc>
          <w:tcPr>
            <w:tcW w:w="326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2A06124" w14:textId="77777777" w:rsidR="00815976" w:rsidRDefault="00000000">
            <w:r>
              <w:rPr>
                <w:rFonts w:eastAsia="Times New Roman" w:cs="Times New Roman"/>
                <w:sz w:val="22"/>
              </w:rPr>
              <w:t>Required</w:t>
            </w:r>
          </w:p>
        </w:tc>
        <w:tc>
          <w:tcPr>
            <w:tcW w:w="319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DBB6BBB" w14:textId="77777777" w:rsidR="00815976" w:rsidRDefault="00000000">
            <w:r>
              <w:rPr>
                <w:rFonts w:eastAsia="Times New Roman" w:cs="Times New Roman"/>
                <w:sz w:val="22"/>
              </w:rPr>
              <w:t>Mật khẩu đã mã hóa.</w:t>
            </w:r>
          </w:p>
        </w:tc>
      </w:tr>
      <w:tr w:rsidR="004F7A92" w14:paraId="6365F0D5" w14:textId="77777777" w:rsidTr="004F7A92">
        <w:trPr>
          <w:jc w:val="center"/>
        </w:trPr>
        <w:tc>
          <w:tcPr>
            <w:tcW w:w="175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870FF01" w14:textId="77777777" w:rsidR="004F7A92" w:rsidRDefault="004F7A92" w:rsidP="004F7A92">
            <w:r>
              <w:rPr>
                <w:rFonts w:eastAsia="Times New Roman" w:cs="Times New Roman"/>
                <w:sz w:val="22"/>
              </w:rPr>
              <w:t>phone</w:t>
            </w:r>
          </w:p>
        </w:tc>
        <w:tc>
          <w:tcPr>
            <w:tcW w:w="173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1F39365" w14:textId="77777777" w:rsidR="004F7A92" w:rsidRDefault="004F7A92" w:rsidP="004F7A92">
            <w:r>
              <w:rPr>
                <w:rFonts w:eastAsia="Times New Roman" w:cs="Times New Roman"/>
                <w:sz w:val="22"/>
              </w:rPr>
              <w:t>String</w:t>
            </w:r>
          </w:p>
        </w:tc>
        <w:tc>
          <w:tcPr>
            <w:tcW w:w="326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86A4ED9" w14:textId="51C7F17F" w:rsidR="004F7A92" w:rsidRDefault="004F7A92" w:rsidP="004F7A92">
            <w:r>
              <w:rPr>
                <w:rFonts w:eastAsia="Times New Roman" w:cs="Times New Roman"/>
                <w:sz w:val="22"/>
              </w:rPr>
              <w:t>Required</w:t>
            </w:r>
          </w:p>
        </w:tc>
        <w:tc>
          <w:tcPr>
            <w:tcW w:w="319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15FCDC5" w14:textId="77777777" w:rsidR="004F7A92" w:rsidRDefault="004F7A92" w:rsidP="004F7A92">
            <w:r>
              <w:rPr>
                <w:rFonts w:eastAsia="Times New Roman" w:cs="Times New Roman"/>
                <w:sz w:val="22"/>
              </w:rPr>
              <w:t>Số điện thoại liên hệ.</w:t>
            </w:r>
          </w:p>
        </w:tc>
      </w:tr>
      <w:tr w:rsidR="004F7A92" w14:paraId="74EC4A04" w14:textId="77777777" w:rsidTr="004F7A92">
        <w:trPr>
          <w:jc w:val="center"/>
        </w:trPr>
        <w:tc>
          <w:tcPr>
            <w:tcW w:w="175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EEE3A8F" w14:textId="37359B0C" w:rsidR="004F7A92" w:rsidRDefault="004F7A92" w:rsidP="004F7A92">
            <w:pPr>
              <w:rPr>
                <w:rFonts w:eastAsia="Times New Roman" w:cs="Times New Roman"/>
                <w:sz w:val="22"/>
              </w:rPr>
            </w:pPr>
            <w:r>
              <w:rPr>
                <w:rFonts w:eastAsia="Times New Roman" w:cs="Times New Roman"/>
                <w:sz w:val="22"/>
              </w:rPr>
              <w:t>gender</w:t>
            </w:r>
          </w:p>
        </w:tc>
        <w:tc>
          <w:tcPr>
            <w:tcW w:w="173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4493B4C" w14:textId="050E23EA" w:rsidR="004F7A92" w:rsidRDefault="004F7A92" w:rsidP="004F7A92">
            <w:pPr>
              <w:rPr>
                <w:rFonts w:eastAsia="Times New Roman" w:cs="Times New Roman"/>
                <w:sz w:val="22"/>
              </w:rPr>
            </w:pPr>
            <w:r>
              <w:rPr>
                <w:rFonts w:eastAsia="Times New Roman" w:cs="Times New Roman"/>
                <w:sz w:val="22"/>
              </w:rPr>
              <w:t>String</w:t>
            </w:r>
          </w:p>
        </w:tc>
        <w:tc>
          <w:tcPr>
            <w:tcW w:w="326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87480B2" w14:textId="375C2FC1" w:rsidR="004F7A92" w:rsidRDefault="004F7A92" w:rsidP="004F7A92">
            <w:pPr>
              <w:rPr>
                <w:rFonts w:eastAsia="Times New Roman" w:cs="Times New Roman"/>
                <w:sz w:val="22"/>
              </w:rPr>
            </w:pPr>
            <w:r>
              <w:rPr>
                <w:rFonts w:eastAsia="Times New Roman" w:cs="Times New Roman"/>
                <w:sz w:val="22"/>
              </w:rPr>
              <w:t>Required</w:t>
            </w:r>
          </w:p>
        </w:tc>
        <w:tc>
          <w:tcPr>
            <w:tcW w:w="319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879D4F9" w14:textId="558EF472" w:rsidR="004F7A92" w:rsidRDefault="004F7A92" w:rsidP="004F7A92">
            <w:pPr>
              <w:rPr>
                <w:rFonts w:eastAsia="Times New Roman" w:cs="Times New Roman"/>
                <w:sz w:val="22"/>
              </w:rPr>
            </w:pPr>
            <w:r>
              <w:rPr>
                <w:rFonts w:eastAsia="Times New Roman" w:cs="Times New Roman"/>
                <w:sz w:val="22"/>
              </w:rPr>
              <w:t>Giới tính người dùng</w:t>
            </w:r>
          </w:p>
        </w:tc>
      </w:tr>
      <w:tr w:rsidR="004F7A92" w14:paraId="1A5765C4" w14:textId="77777777" w:rsidTr="004F7A92">
        <w:trPr>
          <w:jc w:val="center"/>
        </w:trPr>
        <w:tc>
          <w:tcPr>
            <w:tcW w:w="175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1B2CB6A" w14:textId="19D5A1CF" w:rsidR="004F7A92" w:rsidRDefault="004F7A92" w:rsidP="004F7A92">
            <w:pPr>
              <w:rPr>
                <w:rFonts w:eastAsia="Times New Roman" w:cs="Times New Roman"/>
                <w:sz w:val="22"/>
              </w:rPr>
            </w:pPr>
            <w:r>
              <w:rPr>
                <w:rFonts w:eastAsia="Times New Roman" w:cs="Times New Roman"/>
                <w:sz w:val="22"/>
              </w:rPr>
              <w:t>birth_date</w:t>
            </w:r>
          </w:p>
        </w:tc>
        <w:tc>
          <w:tcPr>
            <w:tcW w:w="173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332835D" w14:textId="2AFCBC11" w:rsidR="004F7A92" w:rsidRDefault="004F7A92" w:rsidP="004F7A92">
            <w:pPr>
              <w:rPr>
                <w:rFonts w:eastAsia="Times New Roman" w:cs="Times New Roman"/>
                <w:sz w:val="22"/>
              </w:rPr>
            </w:pPr>
            <w:r>
              <w:rPr>
                <w:rFonts w:eastAsia="Times New Roman" w:cs="Times New Roman"/>
                <w:sz w:val="22"/>
              </w:rPr>
              <w:t>Date</w:t>
            </w:r>
          </w:p>
        </w:tc>
        <w:tc>
          <w:tcPr>
            <w:tcW w:w="326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3E66950" w14:textId="2BC37226" w:rsidR="004F7A92" w:rsidRDefault="004F7A92" w:rsidP="004F7A92">
            <w:pPr>
              <w:rPr>
                <w:rFonts w:eastAsia="Times New Roman" w:cs="Times New Roman"/>
                <w:sz w:val="22"/>
              </w:rPr>
            </w:pPr>
            <w:r>
              <w:rPr>
                <w:rFonts w:eastAsia="Times New Roman" w:cs="Times New Roman"/>
                <w:sz w:val="22"/>
              </w:rPr>
              <w:t>Required</w:t>
            </w:r>
          </w:p>
        </w:tc>
        <w:tc>
          <w:tcPr>
            <w:tcW w:w="319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9631CDE" w14:textId="0E0FEB5E" w:rsidR="004F7A92" w:rsidRDefault="004F7A92" w:rsidP="004F7A92">
            <w:pPr>
              <w:rPr>
                <w:rFonts w:eastAsia="Times New Roman" w:cs="Times New Roman"/>
                <w:sz w:val="22"/>
              </w:rPr>
            </w:pPr>
            <w:r>
              <w:rPr>
                <w:rFonts w:eastAsia="Times New Roman" w:cs="Times New Roman"/>
                <w:sz w:val="22"/>
              </w:rPr>
              <w:t>Sinh nhật người dùng</w:t>
            </w:r>
          </w:p>
        </w:tc>
      </w:tr>
      <w:tr w:rsidR="004F7A92" w14:paraId="2D4FF1F2" w14:textId="77777777" w:rsidTr="004F7A92">
        <w:trPr>
          <w:jc w:val="center"/>
        </w:trPr>
        <w:tc>
          <w:tcPr>
            <w:tcW w:w="175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1154383" w14:textId="7B246A11" w:rsidR="004F7A92" w:rsidRDefault="004F7A92" w:rsidP="004F7A92">
            <w:pPr>
              <w:rPr>
                <w:rFonts w:eastAsia="Times New Roman" w:cs="Times New Roman"/>
                <w:sz w:val="22"/>
              </w:rPr>
            </w:pPr>
            <w:r>
              <w:rPr>
                <w:rFonts w:eastAsia="Times New Roman" w:cs="Times New Roman"/>
                <w:sz w:val="22"/>
              </w:rPr>
              <w:t>ad</w:t>
            </w:r>
            <w:r w:rsidR="00A00787">
              <w:rPr>
                <w:rFonts w:eastAsia="Times New Roman" w:cs="Times New Roman"/>
                <w:sz w:val="22"/>
              </w:rPr>
              <w:t>d</w:t>
            </w:r>
            <w:r>
              <w:rPr>
                <w:rFonts w:eastAsia="Times New Roman" w:cs="Times New Roman"/>
                <w:sz w:val="22"/>
              </w:rPr>
              <w:t>ress</w:t>
            </w:r>
          </w:p>
        </w:tc>
        <w:tc>
          <w:tcPr>
            <w:tcW w:w="173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7CB9C7B" w14:textId="37372721" w:rsidR="004F7A92" w:rsidRDefault="00A00787" w:rsidP="004F7A92">
            <w:pPr>
              <w:rPr>
                <w:rFonts w:eastAsia="Times New Roman" w:cs="Times New Roman"/>
                <w:sz w:val="22"/>
              </w:rPr>
            </w:pPr>
            <w:r>
              <w:rPr>
                <w:rFonts w:eastAsia="Times New Roman" w:cs="Times New Roman"/>
                <w:sz w:val="22"/>
              </w:rPr>
              <w:t>String</w:t>
            </w:r>
          </w:p>
        </w:tc>
        <w:tc>
          <w:tcPr>
            <w:tcW w:w="326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93EF4C0" w14:textId="612DA0AD" w:rsidR="004F7A92" w:rsidRDefault="00A00787" w:rsidP="004F7A92">
            <w:pPr>
              <w:rPr>
                <w:rFonts w:eastAsia="Times New Roman" w:cs="Times New Roman"/>
                <w:sz w:val="22"/>
              </w:rPr>
            </w:pPr>
            <w:r>
              <w:rPr>
                <w:rFonts w:eastAsia="Times New Roman" w:cs="Times New Roman"/>
                <w:sz w:val="22"/>
              </w:rPr>
              <w:t>Required</w:t>
            </w:r>
          </w:p>
        </w:tc>
        <w:tc>
          <w:tcPr>
            <w:tcW w:w="319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F403578" w14:textId="5D6D23A4" w:rsidR="004F7A92" w:rsidRDefault="00A00787" w:rsidP="004F7A92">
            <w:pPr>
              <w:rPr>
                <w:rFonts w:eastAsia="Times New Roman" w:cs="Times New Roman"/>
                <w:sz w:val="22"/>
              </w:rPr>
            </w:pPr>
            <w:r>
              <w:rPr>
                <w:rFonts w:eastAsia="Times New Roman" w:cs="Times New Roman"/>
                <w:sz w:val="22"/>
              </w:rPr>
              <w:t>Địa chỉ người dùng</w:t>
            </w:r>
          </w:p>
        </w:tc>
      </w:tr>
      <w:tr w:rsidR="004F7A92" w14:paraId="5E80A086" w14:textId="77777777" w:rsidTr="004F7A92">
        <w:trPr>
          <w:jc w:val="center"/>
        </w:trPr>
        <w:tc>
          <w:tcPr>
            <w:tcW w:w="175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8D4F54B" w14:textId="77777777" w:rsidR="004F7A92" w:rsidRDefault="004F7A92" w:rsidP="004F7A92">
            <w:r>
              <w:rPr>
                <w:rFonts w:eastAsia="Times New Roman" w:cs="Times New Roman"/>
                <w:sz w:val="22"/>
              </w:rPr>
              <w:t>role</w:t>
            </w:r>
          </w:p>
        </w:tc>
        <w:tc>
          <w:tcPr>
            <w:tcW w:w="173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CD316E2" w14:textId="77777777" w:rsidR="004F7A92" w:rsidRDefault="004F7A92" w:rsidP="004F7A92">
            <w:r>
              <w:rPr>
                <w:rFonts w:eastAsia="Times New Roman" w:cs="Times New Roman"/>
                <w:sz w:val="22"/>
              </w:rPr>
              <w:t>Enum</w:t>
            </w:r>
          </w:p>
        </w:tc>
        <w:tc>
          <w:tcPr>
            <w:tcW w:w="326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921D7BC" w14:textId="77777777" w:rsidR="004F7A92" w:rsidRDefault="004F7A92" w:rsidP="004F7A92">
            <w:r>
              <w:rPr>
                <w:rFonts w:eastAsia="Times New Roman" w:cs="Times New Roman"/>
                <w:sz w:val="22"/>
              </w:rPr>
              <w:t>ADMIN/MEMBER/TREASURER</w:t>
            </w:r>
          </w:p>
        </w:tc>
        <w:tc>
          <w:tcPr>
            <w:tcW w:w="319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25E160C" w14:textId="77777777" w:rsidR="004F7A92" w:rsidRDefault="004F7A92" w:rsidP="004F7A92">
            <w:r>
              <w:rPr>
                <w:rFonts w:eastAsia="Times New Roman" w:cs="Times New Roman"/>
                <w:sz w:val="22"/>
              </w:rPr>
              <w:t>Vai trò người dùng.</w:t>
            </w:r>
          </w:p>
        </w:tc>
      </w:tr>
      <w:tr w:rsidR="004F7A92" w14:paraId="05209DCF" w14:textId="77777777" w:rsidTr="004F7A92">
        <w:trPr>
          <w:jc w:val="center"/>
        </w:trPr>
        <w:tc>
          <w:tcPr>
            <w:tcW w:w="175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79B308A" w14:textId="77777777" w:rsidR="004F7A92" w:rsidRDefault="004F7A92" w:rsidP="004F7A92">
            <w:r>
              <w:rPr>
                <w:rFonts w:eastAsia="Times New Roman" w:cs="Times New Roman"/>
                <w:sz w:val="22"/>
              </w:rPr>
              <w:lastRenderedPageBreak/>
              <w:t>level</w:t>
            </w:r>
          </w:p>
        </w:tc>
        <w:tc>
          <w:tcPr>
            <w:tcW w:w="173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7A1DB46" w14:textId="77777777" w:rsidR="004F7A92" w:rsidRDefault="004F7A92" w:rsidP="004F7A92">
            <w:r>
              <w:rPr>
                <w:rFonts w:eastAsia="Times New Roman" w:cs="Times New Roman"/>
                <w:sz w:val="22"/>
              </w:rPr>
              <w:t>Enum</w:t>
            </w:r>
          </w:p>
        </w:tc>
        <w:tc>
          <w:tcPr>
            <w:tcW w:w="326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765EEA9" w14:textId="21779657" w:rsidR="004F7A92" w:rsidRDefault="004F7A92" w:rsidP="004F7A92">
            <w:r>
              <w:rPr>
                <w:rFonts w:eastAsia="Times New Roman" w:cs="Times New Roman"/>
                <w:sz w:val="22"/>
              </w:rPr>
              <w:t>Required</w:t>
            </w:r>
          </w:p>
        </w:tc>
        <w:tc>
          <w:tcPr>
            <w:tcW w:w="319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C81A841" w14:textId="77777777" w:rsidR="004F7A92" w:rsidRDefault="004F7A92" w:rsidP="004F7A92">
            <w:r>
              <w:rPr>
                <w:rFonts w:eastAsia="Times New Roman" w:cs="Times New Roman"/>
                <w:sz w:val="22"/>
              </w:rPr>
              <w:t>Trình độ chơi cầu lông.</w:t>
            </w:r>
          </w:p>
        </w:tc>
      </w:tr>
      <w:tr w:rsidR="00A00787" w14:paraId="46D9BC0E" w14:textId="77777777" w:rsidTr="004F7A92">
        <w:trPr>
          <w:jc w:val="center"/>
        </w:trPr>
        <w:tc>
          <w:tcPr>
            <w:tcW w:w="175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726AE9A" w14:textId="32A9461C" w:rsidR="00A00787" w:rsidRDefault="00A00787" w:rsidP="004F7A92">
            <w:pPr>
              <w:rPr>
                <w:rFonts w:eastAsia="Times New Roman" w:cs="Times New Roman"/>
                <w:sz w:val="22"/>
              </w:rPr>
            </w:pPr>
            <w:r>
              <w:rPr>
                <w:rFonts w:eastAsia="Times New Roman" w:cs="Times New Roman"/>
                <w:sz w:val="22"/>
              </w:rPr>
              <w:t>join_date</w:t>
            </w:r>
          </w:p>
        </w:tc>
        <w:tc>
          <w:tcPr>
            <w:tcW w:w="173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204F687" w14:textId="789305F4" w:rsidR="00A00787" w:rsidRDefault="00A00787" w:rsidP="004F7A92">
            <w:pPr>
              <w:rPr>
                <w:rFonts w:eastAsia="Times New Roman" w:cs="Times New Roman"/>
                <w:sz w:val="22"/>
              </w:rPr>
            </w:pPr>
            <w:r>
              <w:rPr>
                <w:rFonts w:eastAsia="Times New Roman" w:cs="Times New Roman"/>
                <w:sz w:val="22"/>
              </w:rPr>
              <w:t>Date</w:t>
            </w:r>
          </w:p>
        </w:tc>
        <w:tc>
          <w:tcPr>
            <w:tcW w:w="326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37275CE" w14:textId="4FEE82DD" w:rsidR="00A00787" w:rsidRDefault="00A00787" w:rsidP="004F7A92">
            <w:pPr>
              <w:rPr>
                <w:rFonts w:eastAsia="Times New Roman" w:cs="Times New Roman"/>
                <w:sz w:val="22"/>
              </w:rPr>
            </w:pPr>
            <w:r>
              <w:rPr>
                <w:rFonts w:eastAsia="Times New Roman" w:cs="Times New Roman"/>
                <w:sz w:val="22"/>
              </w:rPr>
              <w:t>Required</w:t>
            </w:r>
          </w:p>
        </w:tc>
        <w:tc>
          <w:tcPr>
            <w:tcW w:w="319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91E34BA" w14:textId="09C351E0" w:rsidR="00A00787" w:rsidRDefault="00A00787" w:rsidP="004F7A92">
            <w:pPr>
              <w:rPr>
                <w:rFonts w:eastAsia="Times New Roman" w:cs="Times New Roman"/>
                <w:sz w:val="22"/>
              </w:rPr>
            </w:pPr>
            <w:r>
              <w:rPr>
                <w:rFonts w:eastAsia="Times New Roman" w:cs="Times New Roman"/>
                <w:sz w:val="22"/>
              </w:rPr>
              <w:t>Ngày tham gia câu lạc bộ</w:t>
            </w:r>
          </w:p>
        </w:tc>
      </w:tr>
      <w:tr w:rsidR="004F7A92" w14:paraId="2DB70375" w14:textId="77777777" w:rsidTr="004F7A92">
        <w:trPr>
          <w:jc w:val="center"/>
        </w:trPr>
        <w:tc>
          <w:tcPr>
            <w:tcW w:w="175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F52B9A8" w14:textId="77777777" w:rsidR="004F7A92" w:rsidRDefault="004F7A92" w:rsidP="004F7A92">
            <w:r>
              <w:rPr>
                <w:rFonts w:eastAsia="Times New Roman" w:cs="Times New Roman"/>
                <w:sz w:val="22"/>
              </w:rPr>
              <w:t>enabled</w:t>
            </w:r>
          </w:p>
        </w:tc>
        <w:tc>
          <w:tcPr>
            <w:tcW w:w="173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3A9495C" w14:textId="77777777" w:rsidR="004F7A92" w:rsidRDefault="004F7A92" w:rsidP="004F7A92">
            <w:r>
              <w:rPr>
                <w:rFonts w:eastAsia="Times New Roman" w:cs="Times New Roman"/>
                <w:sz w:val="22"/>
              </w:rPr>
              <w:t>Boolean</w:t>
            </w:r>
          </w:p>
        </w:tc>
        <w:tc>
          <w:tcPr>
            <w:tcW w:w="326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0701469" w14:textId="77777777" w:rsidR="004F7A92" w:rsidRDefault="004F7A92" w:rsidP="004F7A92">
            <w:r>
              <w:rPr>
                <w:rFonts w:eastAsia="Times New Roman" w:cs="Times New Roman"/>
                <w:sz w:val="22"/>
              </w:rPr>
              <w:t>Default true</w:t>
            </w:r>
          </w:p>
        </w:tc>
        <w:tc>
          <w:tcPr>
            <w:tcW w:w="319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6CBA648" w14:textId="77777777" w:rsidR="004F7A92" w:rsidRDefault="004F7A92" w:rsidP="004F7A92">
            <w:r>
              <w:rPr>
                <w:rFonts w:eastAsia="Times New Roman" w:cs="Times New Roman"/>
                <w:sz w:val="22"/>
              </w:rPr>
              <w:t>Trạng thái hoạt động của tài khoản.</w:t>
            </w:r>
          </w:p>
        </w:tc>
      </w:tr>
    </w:tbl>
    <w:p w14:paraId="610C62A3" w14:textId="631A5E8D" w:rsidR="00815976" w:rsidRDefault="00000000">
      <w:pPr>
        <w:pStyle w:val="Heading3"/>
        <w:spacing w:before="120" w:after="120"/>
      </w:pPr>
      <w:bookmarkStart w:id="38" w:name="_Toc238759754"/>
      <w:r>
        <w:rPr>
          <w:rFonts w:ascii="Times New Roman" w:eastAsia="Times New Roman" w:hAnsi="Times New Roman" w:cs="Times New Roman"/>
          <w:sz w:val="26"/>
        </w:rPr>
        <w:t>3.</w:t>
      </w:r>
      <w:r w:rsidR="00E7406B">
        <w:rPr>
          <w:rFonts w:ascii="Times New Roman" w:eastAsia="Times New Roman" w:hAnsi="Times New Roman" w:cs="Times New Roman"/>
          <w:sz w:val="26"/>
        </w:rPr>
        <w:t>6</w:t>
      </w:r>
      <w:r>
        <w:rPr>
          <w:rFonts w:ascii="Times New Roman" w:eastAsia="Times New Roman" w:hAnsi="Times New Roman" w:cs="Times New Roman"/>
          <w:sz w:val="26"/>
        </w:rPr>
        <w:t>.</w:t>
      </w:r>
      <w:r w:rsidR="00435628">
        <w:rPr>
          <w:rFonts w:ascii="Times New Roman" w:eastAsia="Times New Roman" w:hAnsi="Times New Roman" w:cs="Times New Roman"/>
          <w:sz w:val="26"/>
        </w:rPr>
        <w:t>2</w:t>
      </w:r>
      <w:r>
        <w:rPr>
          <w:rFonts w:ascii="Times New Roman" w:eastAsia="Times New Roman" w:hAnsi="Times New Roman" w:cs="Times New Roman"/>
          <w:sz w:val="26"/>
        </w:rPr>
        <w:t>. Bảng schedules</w:t>
      </w:r>
      <w:bookmarkEnd w:id="38"/>
    </w:p>
    <w:tbl>
      <w:tblPr>
        <w:tblW w:w="0" w:type="auto"/>
        <w:jc w:val="center"/>
        <w:tblLook w:val="04A0" w:firstRow="1" w:lastRow="0" w:firstColumn="1" w:lastColumn="0" w:noHBand="0" w:noVBand="1"/>
      </w:tblPr>
      <w:tblGrid>
        <w:gridCol w:w="1811"/>
        <w:gridCol w:w="1786"/>
        <w:gridCol w:w="3057"/>
        <w:gridCol w:w="3298"/>
      </w:tblGrid>
      <w:tr w:rsidR="00815976" w14:paraId="7FCE9AB0" w14:textId="77777777">
        <w:trPr>
          <w:jc w:val="center"/>
        </w:trPr>
        <w:tc>
          <w:tcPr>
            <w:tcW w:w="1872"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3330FDD4" w14:textId="77777777" w:rsidR="00815976" w:rsidRDefault="00000000">
            <w:r>
              <w:rPr>
                <w:rFonts w:eastAsia="Times New Roman" w:cs="Times New Roman"/>
                <w:b/>
                <w:sz w:val="22"/>
              </w:rPr>
              <w:t>Tên trường</w:t>
            </w:r>
          </w:p>
        </w:tc>
        <w:tc>
          <w:tcPr>
            <w:tcW w:w="1872"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79867618" w14:textId="77777777" w:rsidR="00815976" w:rsidRDefault="00000000">
            <w:r>
              <w:rPr>
                <w:rFonts w:eastAsia="Times New Roman" w:cs="Times New Roman"/>
                <w:b/>
                <w:sz w:val="22"/>
              </w:rPr>
              <w:t>Kiểu dữ liệu</w:t>
            </w:r>
          </w:p>
        </w:tc>
        <w:tc>
          <w:tcPr>
            <w:tcW w:w="2016"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366D6CE2" w14:textId="77777777" w:rsidR="00815976" w:rsidRDefault="00000000">
            <w:r>
              <w:rPr>
                <w:rFonts w:eastAsia="Times New Roman" w:cs="Times New Roman"/>
                <w:b/>
                <w:sz w:val="22"/>
              </w:rPr>
              <w:t>Thuộc tính</w:t>
            </w:r>
          </w:p>
        </w:tc>
        <w:tc>
          <w:tcPr>
            <w:tcW w:w="3600"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1EF6DED0" w14:textId="77777777" w:rsidR="00815976" w:rsidRDefault="00000000">
            <w:r>
              <w:rPr>
                <w:rFonts w:eastAsia="Times New Roman" w:cs="Times New Roman"/>
                <w:b/>
                <w:sz w:val="22"/>
              </w:rPr>
              <w:t>Mô tả</w:t>
            </w:r>
          </w:p>
        </w:tc>
      </w:tr>
      <w:tr w:rsidR="00815976" w14:paraId="0ECA4F6E" w14:textId="77777777">
        <w:trPr>
          <w:jc w:val="center"/>
        </w:trPr>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4115CEE" w14:textId="77777777" w:rsidR="00815976" w:rsidRDefault="00000000">
            <w:r>
              <w:rPr>
                <w:rFonts w:eastAsia="Times New Roman" w:cs="Times New Roman"/>
                <w:sz w:val="22"/>
              </w:rPr>
              <w:t>id</w:t>
            </w:r>
          </w:p>
        </w:tc>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926EE34" w14:textId="77777777" w:rsidR="00815976" w:rsidRDefault="00000000">
            <w:r>
              <w:rPr>
                <w:rFonts w:eastAsia="Times New Roman" w:cs="Times New Roman"/>
                <w:sz w:val="22"/>
              </w:rPr>
              <w:t>Long</w:t>
            </w:r>
          </w:p>
        </w:tc>
        <w:tc>
          <w:tcPr>
            <w:tcW w:w="201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58D0F45" w14:textId="77777777" w:rsidR="00815976" w:rsidRDefault="00000000">
            <w:r>
              <w:rPr>
                <w:rFonts w:eastAsia="Times New Roman" w:cs="Times New Roman"/>
                <w:sz w:val="22"/>
              </w:rPr>
              <w:t>Primary Key</w:t>
            </w:r>
          </w:p>
        </w:tc>
        <w:tc>
          <w:tcPr>
            <w:tcW w:w="36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F8F7D65" w14:textId="77777777" w:rsidR="00815976" w:rsidRDefault="00000000">
            <w:r>
              <w:rPr>
                <w:rFonts w:eastAsia="Times New Roman" w:cs="Times New Roman"/>
                <w:sz w:val="22"/>
              </w:rPr>
              <w:t>Mã định danh lịch đánh.</w:t>
            </w:r>
          </w:p>
        </w:tc>
      </w:tr>
      <w:tr w:rsidR="00815976" w14:paraId="515732CF" w14:textId="77777777">
        <w:trPr>
          <w:jc w:val="center"/>
        </w:trPr>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255EA3C" w14:textId="77777777" w:rsidR="00815976" w:rsidRDefault="00000000">
            <w:r>
              <w:rPr>
                <w:rFonts w:eastAsia="Times New Roman" w:cs="Times New Roman"/>
                <w:sz w:val="22"/>
              </w:rPr>
              <w:t>title</w:t>
            </w:r>
          </w:p>
        </w:tc>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507A6E9" w14:textId="77777777" w:rsidR="00815976" w:rsidRDefault="00000000">
            <w:r>
              <w:rPr>
                <w:rFonts w:eastAsia="Times New Roman" w:cs="Times New Roman"/>
                <w:sz w:val="22"/>
              </w:rPr>
              <w:t>String</w:t>
            </w:r>
          </w:p>
        </w:tc>
        <w:tc>
          <w:tcPr>
            <w:tcW w:w="201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19B0B72" w14:textId="77777777" w:rsidR="00815976" w:rsidRDefault="00000000">
            <w:r>
              <w:rPr>
                <w:rFonts w:eastAsia="Times New Roman" w:cs="Times New Roman"/>
                <w:sz w:val="22"/>
              </w:rPr>
              <w:t>Required</w:t>
            </w:r>
          </w:p>
        </w:tc>
        <w:tc>
          <w:tcPr>
            <w:tcW w:w="36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412D3E1" w14:textId="77777777" w:rsidR="00815976" w:rsidRDefault="00000000">
            <w:r>
              <w:rPr>
                <w:rFonts w:eastAsia="Times New Roman" w:cs="Times New Roman"/>
                <w:sz w:val="22"/>
              </w:rPr>
              <w:t>Tiêu đề buổi đánh.</w:t>
            </w:r>
          </w:p>
        </w:tc>
      </w:tr>
      <w:tr w:rsidR="00815976" w14:paraId="35953178" w14:textId="77777777">
        <w:trPr>
          <w:jc w:val="center"/>
        </w:trPr>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9450CE6" w14:textId="77777777" w:rsidR="00815976" w:rsidRDefault="00000000">
            <w:r>
              <w:rPr>
                <w:rFonts w:eastAsia="Times New Roman" w:cs="Times New Roman"/>
                <w:sz w:val="22"/>
              </w:rPr>
              <w:t>court_name</w:t>
            </w:r>
          </w:p>
        </w:tc>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90C9FAF" w14:textId="77777777" w:rsidR="00815976" w:rsidRDefault="00000000">
            <w:r>
              <w:rPr>
                <w:rFonts w:eastAsia="Times New Roman" w:cs="Times New Roman"/>
                <w:sz w:val="22"/>
              </w:rPr>
              <w:t>String</w:t>
            </w:r>
          </w:p>
        </w:tc>
        <w:tc>
          <w:tcPr>
            <w:tcW w:w="201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456C508" w14:textId="77777777" w:rsidR="00815976" w:rsidRDefault="00000000">
            <w:r>
              <w:rPr>
                <w:rFonts w:eastAsia="Times New Roman" w:cs="Times New Roman"/>
                <w:sz w:val="22"/>
              </w:rPr>
              <w:t>Required</w:t>
            </w:r>
          </w:p>
        </w:tc>
        <w:tc>
          <w:tcPr>
            <w:tcW w:w="36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FD1902F" w14:textId="77777777" w:rsidR="00815976" w:rsidRDefault="00000000">
            <w:r>
              <w:rPr>
                <w:rFonts w:eastAsia="Times New Roman" w:cs="Times New Roman"/>
                <w:sz w:val="22"/>
              </w:rPr>
              <w:t>Tên sân hoặc địa điểm.</w:t>
            </w:r>
          </w:p>
        </w:tc>
      </w:tr>
      <w:tr w:rsidR="00815976" w14:paraId="6A05C404" w14:textId="77777777">
        <w:trPr>
          <w:jc w:val="center"/>
        </w:trPr>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7978CA1" w14:textId="77777777" w:rsidR="00815976" w:rsidRDefault="00000000">
            <w:r>
              <w:rPr>
                <w:rFonts w:eastAsia="Times New Roman" w:cs="Times New Roman"/>
                <w:sz w:val="22"/>
              </w:rPr>
              <w:t>play_time</w:t>
            </w:r>
          </w:p>
        </w:tc>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BFAD3A1" w14:textId="77777777" w:rsidR="00815976" w:rsidRDefault="00000000">
            <w:r>
              <w:rPr>
                <w:rFonts w:eastAsia="Times New Roman" w:cs="Times New Roman"/>
                <w:sz w:val="22"/>
              </w:rPr>
              <w:t>DateTime</w:t>
            </w:r>
          </w:p>
        </w:tc>
        <w:tc>
          <w:tcPr>
            <w:tcW w:w="201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095AAD7" w14:textId="77777777" w:rsidR="00815976" w:rsidRDefault="00000000">
            <w:r>
              <w:rPr>
                <w:rFonts w:eastAsia="Times New Roman" w:cs="Times New Roman"/>
                <w:sz w:val="22"/>
              </w:rPr>
              <w:t>Required</w:t>
            </w:r>
          </w:p>
        </w:tc>
        <w:tc>
          <w:tcPr>
            <w:tcW w:w="36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8C7F4C4" w14:textId="77777777" w:rsidR="00815976" w:rsidRDefault="00000000">
            <w:r>
              <w:rPr>
                <w:rFonts w:eastAsia="Times New Roman" w:cs="Times New Roman"/>
                <w:sz w:val="22"/>
              </w:rPr>
              <w:t>Thời gian diễn ra buổi đánh.</w:t>
            </w:r>
          </w:p>
        </w:tc>
      </w:tr>
      <w:tr w:rsidR="00815976" w14:paraId="5472CB54" w14:textId="77777777">
        <w:trPr>
          <w:jc w:val="center"/>
        </w:trPr>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A3DABDC" w14:textId="77777777" w:rsidR="00815976" w:rsidRDefault="00000000">
            <w:r>
              <w:rPr>
                <w:rFonts w:eastAsia="Times New Roman" w:cs="Times New Roman"/>
                <w:sz w:val="22"/>
              </w:rPr>
              <w:t>max_players</w:t>
            </w:r>
          </w:p>
        </w:tc>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AF71208" w14:textId="77777777" w:rsidR="00815976" w:rsidRDefault="00000000">
            <w:r>
              <w:rPr>
                <w:rFonts w:eastAsia="Times New Roman" w:cs="Times New Roman"/>
                <w:sz w:val="22"/>
              </w:rPr>
              <w:t>Integer</w:t>
            </w:r>
          </w:p>
        </w:tc>
        <w:tc>
          <w:tcPr>
            <w:tcW w:w="201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37B812A" w14:textId="77777777" w:rsidR="00815976" w:rsidRDefault="00000000">
            <w:r>
              <w:rPr>
                <w:rFonts w:eastAsia="Times New Roman" w:cs="Times New Roman"/>
                <w:sz w:val="22"/>
              </w:rPr>
              <w:t>Required</w:t>
            </w:r>
          </w:p>
        </w:tc>
        <w:tc>
          <w:tcPr>
            <w:tcW w:w="36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417144F" w14:textId="77777777" w:rsidR="00815976" w:rsidRDefault="00000000">
            <w:r>
              <w:rPr>
                <w:rFonts w:eastAsia="Times New Roman" w:cs="Times New Roman"/>
                <w:sz w:val="22"/>
              </w:rPr>
              <w:t>Giới hạn số người tham gia.</w:t>
            </w:r>
          </w:p>
        </w:tc>
      </w:tr>
      <w:tr w:rsidR="00815976" w14:paraId="2B75F239" w14:textId="77777777">
        <w:trPr>
          <w:jc w:val="center"/>
        </w:trPr>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2EF2AEF" w14:textId="77777777" w:rsidR="00815976" w:rsidRDefault="00000000">
            <w:r>
              <w:rPr>
                <w:rFonts w:eastAsia="Times New Roman" w:cs="Times New Roman"/>
                <w:sz w:val="22"/>
              </w:rPr>
              <w:t>status</w:t>
            </w:r>
          </w:p>
        </w:tc>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C4EEF5C" w14:textId="77777777" w:rsidR="00815976" w:rsidRDefault="00000000">
            <w:r>
              <w:rPr>
                <w:rFonts w:eastAsia="Times New Roman" w:cs="Times New Roman"/>
                <w:sz w:val="22"/>
              </w:rPr>
              <w:t>Enum</w:t>
            </w:r>
          </w:p>
        </w:tc>
        <w:tc>
          <w:tcPr>
            <w:tcW w:w="201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B4182C6" w14:textId="77777777" w:rsidR="00815976" w:rsidRDefault="00000000">
            <w:r>
              <w:rPr>
                <w:rFonts w:eastAsia="Times New Roman" w:cs="Times New Roman"/>
                <w:sz w:val="22"/>
              </w:rPr>
              <w:t>OPEN/LOCKED/CANCELLED</w:t>
            </w:r>
          </w:p>
        </w:tc>
        <w:tc>
          <w:tcPr>
            <w:tcW w:w="36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B42C46A" w14:textId="77777777" w:rsidR="00815976" w:rsidRDefault="00000000">
            <w:r>
              <w:rPr>
                <w:rFonts w:eastAsia="Times New Roman" w:cs="Times New Roman"/>
                <w:sz w:val="22"/>
              </w:rPr>
              <w:t>Trạng thái lịch đánh.</w:t>
            </w:r>
          </w:p>
        </w:tc>
      </w:tr>
    </w:tbl>
    <w:p w14:paraId="66DA34C5" w14:textId="6E2D18A1" w:rsidR="00815976" w:rsidRDefault="00000000">
      <w:pPr>
        <w:pStyle w:val="Heading3"/>
        <w:spacing w:before="120" w:after="120"/>
      </w:pPr>
      <w:bookmarkStart w:id="39" w:name="_Toc238759755"/>
      <w:r>
        <w:rPr>
          <w:rFonts w:ascii="Times New Roman" w:eastAsia="Times New Roman" w:hAnsi="Times New Roman" w:cs="Times New Roman"/>
          <w:sz w:val="26"/>
        </w:rPr>
        <w:t>3.</w:t>
      </w:r>
      <w:r w:rsidR="00E7406B">
        <w:rPr>
          <w:rFonts w:ascii="Times New Roman" w:eastAsia="Times New Roman" w:hAnsi="Times New Roman" w:cs="Times New Roman"/>
          <w:sz w:val="26"/>
        </w:rPr>
        <w:t>6</w:t>
      </w:r>
      <w:r>
        <w:rPr>
          <w:rFonts w:ascii="Times New Roman" w:eastAsia="Times New Roman" w:hAnsi="Times New Roman" w:cs="Times New Roman"/>
          <w:sz w:val="26"/>
        </w:rPr>
        <w:t>.</w:t>
      </w:r>
      <w:r w:rsidR="00435628">
        <w:rPr>
          <w:rFonts w:ascii="Times New Roman" w:eastAsia="Times New Roman" w:hAnsi="Times New Roman" w:cs="Times New Roman"/>
          <w:sz w:val="26"/>
        </w:rPr>
        <w:t>3</w:t>
      </w:r>
      <w:r>
        <w:rPr>
          <w:rFonts w:ascii="Times New Roman" w:eastAsia="Times New Roman" w:hAnsi="Times New Roman" w:cs="Times New Roman"/>
          <w:sz w:val="26"/>
        </w:rPr>
        <w:t>. Bảng registrations</w:t>
      </w:r>
      <w:bookmarkEnd w:id="39"/>
    </w:p>
    <w:tbl>
      <w:tblPr>
        <w:tblW w:w="0" w:type="auto"/>
        <w:jc w:val="center"/>
        <w:tblLook w:val="04A0" w:firstRow="1" w:lastRow="0" w:firstColumn="1" w:lastColumn="0" w:noHBand="0" w:noVBand="1"/>
      </w:tblPr>
      <w:tblGrid>
        <w:gridCol w:w="1835"/>
        <w:gridCol w:w="1591"/>
        <w:gridCol w:w="3607"/>
        <w:gridCol w:w="2919"/>
      </w:tblGrid>
      <w:tr w:rsidR="00815976" w14:paraId="0CE394CD" w14:textId="77777777">
        <w:trPr>
          <w:jc w:val="center"/>
        </w:trPr>
        <w:tc>
          <w:tcPr>
            <w:tcW w:w="1872"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5C274F05" w14:textId="77777777" w:rsidR="00815976" w:rsidRDefault="00000000">
            <w:r>
              <w:rPr>
                <w:rFonts w:eastAsia="Times New Roman" w:cs="Times New Roman"/>
                <w:b/>
                <w:sz w:val="22"/>
              </w:rPr>
              <w:t>Tên trường</w:t>
            </w:r>
          </w:p>
        </w:tc>
        <w:tc>
          <w:tcPr>
            <w:tcW w:w="1872"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6B0F4A68" w14:textId="77777777" w:rsidR="00815976" w:rsidRDefault="00000000">
            <w:r>
              <w:rPr>
                <w:rFonts w:eastAsia="Times New Roman" w:cs="Times New Roman"/>
                <w:b/>
                <w:sz w:val="22"/>
              </w:rPr>
              <w:t>Kiểu dữ liệu</w:t>
            </w:r>
          </w:p>
        </w:tc>
        <w:tc>
          <w:tcPr>
            <w:tcW w:w="2016"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44A65E95" w14:textId="77777777" w:rsidR="00815976" w:rsidRDefault="00000000">
            <w:r>
              <w:rPr>
                <w:rFonts w:eastAsia="Times New Roman" w:cs="Times New Roman"/>
                <w:b/>
                <w:sz w:val="22"/>
              </w:rPr>
              <w:t>Thuộc tính</w:t>
            </w:r>
          </w:p>
        </w:tc>
        <w:tc>
          <w:tcPr>
            <w:tcW w:w="3600"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3D875C10" w14:textId="77777777" w:rsidR="00815976" w:rsidRDefault="00000000">
            <w:r>
              <w:rPr>
                <w:rFonts w:eastAsia="Times New Roman" w:cs="Times New Roman"/>
                <w:b/>
                <w:sz w:val="22"/>
              </w:rPr>
              <w:t>Mô tả</w:t>
            </w:r>
          </w:p>
        </w:tc>
      </w:tr>
      <w:tr w:rsidR="00815976" w14:paraId="4EDFAC04" w14:textId="77777777">
        <w:trPr>
          <w:jc w:val="center"/>
        </w:trPr>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1D03ECA" w14:textId="77777777" w:rsidR="00815976" w:rsidRDefault="00000000">
            <w:r>
              <w:rPr>
                <w:rFonts w:eastAsia="Times New Roman" w:cs="Times New Roman"/>
                <w:sz w:val="22"/>
              </w:rPr>
              <w:t>id</w:t>
            </w:r>
          </w:p>
        </w:tc>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D057557" w14:textId="77777777" w:rsidR="00815976" w:rsidRDefault="00000000">
            <w:r>
              <w:rPr>
                <w:rFonts w:eastAsia="Times New Roman" w:cs="Times New Roman"/>
                <w:sz w:val="22"/>
              </w:rPr>
              <w:t>Long</w:t>
            </w:r>
          </w:p>
        </w:tc>
        <w:tc>
          <w:tcPr>
            <w:tcW w:w="201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5738004" w14:textId="77777777" w:rsidR="00815976" w:rsidRDefault="00000000">
            <w:r>
              <w:rPr>
                <w:rFonts w:eastAsia="Times New Roman" w:cs="Times New Roman"/>
                <w:sz w:val="22"/>
              </w:rPr>
              <w:t>Primary Key</w:t>
            </w:r>
          </w:p>
        </w:tc>
        <w:tc>
          <w:tcPr>
            <w:tcW w:w="36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B030B92" w14:textId="77777777" w:rsidR="00815976" w:rsidRDefault="00000000">
            <w:r>
              <w:rPr>
                <w:rFonts w:eastAsia="Times New Roman" w:cs="Times New Roman"/>
                <w:sz w:val="22"/>
              </w:rPr>
              <w:t>Mã đăng ký tham gia.</w:t>
            </w:r>
          </w:p>
        </w:tc>
      </w:tr>
      <w:tr w:rsidR="00815976" w14:paraId="5503EC9D" w14:textId="77777777">
        <w:trPr>
          <w:jc w:val="center"/>
        </w:trPr>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5D6F655" w14:textId="77777777" w:rsidR="00815976" w:rsidRDefault="00000000">
            <w:r>
              <w:rPr>
                <w:rFonts w:eastAsia="Times New Roman" w:cs="Times New Roman"/>
                <w:sz w:val="22"/>
              </w:rPr>
              <w:t>user_id</w:t>
            </w:r>
          </w:p>
        </w:tc>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2B515C3" w14:textId="77777777" w:rsidR="00815976" w:rsidRDefault="00000000">
            <w:r>
              <w:rPr>
                <w:rFonts w:eastAsia="Times New Roman" w:cs="Times New Roman"/>
                <w:sz w:val="22"/>
              </w:rPr>
              <w:t>Long</w:t>
            </w:r>
          </w:p>
        </w:tc>
        <w:tc>
          <w:tcPr>
            <w:tcW w:w="201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810AF7D" w14:textId="77777777" w:rsidR="00815976" w:rsidRDefault="00000000">
            <w:r>
              <w:rPr>
                <w:rFonts w:eastAsia="Times New Roman" w:cs="Times New Roman"/>
                <w:sz w:val="22"/>
              </w:rPr>
              <w:t>Foreign Key</w:t>
            </w:r>
          </w:p>
        </w:tc>
        <w:tc>
          <w:tcPr>
            <w:tcW w:w="36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328F321" w14:textId="77777777" w:rsidR="00815976" w:rsidRDefault="00000000">
            <w:r>
              <w:rPr>
                <w:rFonts w:eastAsia="Times New Roman" w:cs="Times New Roman"/>
                <w:sz w:val="22"/>
              </w:rPr>
              <w:t>Thành viên đăng ký.</w:t>
            </w:r>
          </w:p>
        </w:tc>
      </w:tr>
      <w:tr w:rsidR="00815976" w14:paraId="68D7F73C" w14:textId="77777777">
        <w:trPr>
          <w:jc w:val="center"/>
        </w:trPr>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29922A6" w14:textId="77777777" w:rsidR="00815976" w:rsidRDefault="00000000">
            <w:r>
              <w:rPr>
                <w:rFonts w:eastAsia="Times New Roman" w:cs="Times New Roman"/>
                <w:sz w:val="22"/>
              </w:rPr>
              <w:t>schedule_id</w:t>
            </w:r>
          </w:p>
        </w:tc>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7D2FC18" w14:textId="77777777" w:rsidR="00815976" w:rsidRDefault="00000000">
            <w:r>
              <w:rPr>
                <w:rFonts w:eastAsia="Times New Roman" w:cs="Times New Roman"/>
                <w:sz w:val="22"/>
              </w:rPr>
              <w:t>Long</w:t>
            </w:r>
          </w:p>
        </w:tc>
        <w:tc>
          <w:tcPr>
            <w:tcW w:w="201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41DEAA1" w14:textId="77777777" w:rsidR="00815976" w:rsidRDefault="00000000">
            <w:r>
              <w:rPr>
                <w:rFonts w:eastAsia="Times New Roman" w:cs="Times New Roman"/>
                <w:sz w:val="22"/>
              </w:rPr>
              <w:t>Foreign Key</w:t>
            </w:r>
          </w:p>
        </w:tc>
        <w:tc>
          <w:tcPr>
            <w:tcW w:w="36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ABEE805" w14:textId="77777777" w:rsidR="00815976" w:rsidRDefault="00000000">
            <w:r>
              <w:rPr>
                <w:rFonts w:eastAsia="Times New Roman" w:cs="Times New Roman"/>
                <w:sz w:val="22"/>
              </w:rPr>
              <w:t>Buổi đánh được đăng ký.</w:t>
            </w:r>
          </w:p>
        </w:tc>
      </w:tr>
      <w:tr w:rsidR="00815976" w14:paraId="722A8297" w14:textId="77777777">
        <w:trPr>
          <w:jc w:val="center"/>
        </w:trPr>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0349675" w14:textId="77777777" w:rsidR="00815976" w:rsidRDefault="00000000">
            <w:r>
              <w:rPr>
                <w:rFonts w:eastAsia="Times New Roman" w:cs="Times New Roman"/>
                <w:sz w:val="22"/>
              </w:rPr>
              <w:t>attendance_status</w:t>
            </w:r>
          </w:p>
        </w:tc>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C7CE24B" w14:textId="77777777" w:rsidR="00815976" w:rsidRDefault="00000000">
            <w:r>
              <w:rPr>
                <w:rFonts w:eastAsia="Times New Roman" w:cs="Times New Roman"/>
                <w:sz w:val="22"/>
              </w:rPr>
              <w:t>Enum</w:t>
            </w:r>
          </w:p>
        </w:tc>
        <w:tc>
          <w:tcPr>
            <w:tcW w:w="201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E021E48" w14:textId="77777777" w:rsidR="00815976" w:rsidRDefault="00000000">
            <w:r>
              <w:rPr>
                <w:rFonts w:eastAsia="Times New Roman" w:cs="Times New Roman"/>
                <w:sz w:val="22"/>
              </w:rPr>
              <w:t>PRESENT/ABSENT/NOT_MARKED</w:t>
            </w:r>
          </w:p>
        </w:tc>
        <w:tc>
          <w:tcPr>
            <w:tcW w:w="36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2506B20" w14:textId="77777777" w:rsidR="00815976" w:rsidRDefault="00000000">
            <w:r>
              <w:rPr>
                <w:rFonts w:eastAsia="Times New Roman" w:cs="Times New Roman"/>
                <w:sz w:val="22"/>
              </w:rPr>
              <w:t>Trạng thái điểm danh.</w:t>
            </w:r>
          </w:p>
        </w:tc>
      </w:tr>
    </w:tbl>
    <w:p w14:paraId="6C497856" w14:textId="77777777" w:rsidR="00070798" w:rsidRDefault="00070798">
      <w:pPr>
        <w:pStyle w:val="Heading3"/>
        <w:spacing w:before="120" w:after="120"/>
        <w:rPr>
          <w:rFonts w:ascii="Times New Roman" w:eastAsia="Times New Roman" w:hAnsi="Times New Roman" w:cs="Times New Roman"/>
          <w:sz w:val="26"/>
        </w:rPr>
      </w:pPr>
      <w:r>
        <w:rPr>
          <w:rFonts w:ascii="Times New Roman" w:eastAsia="Times New Roman" w:hAnsi="Times New Roman" w:cs="Times New Roman"/>
          <w:sz w:val="26"/>
        </w:rPr>
        <w:br w:type="page"/>
      </w:r>
    </w:p>
    <w:p w14:paraId="63E0BE22" w14:textId="2F38E7FA" w:rsidR="00815976" w:rsidRDefault="00000000">
      <w:pPr>
        <w:pStyle w:val="Heading3"/>
        <w:spacing w:before="120" w:after="120"/>
      </w:pPr>
      <w:bookmarkStart w:id="40" w:name="_Toc238759756"/>
      <w:r>
        <w:rPr>
          <w:rFonts w:ascii="Times New Roman" w:eastAsia="Times New Roman" w:hAnsi="Times New Roman" w:cs="Times New Roman"/>
          <w:sz w:val="26"/>
        </w:rPr>
        <w:lastRenderedPageBreak/>
        <w:t>3.</w:t>
      </w:r>
      <w:r w:rsidR="00E7406B">
        <w:rPr>
          <w:rFonts w:ascii="Times New Roman" w:eastAsia="Times New Roman" w:hAnsi="Times New Roman" w:cs="Times New Roman"/>
          <w:sz w:val="26"/>
        </w:rPr>
        <w:t>6</w:t>
      </w:r>
      <w:r>
        <w:rPr>
          <w:rFonts w:ascii="Times New Roman" w:eastAsia="Times New Roman" w:hAnsi="Times New Roman" w:cs="Times New Roman"/>
          <w:sz w:val="26"/>
        </w:rPr>
        <w:t>.</w:t>
      </w:r>
      <w:r w:rsidR="00435628">
        <w:rPr>
          <w:rFonts w:ascii="Times New Roman" w:eastAsia="Times New Roman" w:hAnsi="Times New Roman" w:cs="Times New Roman"/>
          <w:sz w:val="26"/>
        </w:rPr>
        <w:t>4</w:t>
      </w:r>
      <w:r>
        <w:rPr>
          <w:rFonts w:ascii="Times New Roman" w:eastAsia="Times New Roman" w:hAnsi="Times New Roman" w:cs="Times New Roman"/>
          <w:sz w:val="26"/>
        </w:rPr>
        <w:t>. Bảng guest_payments</w:t>
      </w:r>
      <w:bookmarkEnd w:id="40"/>
    </w:p>
    <w:tbl>
      <w:tblPr>
        <w:tblW w:w="0" w:type="auto"/>
        <w:jc w:val="center"/>
        <w:tblLook w:val="04A0" w:firstRow="1" w:lastRow="0" w:firstColumn="1" w:lastColumn="0" w:noHBand="0" w:noVBand="1"/>
      </w:tblPr>
      <w:tblGrid>
        <w:gridCol w:w="1872"/>
        <w:gridCol w:w="1872"/>
        <w:gridCol w:w="2016"/>
        <w:gridCol w:w="3600"/>
      </w:tblGrid>
      <w:tr w:rsidR="00815976" w14:paraId="0507BB61" w14:textId="77777777">
        <w:trPr>
          <w:jc w:val="center"/>
        </w:trPr>
        <w:tc>
          <w:tcPr>
            <w:tcW w:w="1872"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3FEB121E" w14:textId="77777777" w:rsidR="00815976" w:rsidRDefault="00000000">
            <w:r>
              <w:rPr>
                <w:rFonts w:eastAsia="Times New Roman" w:cs="Times New Roman"/>
                <w:b/>
                <w:sz w:val="22"/>
              </w:rPr>
              <w:t>Tên trường</w:t>
            </w:r>
          </w:p>
        </w:tc>
        <w:tc>
          <w:tcPr>
            <w:tcW w:w="1872"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3822D4BA" w14:textId="77777777" w:rsidR="00815976" w:rsidRDefault="00000000">
            <w:r>
              <w:rPr>
                <w:rFonts w:eastAsia="Times New Roman" w:cs="Times New Roman"/>
                <w:b/>
                <w:sz w:val="22"/>
              </w:rPr>
              <w:t>Kiểu dữ liệu</w:t>
            </w:r>
          </w:p>
        </w:tc>
        <w:tc>
          <w:tcPr>
            <w:tcW w:w="2016"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2B47B684" w14:textId="77777777" w:rsidR="00815976" w:rsidRDefault="00000000">
            <w:r>
              <w:rPr>
                <w:rFonts w:eastAsia="Times New Roman" w:cs="Times New Roman"/>
                <w:b/>
                <w:sz w:val="22"/>
              </w:rPr>
              <w:t>Thuộc tính</w:t>
            </w:r>
          </w:p>
        </w:tc>
        <w:tc>
          <w:tcPr>
            <w:tcW w:w="3600"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7931C2B6" w14:textId="77777777" w:rsidR="00815976" w:rsidRDefault="00000000">
            <w:r>
              <w:rPr>
                <w:rFonts w:eastAsia="Times New Roman" w:cs="Times New Roman"/>
                <w:b/>
                <w:sz w:val="22"/>
              </w:rPr>
              <w:t>Mô tả</w:t>
            </w:r>
          </w:p>
        </w:tc>
      </w:tr>
      <w:tr w:rsidR="00815976" w14:paraId="1CC4D09D" w14:textId="77777777">
        <w:trPr>
          <w:jc w:val="center"/>
        </w:trPr>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4AC2413" w14:textId="77777777" w:rsidR="00815976" w:rsidRDefault="00000000">
            <w:r>
              <w:rPr>
                <w:rFonts w:eastAsia="Times New Roman" w:cs="Times New Roman"/>
                <w:sz w:val="22"/>
              </w:rPr>
              <w:t>id</w:t>
            </w:r>
          </w:p>
        </w:tc>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AF0AA58" w14:textId="77777777" w:rsidR="00815976" w:rsidRDefault="00000000">
            <w:r>
              <w:rPr>
                <w:rFonts w:eastAsia="Times New Roman" w:cs="Times New Roman"/>
                <w:sz w:val="22"/>
              </w:rPr>
              <w:t>Long</w:t>
            </w:r>
          </w:p>
        </w:tc>
        <w:tc>
          <w:tcPr>
            <w:tcW w:w="201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DC3C9B5" w14:textId="77777777" w:rsidR="00815976" w:rsidRDefault="00000000">
            <w:r>
              <w:rPr>
                <w:rFonts w:eastAsia="Times New Roman" w:cs="Times New Roman"/>
                <w:sz w:val="22"/>
              </w:rPr>
              <w:t>Primary Key</w:t>
            </w:r>
          </w:p>
        </w:tc>
        <w:tc>
          <w:tcPr>
            <w:tcW w:w="36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B1E197F" w14:textId="77777777" w:rsidR="00815976" w:rsidRDefault="00000000">
            <w:r>
              <w:rPr>
                <w:rFonts w:eastAsia="Times New Roman" w:cs="Times New Roman"/>
                <w:sz w:val="22"/>
              </w:rPr>
              <w:t>Mã khách vãng lai.</w:t>
            </w:r>
          </w:p>
        </w:tc>
      </w:tr>
      <w:tr w:rsidR="00815976" w14:paraId="307A626E" w14:textId="77777777">
        <w:trPr>
          <w:jc w:val="center"/>
        </w:trPr>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583E8B5" w14:textId="77777777" w:rsidR="00815976" w:rsidRDefault="00000000">
            <w:r>
              <w:rPr>
                <w:rFonts w:eastAsia="Times New Roman" w:cs="Times New Roman"/>
                <w:sz w:val="22"/>
              </w:rPr>
              <w:t>guest_name</w:t>
            </w:r>
          </w:p>
        </w:tc>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0834124" w14:textId="77777777" w:rsidR="00815976" w:rsidRDefault="00000000">
            <w:r>
              <w:rPr>
                <w:rFonts w:eastAsia="Times New Roman" w:cs="Times New Roman"/>
                <w:sz w:val="22"/>
              </w:rPr>
              <w:t>String</w:t>
            </w:r>
          </w:p>
        </w:tc>
        <w:tc>
          <w:tcPr>
            <w:tcW w:w="201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666F6AA" w14:textId="77777777" w:rsidR="00815976" w:rsidRDefault="00000000">
            <w:r>
              <w:rPr>
                <w:rFonts w:eastAsia="Times New Roman" w:cs="Times New Roman"/>
                <w:sz w:val="22"/>
              </w:rPr>
              <w:t>Required</w:t>
            </w:r>
          </w:p>
        </w:tc>
        <w:tc>
          <w:tcPr>
            <w:tcW w:w="36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711C9DF" w14:textId="77777777" w:rsidR="00815976" w:rsidRDefault="00000000">
            <w:r>
              <w:rPr>
                <w:rFonts w:eastAsia="Times New Roman" w:cs="Times New Roman"/>
                <w:sz w:val="22"/>
              </w:rPr>
              <w:t>Tên khách vãng lai.</w:t>
            </w:r>
          </w:p>
        </w:tc>
      </w:tr>
      <w:tr w:rsidR="00815976" w14:paraId="5C002523" w14:textId="77777777">
        <w:trPr>
          <w:jc w:val="center"/>
        </w:trPr>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21ED772" w14:textId="77777777" w:rsidR="00815976" w:rsidRDefault="00000000">
            <w:r>
              <w:rPr>
                <w:rFonts w:eastAsia="Times New Roman" w:cs="Times New Roman"/>
                <w:sz w:val="22"/>
              </w:rPr>
              <w:t>phone</w:t>
            </w:r>
          </w:p>
        </w:tc>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43C272D" w14:textId="77777777" w:rsidR="00815976" w:rsidRDefault="00000000">
            <w:r>
              <w:rPr>
                <w:rFonts w:eastAsia="Times New Roman" w:cs="Times New Roman"/>
                <w:sz w:val="22"/>
              </w:rPr>
              <w:t>String</w:t>
            </w:r>
          </w:p>
        </w:tc>
        <w:tc>
          <w:tcPr>
            <w:tcW w:w="201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2B7BF5E" w14:textId="77777777" w:rsidR="00815976" w:rsidRDefault="00000000">
            <w:r>
              <w:rPr>
                <w:rFonts w:eastAsia="Times New Roman" w:cs="Times New Roman"/>
                <w:sz w:val="22"/>
              </w:rPr>
              <w:t>Optional</w:t>
            </w:r>
          </w:p>
        </w:tc>
        <w:tc>
          <w:tcPr>
            <w:tcW w:w="36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E3540B4" w14:textId="77777777" w:rsidR="00815976" w:rsidRDefault="00000000">
            <w:r>
              <w:rPr>
                <w:rFonts w:eastAsia="Times New Roman" w:cs="Times New Roman"/>
                <w:sz w:val="22"/>
              </w:rPr>
              <w:t>Số điện thoại khách.</w:t>
            </w:r>
          </w:p>
        </w:tc>
      </w:tr>
      <w:tr w:rsidR="00815976" w14:paraId="49613C01" w14:textId="77777777">
        <w:trPr>
          <w:jc w:val="center"/>
        </w:trPr>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C9D915A" w14:textId="77777777" w:rsidR="00815976" w:rsidRDefault="00000000">
            <w:r>
              <w:rPr>
                <w:rFonts w:eastAsia="Times New Roman" w:cs="Times New Roman"/>
                <w:sz w:val="22"/>
              </w:rPr>
              <w:t>schedule_id</w:t>
            </w:r>
          </w:p>
        </w:tc>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3DDD0D0" w14:textId="77777777" w:rsidR="00815976" w:rsidRDefault="00000000">
            <w:r>
              <w:rPr>
                <w:rFonts w:eastAsia="Times New Roman" w:cs="Times New Roman"/>
                <w:sz w:val="22"/>
              </w:rPr>
              <w:t>Long</w:t>
            </w:r>
          </w:p>
        </w:tc>
        <w:tc>
          <w:tcPr>
            <w:tcW w:w="201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FA067FF" w14:textId="77777777" w:rsidR="00815976" w:rsidRDefault="00000000">
            <w:r>
              <w:rPr>
                <w:rFonts w:eastAsia="Times New Roman" w:cs="Times New Roman"/>
                <w:sz w:val="22"/>
              </w:rPr>
              <w:t>Foreign Key</w:t>
            </w:r>
          </w:p>
        </w:tc>
        <w:tc>
          <w:tcPr>
            <w:tcW w:w="36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7C27077" w14:textId="77777777" w:rsidR="00815976" w:rsidRDefault="00000000">
            <w:r>
              <w:rPr>
                <w:rFonts w:eastAsia="Times New Roman" w:cs="Times New Roman"/>
                <w:sz w:val="22"/>
              </w:rPr>
              <w:t>Buổi đánh khách tham gia.</w:t>
            </w:r>
          </w:p>
        </w:tc>
      </w:tr>
      <w:tr w:rsidR="00815976" w14:paraId="239BE075" w14:textId="77777777">
        <w:trPr>
          <w:jc w:val="center"/>
        </w:trPr>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247C3BD" w14:textId="77777777" w:rsidR="00815976" w:rsidRDefault="00000000">
            <w:r>
              <w:rPr>
                <w:rFonts w:eastAsia="Times New Roman" w:cs="Times New Roman"/>
                <w:sz w:val="22"/>
              </w:rPr>
              <w:t>amount</w:t>
            </w:r>
          </w:p>
        </w:tc>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62CE72E" w14:textId="77777777" w:rsidR="00815976" w:rsidRDefault="00000000">
            <w:r>
              <w:rPr>
                <w:rFonts w:eastAsia="Times New Roman" w:cs="Times New Roman"/>
                <w:sz w:val="22"/>
              </w:rPr>
              <w:t>Decimal</w:t>
            </w:r>
          </w:p>
        </w:tc>
        <w:tc>
          <w:tcPr>
            <w:tcW w:w="201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3AD8810" w14:textId="77777777" w:rsidR="00815976" w:rsidRDefault="00000000">
            <w:r>
              <w:rPr>
                <w:rFonts w:eastAsia="Times New Roman" w:cs="Times New Roman"/>
                <w:sz w:val="22"/>
              </w:rPr>
              <w:t>Required</w:t>
            </w:r>
          </w:p>
        </w:tc>
        <w:tc>
          <w:tcPr>
            <w:tcW w:w="36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34971B4" w14:textId="77777777" w:rsidR="00815976" w:rsidRDefault="00000000">
            <w:r>
              <w:rPr>
                <w:rFonts w:eastAsia="Times New Roman" w:cs="Times New Roman"/>
                <w:sz w:val="22"/>
              </w:rPr>
              <w:t>Số tiền khách cần đóng.</w:t>
            </w:r>
          </w:p>
        </w:tc>
      </w:tr>
      <w:tr w:rsidR="00815976" w14:paraId="09A2A880" w14:textId="77777777">
        <w:trPr>
          <w:jc w:val="center"/>
        </w:trPr>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DFEA8B8" w14:textId="77777777" w:rsidR="00815976" w:rsidRDefault="00000000">
            <w:r>
              <w:rPr>
                <w:rFonts w:eastAsia="Times New Roman" w:cs="Times New Roman"/>
                <w:sz w:val="22"/>
              </w:rPr>
              <w:t>status</w:t>
            </w:r>
          </w:p>
        </w:tc>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D9B67DF" w14:textId="77777777" w:rsidR="00815976" w:rsidRDefault="00000000">
            <w:r>
              <w:rPr>
                <w:rFonts w:eastAsia="Times New Roman" w:cs="Times New Roman"/>
                <w:sz w:val="22"/>
              </w:rPr>
              <w:t>Enum</w:t>
            </w:r>
          </w:p>
        </w:tc>
        <w:tc>
          <w:tcPr>
            <w:tcW w:w="201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DECA55C" w14:textId="77777777" w:rsidR="00815976" w:rsidRDefault="00000000">
            <w:r>
              <w:rPr>
                <w:rFonts w:eastAsia="Times New Roman" w:cs="Times New Roman"/>
                <w:sz w:val="22"/>
              </w:rPr>
              <w:t>PAID/UNPAID</w:t>
            </w:r>
          </w:p>
        </w:tc>
        <w:tc>
          <w:tcPr>
            <w:tcW w:w="36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A90A1F9" w14:textId="77777777" w:rsidR="00815976" w:rsidRDefault="00000000">
            <w:r>
              <w:rPr>
                <w:rFonts w:eastAsia="Times New Roman" w:cs="Times New Roman"/>
                <w:sz w:val="22"/>
              </w:rPr>
              <w:t>Trạng thái thu phí.</w:t>
            </w:r>
          </w:p>
        </w:tc>
      </w:tr>
      <w:tr w:rsidR="00A00787" w14:paraId="4A002DF1" w14:textId="77777777">
        <w:trPr>
          <w:jc w:val="center"/>
        </w:trPr>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7275DA5" w14:textId="5AF5A266" w:rsidR="00A00787" w:rsidRDefault="00A00787">
            <w:pPr>
              <w:rPr>
                <w:rFonts w:eastAsia="Times New Roman" w:cs="Times New Roman"/>
                <w:sz w:val="22"/>
              </w:rPr>
            </w:pPr>
            <w:r>
              <w:rPr>
                <w:rFonts w:eastAsia="Times New Roman" w:cs="Times New Roman"/>
                <w:sz w:val="22"/>
              </w:rPr>
              <w:t>paid_date</w:t>
            </w:r>
          </w:p>
        </w:tc>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C406F6F" w14:textId="01D2467A" w:rsidR="00A00787" w:rsidRDefault="00A00787">
            <w:pPr>
              <w:rPr>
                <w:rFonts w:eastAsia="Times New Roman" w:cs="Times New Roman"/>
                <w:sz w:val="22"/>
              </w:rPr>
            </w:pPr>
            <w:r>
              <w:rPr>
                <w:rFonts w:eastAsia="Times New Roman" w:cs="Times New Roman"/>
                <w:sz w:val="22"/>
              </w:rPr>
              <w:t>Date</w:t>
            </w:r>
          </w:p>
        </w:tc>
        <w:tc>
          <w:tcPr>
            <w:tcW w:w="201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EFFF61F" w14:textId="2678F6C5" w:rsidR="00A00787" w:rsidRDefault="00407251">
            <w:pPr>
              <w:rPr>
                <w:rFonts w:eastAsia="Times New Roman" w:cs="Times New Roman"/>
                <w:sz w:val="22"/>
              </w:rPr>
            </w:pPr>
            <w:r w:rsidRPr="00407251">
              <w:rPr>
                <w:rFonts w:eastAsia="Times New Roman" w:cs="Times New Roman"/>
                <w:sz w:val="22"/>
              </w:rPr>
              <w:t>Optional</w:t>
            </w:r>
          </w:p>
        </w:tc>
        <w:tc>
          <w:tcPr>
            <w:tcW w:w="36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C920CC1" w14:textId="40C157E7" w:rsidR="00A00787" w:rsidRDefault="00A00787">
            <w:pPr>
              <w:rPr>
                <w:rFonts w:eastAsia="Times New Roman" w:cs="Times New Roman"/>
                <w:sz w:val="22"/>
              </w:rPr>
            </w:pPr>
            <w:r w:rsidRPr="00A00787">
              <w:rPr>
                <w:rFonts w:eastAsia="Times New Roman" w:cs="Times New Roman"/>
                <w:sz w:val="22"/>
              </w:rPr>
              <w:t>Ngày thanh toán</w:t>
            </w:r>
            <w:r>
              <w:rPr>
                <w:rFonts w:eastAsia="Times New Roman" w:cs="Times New Roman"/>
                <w:sz w:val="22"/>
              </w:rPr>
              <w:t>.</w:t>
            </w:r>
          </w:p>
        </w:tc>
      </w:tr>
      <w:tr w:rsidR="00A00787" w14:paraId="7268AABC" w14:textId="77777777">
        <w:trPr>
          <w:jc w:val="center"/>
        </w:trPr>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93423EC" w14:textId="04CFB184" w:rsidR="00A00787" w:rsidRDefault="00A00787">
            <w:pPr>
              <w:rPr>
                <w:rFonts w:eastAsia="Times New Roman" w:cs="Times New Roman"/>
                <w:sz w:val="22"/>
              </w:rPr>
            </w:pPr>
            <w:r>
              <w:rPr>
                <w:rFonts w:eastAsia="Times New Roman" w:cs="Times New Roman"/>
                <w:sz w:val="22"/>
              </w:rPr>
              <w:t>note</w:t>
            </w:r>
          </w:p>
        </w:tc>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0530B80" w14:textId="010E17C3" w:rsidR="00A00787" w:rsidRDefault="00A00787">
            <w:pPr>
              <w:rPr>
                <w:rFonts w:eastAsia="Times New Roman" w:cs="Times New Roman"/>
                <w:sz w:val="22"/>
              </w:rPr>
            </w:pPr>
            <w:r>
              <w:rPr>
                <w:rFonts w:eastAsia="Times New Roman" w:cs="Times New Roman"/>
                <w:sz w:val="22"/>
              </w:rPr>
              <w:t xml:space="preserve">String </w:t>
            </w:r>
          </w:p>
        </w:tc>
        <w:tc>
          <w:tcPr>
            <w:tcW w:w="201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CECDD27" w14:textId="13E1D310" w:rsidR="00A00787" w:rsidRDefault="008051CA">
            <w:pPr>
              <w:rPr>
                <w:rFonts w:eastAsia="Times New Roman" w:cs="Times New Roman"/>
                <w:sz w:val="22"/>
              </w:rPr>
            </w:pPr>
            <w:r>
              <w:rPr>
                <w:rFonts w:eastAsia="Times New Roman" w:cs="Times New Roman"/>
                <w:sz w:val="22"/>
              </w:rPr>
              <w:t>Optional</w:t>
            </w:r>
          </w:p>
        </w:tc>
        <w:tc>
          <w:tcPr>
            <w:tcW w:w="36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5ED0F17" w14:textId="3B18675F" w:rsidR="00A00787" w:rsidRPr="00A00787" w:rsidRDefault="00A00787">
            <w:pPr>
              <w:rPr>
                <w:rFonts w:eastAsia="Times New Roman" w:cs="Times New Roman"/>
                <w:sz w:val="22"/>
              </w:rPr>
            </w:pPr>
            <w:r>
              <w:rPr>
                <w:rFonts w:eastAsia="Times New Roman" w:cs="Times New Roman"/>
                <w:sz w:val="22"/>
              </w:rPr>
              <w:t>Ghi chú</w:t>
            </w:r>
            <w:r w:rsidR="008051CA">
              <w:rPr>
                <w:rFonts w:eastAsia="Times New Roman" w:cs="Times New Roman"/>
                <w:sz w:val="22"/>
              </w:rPr>
              <w:t>.</w:t>
            </w:r>
          </w:p>
        </w:tc>
      </w:tr>
      <w:tr w:rsidR="00A00787" w14:paraId="159BCD4C" w14:textId="77777777">
        <w:trPr>
          <w:jc w:val="center"/>
        </w:trPr>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6786F36" w14:textId="550FF795" w:rsidR="00A00787" w:rsidRDefault="00A00787">
            <w:pPr>
              <w:rPr>
                <w:rFonts w:eastAsia="Times New Roman" w:cs="Times New Roman"/>
                <w:sz w:val="22"/>
              </w:rPr>
            </w:pPr>
            <w:r>
              <w:rPr>
                <w:rFonts w:eastAsia="Times New Roman" w:cs="Times New Roman"/>
                <w:sz w:val="22"/>
              </w:rPr>
              <w:t>attendance_status</w:t>
            </w:r>
          </w:p>
        </w:tc>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54F39E5" w14:textId="2589ED6F" w:rsidR="00A00787" w:rsidRDefault="00A00787">
            <w:pPr>
              <w:rPr>
                <w:rFonts w:eastAsia="Times New Roman" w:cs="Times New Roman"/>
                <w:sz w:val="22"/>
              </w:rPr>
            </w:pPr>
            <w:r>
              <w:rPr>
                <w:rFonts w:eastAsia="Times New Roman" w:cs="Times New Roman"/>
                <w:sz w:val="22"/>
              </w:rPr>
              <w:t>String</w:t>
            </w:r>
          </w:p>
        </w:tc>
        <w:tc>
          <w:tcPr>
            <w:tcW w:w="201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B6CC069" w14:textId="68EE46BD" w:rsidR="00A00787" w:rsidRDefault="008051CA">
            <w:pPr>
              <w:rPr>
                <w:rFonts w:eastAsia="Times New Roman" w:cs="Times New Roman"/>
                <w:sz w:val="22"/>
              </w:rPr>
            </w:pPr>
            <w:r>
              <w:rPr>
                <w:rFonts w:eastAsia="Times New Roman" w:cs="Times New Roman"/>
                <w:sz w:val="22"/>
              </w:rPr>
              <w:t>Required</w:t>
            </w:r>
          </w:p>
        </w:tc>
        <w:tc>
          <w:tcPr>
            <w:tcW w:w="36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61E5B27" w14:textId="32426AF3" w:rsidR="00A00787" w:rsidRDefault="008051CA">
            <w:pPr>
              <w:rPr>
                <w:rFonts w:eastAsia="Times New Roman" w:cs="Times New Roman"/>
                <w:sz w:val="22"/>
              </w:rPr>
            </w:pPr>
            <w:r>
              <w:rPr>
                <w:rFonts w:eastAsia="Times New Roman" w:cs="Times New Roman"/>
                <w:sz w:val="22"/>
              </w:rPr>
              <w:t>Trạng thái điểm danh.</w:t>
            </w:r>
          </w:p>
        </w:tc>
      </w:tr>
      <w:tr w:rsidR="008051CA" w14:paraId="7239349C" w14:textId="77777777">
        <w:trPr>
          <w:jc w:val="center"/>
        </w:trPr>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02CC542" w14:textId="5D3C615F" w:rsidR="008051CA" w:rsidRDefault="008051CA">
            <w:pPr>
              <w:rPr>
                <w:rFonts w:eastAsia="Times New Roman" w:cs="Times New Roman"/>
                <w:sz w:val="22"/>
              </w:rPr>
            </w:pPr>
            <w:r>
              <w:rPr>
                <w:rFonts w:eastAsia="Times New Roman" w:cs="Times New Roman"/>
                <w:sz w:val="22"/>
              </w:rPr>
              <w:t>payment_method</w:t>
            </w:r>
          </w:p>
        </w:tc>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0985D33" w14:textId="6BFEC904" w:rsidR="008051CA" w:rsidRDefault="008051CA">
            <w:pPr>
              <w:rPr>
                <w:rFonts w:eastAsia="Times New Roman" w:cs="Times New Roman"/>
                <w:sz w:val="22"/>
              </w:rPr>
            </w:pPr>
            <w:r>
              <w:rPr>
                <w:rFonts w:eastAsia="Times New Roman" w:cs="Times New Roman"/>
                <w:sz w:val="22"/>
              </w:rPr>
              <w:t>String</w:t>
            </w:r>
          </w:p>
        </w:tc>
        <w:tc>
          <w:tcPr>
            <w:tcW w:w="201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03C60C4" w14:textId="27BC8DC9" w:rsidR="008051CA" w:rsidRDefault="008051CA">
            <w:pPr>
              <w:rPr>
                <w:rFonts w:eastAsia="Times New Roman" w:cs="Times New Roman"/>
                <w:sz w:val="22"/>
              </w:rPr>
            </w:pPr>
            <w:r>
              <w:rPr>
                <w:rFonts w:eastAsia="Times New Roman" w:cs="Times New Roman"/>
                <w:sz w:val="22"/>
              </w:rPr>
              <w:t>Required</w:t>
            </w:r>
          </w:p>
        </w:tc>
        <w:tc>
          <w:tcPr>
            <w:tcW w:w="36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75926FB" w14:textId="1C6F432E" w:rsidR="008051CA" w:rsidRDefault="008051CA">
            <w:pPr>
              <w:rPr>
                <w:rFonts w:eastAsia="Times New Roman" w:cs="Times New Roman"/>
                <w:sz w:val="22"/>
              </w:rPr>
            </w:pPr>
            <w:r>
              <w:rPr>
                <w:rFonts w:eastAsia="Times New Roman" w:cs="Times New Roman"/>
                <w:sz w:val="22"/>
              </w:rPr>
              <w:t>Phương thức thanh toán</w:t>
            </w:r>
          </w:p>
        </w:tc>
      </w:tr>
    </w:tbl>
    <w:p w14:paraId="4026DE36" w14:textId="61214F9C" w:rsidR="00815976" w:rsidRDefault="00000000">
      <w:pPr>
        <w:pStyle w:val="Heading3"/>
        <w:spacing w:before="120" w:after="120"/>
      </w:pPr>
      <w:bookmarkStart w:id="41" w:name="_Toc238759757"/>
      <w:r>
        <w:rPr>
          <w:rFonts w:ascii="Times New Roman" w:eastAsia="Times New Roman" w:hAnsi="Times New Roman" w:cs="Times New Roman"/>
          <w:sz w:val="26"/>
        </w:rPr>
        <w:t>3.</w:t>
      </w:r>
      <w:r w:rsidR="00E7406B">
        <w:rPr>
          <w:rFonts w:ascii="Times New Roman" w:eastAsia="Times New Roman" w:hAnsi="Times New Roman" w:cs="Times New Roman"/>
          <w:sz w:val="26"/>
        </w:rPr>
        <w:t>6</w:t>
      </w:r>
      <w:r>
        <w:rPr>
          <w:rFonts w:ascii="Times New Roman" w:eastAsia="Times New Roman" w:hAnsi="Times New Roman" w:cs="Times New Roman"/>
          <w:sz w:val="26"/>
        </w:rPr>
        <w:t>.</w:t>
      </w:r>
      <w:r w:rsidR="00435628">
        <w:rPr>
          <w:rFonts w:ascii="Times New Roman" w:eastAsia="Times New Roman" w:hAnsi="Times New Roman" w:cs="Times New Roman"/>
          <w:sz w:val="26"/>
        </w:rPr>
        <w:t>5</w:t>
      </w:r>
      <w:r>
        <w:rPr>
          <w:rFonts w:ascii="Times New Roman" w:eastAsia="Times New Roman" w:hAnsi="Times New Roman" w:cs="Times New Roman"/>
          <w:sz w:val="26"/>
        </w:rPr>
        <w:t>. Bảng payment_batches</w:t>
      </w:r>
      <w:bookmarkEnd w:id="41"/>
    </w:p>
    <w:tbl>
      <w:tblPr>
        <w:tblW w:w="0" w:type="auto"/>
        <w:jc w:val="center"/>
        <w:tblLook w:val="04A0" w:firstRow="1" w:lastRow="0" w:firstColumn="1" w:lastColumn="0" w:noHBand="0" w:noVBand="1"/>
      </w:tblPr>
      <w:tblGrid>
        <w:gridCol w:w="1872"/>
        <w:gridCol w:w="1872"/>
        <w:gridCol w:w="2042"/>
        <w:gridCol w:w="3600"/>
      </w:tblGrid>
      <w:tr w:rsidR="00815976" w14:paraId="706B2123" w14:textId="77777777">
        <w:trPr>
          <w:jc w:val="center"/>
        </w:trPr>
        <w:tc>
          <w:tcPr>
            <w:tcW w:w="1872"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2E27A1CC" w14:textId="77777777" w:rsidR="00815976" w:rsidRDefault="00000000">
            <w:r>
              <w:rPr>
                <w:rFonts w:eastAsia="Times New Roman" w:cs="Times New Roman"/>
                <w:b/>
                <w:sz w:val="22"/>
              </w:rPr>
              <w:t>Tên trường</w:t>
            </w:r>
          </w:p>
        </w:tc>
        <w:tc>
          <w:tcPr>
            <w:tcW w:w="1872"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4176E354" w14:textId="77777777" w:rsidR="00815976" w:rsidRDefault="00000000">
            <w:r>
              <w:rPr>
                <w:rFonts w:eastAsia="Times New Roman" w:cs="Times New Roman"/>
                <w:b/>
                <w:sz w:val="22"/>
              </w:rPr>
              <w:t>Kiểu dữ liệu</w:t>
            </w:r>
          </w:p>
        </w:tc>
        <w:tc>
          <w:tcPr>
            <w:tcW w:w="2016"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08FBEDA7" w14:textId="77777777" w:rsidR="00815976" w:rsidRDefault="00000000">
            <w:r>
              <w:rPr>
                <w:rFonts w:eastAsia="Times New Roman" w:cs="Times New Roman"/>
                <w:b/>
                <w:sz w:val="22"/>
              </w:rPr>
              <w:t>Thuộc tính</w:t>
            </w:r>
          </w:p>
        </w:tc>
        <w:tc>
          <w:tcPr>
            <w:tcW w:w="3600"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43D8D4DE" w14:textId="77777777" w:rsidR="00815976" w:rsidRDefault="00000000">
            <w:r>
              <w:rPr>
                <w:rFonts w:eastAsia="Times New Roman" w:cs="Times New Roman"/>
                <w:b/>
                <w:sz w:val="22"/>
              </w:rPr>
              <w:t>Mô tả</w:t>
            </w:r>
          </w:p>
        </w:tc>
      </w:tr>
      <w:tr w:rsidR="00815976" w14:paraId="34A3FA6A" w14:textId="77777777">
        <w:trPr>
          <w:jc w:val="center"/>
        </w:trPr>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8E32969" w14:textId="6CA31E88" w:rsidR="00815976" w:rsidRDefault="00000000">
            <w:r>
              <w:rPr>
                <w:rFonts w:eastAsia="Times New Roman" w:cs="Times New Roman"/>
                <w:sz w:val="22"/>
              </w:rPr>
              <w:t>id</w:t>
            </w:r>
          </w:p>
        </w:tc>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DB877FD" w14:textId="77777777" w:rsidR="00815976" w:rsidRDefault="00000000">
            <w:r>
              <w:rPr>
                <w:rFonts w:eastAsia="Times New Roman" w:cs="Times New Roman"/>
                <w:sz w:val="22"/>
              </w:rPr>
              <w:t>Long</w:t>
            </w:r>
          </w:p>
        </w:tc>
        <w:tc>
          <w:tcPr>
            <w:tcW w:w="201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8DFEC64" w14:textId="77777777" w:rsidR="00815976" w:rsidRDefault="00000000">
            <w:r>
              <w:rPr>
                <w:rFonts w:eastAsia="Times New Roman" w:cs="Times New Roman"/>
                <w:sz w:val="22"/>
              </w:rPr>
              <w:t>Primary Key</w:t>
            </w:r>
          </w:p>
        </w:tc>
        <w:tc>
          <w:tcPr>
            <w:tcW w:w="36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17C9D1B" w14:textId="77777777" w:rsidR="00815976" w:rsidRDefault="00000000">
            <w:r>
              <w:rPr>
                <w:rFonts w:eastAsia="Times New Roman" w:cs="Times New Roman"/>
                <w:sz w:val="22"/>
              </w:rPr>
              <w:t>Mã đợt thu.</w:t>
            </w:r>
          </w:p>
        </w:tc>
      </w:tr>
      <w:tr w:rsidR="00815976" w14:paraId="3DECD4FF" w14:textId="77777777">
        <w:trPr>
          <w:jc w:val="center"/>
        </w:trPr>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1CA73AD" w14:textId="77777777" w:rsidR="00815976" w:rsidRDefault="00000000">
            <w:r>
              <w:rPr>
                <w:rFonts w:eastAsia="Times New Roman" w:cs="Times New Roman"/>
                <w:sz w:val="22"/>
              </w:rPr>
              <w:t>title</w:t>
            </w:r>
          </w:p>
        </w:tc>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EC46C0C" w14:textId="77777777" w:rsidR="00815976" w:rsidRDefault="00000000">
            <w:r>
              <w:rPr>
                <w:rFonts w:eastAsia="Times New Roman" w:cs="Times New Roman"/>
                <w:sz w:val="22"/>
              </w:rPr>
              <w:t>String</w:t>
            </w:r>
          </w:p>
        </w:tc>
        <w:tc>
          <w:tcPr>
            <w:tcW w:w="201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071C4AD" w14:textId="77777777" w:rsidR="00815976" w:rsidRDefault="00000000">
            <w:r>
              <w:rPr>
                <w:rFonts w:eastAsia="Times New Roman" w:cs="Times New Roman"/>
                <w:sz w:val="22"/>
              </w:rPr>
              <w:t>Required</w:t>
            </w:r>
          </w:p>
        </w:tc>
        <w:tc>
          <w:tcPr>
            <w:tcW w:w="36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7930327" w14:textId="77777777" w:rsidR="00815976" w:rsidRDefault="00000000">
            <w:r>
              <w:rPr>
                <w:rFonts w:eastAsia="Times New Roman" w:cs="Times New Roman"/>
                <w:sz w:val="22"/>
              </w:rPr>
              <w:t>Tên khoản thu/quỹ tháng.</w:t>
            </w:r>
          </w:p>
        </w:tc>
      </w:tr>
      <w:tr w:rsidR="00815976" w14:paraId="767554E2" w14:textId="77777777">
        <w:trPr>
          <w:jc w:val="center"/>
        </w:trPr>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1B40EB5" w14:textId="77777777" w:rsidR="00815976" w:rsidRDefault="00000000">
            <w:r>
              <w:rPr>
                <w:rFonts w:eastAsia="Times New Roman" w:cs="Times New Roman"/>
                <w:sz w:val="22"/>
              </w:rPr>
              <w:t>batch_type</w:t>
            </w:r>
          </w:p>
        </w:tc>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3A507F4" w14:textId="77777777" w:rsidR="00815976" w:rsidRDefault="00000000">
            <w:r>
              <w:rPr>
                <w:rFonts w:eastAsia="Times New Roman" w:cs="Times New Roman"/>
                <w:sz w:val="22"/>
              </w:rPr>
              <w:t>Enum</w:t>
            </w:r>
          </w:p>
        </w:tc>
        <w:tc>
          <w:tcPr>
            <w:tcW w:w="201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D2ED915" w14:textId="77777777" w:rsidR="00815976" w:rsidRDefault="00000000">
            <w:r>
              <w:rPr>
                <w:rFonts w:eastAsia="Times New Roman" w:cs="Times New Roman"/>
                <w:sz w:val="22"/>
              </w:rPr>
              <w:t>MONTHLY/EVENT</w:t>
            </w:r>
          </w:p>
        </w:tc>
        <w:tc>
          <w:tcPr>
            <w:tcW w:w="36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94AD25E" w14:textId="77777777" w:rsidR="00815976" w:rsidRDefault="00000000">
            <w:r>
              <w:rPr>
                <w:rFonts w:eastAsia="Times New Roman" w:cs="Times New Roman"/>
                <w:sz w:val="22"/>
              </w:rPr>
              <w:t>Loại khoản thu.</w:t>
            </w:r>
          </w:p>
        </w:tc>
      </w:tr>
      <w:tr w:rsidR="00815976" w14:paraId="502293D8" w14:textId="77777777">
        <w:trPr>
          <w:jc w:val="center"/>
        </w:trPr>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E466228" w14:textId="77777777" w:rsidR="00815976" w:rsidRDefault="00000000">
            <w:r>
              <w:rPr>
                <w:rFonts w:eastAsia="Times New Roman" w:cs="Times New Roman"/>
                <w:sz w:val="22"/>
              </w:rPr>
              <w:t>month</w:t>
            </w:r>
          </w:p>
        </w:tc>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D305C58" w14:textId="77777777" w:rsidR="00815976" w:rsidRDefault="00000000">
            <w:r>
              <w:rPr>
                <w:rFonts w:eastAsia="Times New Roman" w:cs="Times New Roman"/>
                <w:sz w:val="22"/>
              </w:rPr>
              <w:t>String</w:t>
            </w:r>
          </w:p>
        </w:tc>
        <w:tc>
          <w:tcPr>
            <w:tcW w:w="201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3535E36" w14:textId="77777777" w:rsidR="00815976" w:rsidRDefault="00000000">
            <w:r>
              <w:rPr>
                <w:rFonts w:eastAsia="Times New Roman" w:cs="Times New Roman"/>
                <w:sz w:val="22"/>
              </w:rPr>
              <w:t>Required</w:t>
            </w:r>
          </w:p>
        </w:tc>
        <w:tc>
          <w:tcPr>
            <w:tcW w:w="36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051E09C" w14:textId="46CC5C09" w:rsidR="00815976" w:rsidRDefault="00000000">
            <w:r>
              <w:rPr>
                <w:rFonts w:eastAsia="Times New Roman" w:cs="Times New Roman"/>
                <w:sz w:val="22"/>
              </w:rPr>
              <w:t>Tháng báo cáo</w:t>
            </w:r>
            <w:r w:rsidR="008051CA">
              <w:rPr>
                <w:rFonts w:eastAsia="Times New Roman" w:cs="Times New Roman"/>
                <w:sz w:val="22"/>
              </w:rPr>
              <w:t>.</w:t>
            </w:r>
          </w:p>
        </w:tc>
      </w:tr>
      <w:tr w:rsidR="00815976" w14:paraId="063C37E5" w14:textId="77777777">
        <w:trPr>
          <w:jc w:val="center"/>
        </w:trPr>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98EA7C6" w14:textId="65A56C4C" w:rsidR="00815976" w:rsidRDefault="008051CA">
            <w:r>
              <w:rPr>
                <w:rFonts w:eastAsia="Times New Roman" w:cs="Times New Roman"/>
                <w:sz w:val="22"/>
              </w:rPr>
              <w:t>note</w:t>
            </w:r>
          </w:p>
        </w:tc>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0C73CC2" w14:textId="1AAEB630" w:rsidR="00815976" w:rsidRDefault="008051CA">
            <w:r>
              <w:rPr>
                <w:rFonts w:eastAsia="Times New Roman" w:cs="Times New Roman"/>
                <w:sz w:val="22"/>
              </w:rPr>
              <w:t>String</w:t>
            </w:r>
          </w:p>
        </w:tc>
        <w:tc>
          <w:tcPr>
            <w:tcW w:w="201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672B28D" w14:textId="49211615" w:rsidR="00815976" w:rsidRDefault="008051CA">
            <w:r>
              <w:rPr>
                <w:rFonts w:eastAsia="Times New Roman" w:cs="Times New Roman"/>
                <w:sz w:val="22"/>
              </w:rPr>
              <w:t>Optional</w:t>
            </w:r>
          </w:p>
        </w:tc>
        <w:tc>
          <w:tcPr>
            <w:tcW w:w="36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938770D" w14:textId="28F3A448" w:rsidR="00815976" w:rsidRDefault="008051CA">
            <w:r>
              <w:rPr>
                <w:rFonts w:eastAsia="Times New Roman" w:cs="Times New Roman"/>
                <w:sz w:val="22"/>
              </w:rPr>
              <w:t>Ghi chú.</w:t>
            </w:r>
          </w:p>
        </w:tc>
      </w:tr>
      <w:tr w:rsidR="00815976" w14:paraId="560347F8" w14:textId="77777777">
        <w:trPr>
          <w:jc w:val="center"/>
        </w:trPr>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F38FD92" w14:textId="1A95F47C" w:rsidR="00815976" w:rsidRDefault="008051CA">
            <w:r>
              <w:rPr>
                <w:rFonts w:eastAsia="Times New Roman" w:cs="Times New Roman"/>
                <w:sz w:val="22"/>
              </w:rPr>
              <w:t>due_date</w:t>
            </w:r>
          </w:p>
        </w:tc>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864986A" w14:textId="5B1C2B3C" w:rsidR="00815976" w:rsidRDefault="008051CA">
            <w:r>
              <w:rPr>
                <w:rFonts w:eastAsia="Times New Roman" w:cs="Times New Roman"/>
                <w:sz w:val="22"/>
              </w:rPr>
              <w:t>Date</w:t>
            </w:r>
          </w:p>
        </w:tc>
        <w:tc>
          <w:tcPr>
            <w:tcW w:w="201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637F433" w14:textId="2A6D2E13" w:rsidR="00815976" w:rsidRDefault="008051CA">
            <w:r>
              <w:rPr>
                <w:rFonts w:eastAsia="Times New Roman" w:cs="Times New Roman"/>
                <w:sz w:val="22"/>
              </w:rPr>
              <w:t>Required</w:t>
            </w:r>
          </w:p>
        </w:tc>
        <w:tc>
          <w:tcPr>
            <w:tcW w:w="36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BA00C43" w14:textId="182E4A8D" w:rsidR="00815976" w:rsidRDefault="008051CA">
            <w:r w:rsidRPr="008051CA">
              <w:rPr>
                <w:rFonts w:eastAsia="Times New Roman" w:cs="Times New Roman"/>
                <w:sz w:val="22"/>
              </w:rPr>
              <w:t>Hạn chót thanh toán</w:t>
            </w:r>
            <w:r>
              <w:rPr>
                <w:rFonts w:eastAsia="Times New Roman" w:cs="Times New Roman"/>
                <w:sz w:val="22"/>
              </w:rPr>
              <w:t>.</w:t>
            </w:r>
          </w:p>
        </w:tc>
      </w:tr>
    </w:tbl>
    <w:p w14:paraId="23E89E7F" w14:textId="77777777" w:rsidR="00070798" w:rsidRDefault="00070798" w:rsidP="00435628">
      <w:pPr>
        <w:pStyle w:val="Heading3"/>
        <w:spacing w:before="120" w:after="120"/>
        <w:rPr>
          <w:rFonts w:ascii="Times New Roman" w:eastAsia="Times New Roman" w:hAnsi="Times New Roman" w:cs="Times New Roman"/>
          <w:sz w:val="26"/>
        </w:rPr>
      </w:pPr>
      <w:r>
        <w:rPr>
          <w:rFonts w:ascii="Times New Roman" w:eastAsia="Times New Roman" w:hAnsi="Times New Roman" w:cs="Times New Roman"/>
          <w:sz w:val="26"/>
        </w:rPr>
        <w:br w:type="page"/>
      </w:r>
    </w:p>
    <w:p w14:paraId="6A967BB3" w14:textId="285EB2B7" w:rsidR="00435628" w:rsidRPr="00435628" w:rsidRDefault="00000000" w:rsidP="00435628">
      <w:pPr>
        <w:pStyle w:val="Heading3"/>
        <w:spacing w:before="120" w:after="120"/>
        <w:rPr>
          <w:rFonts w:ascii="Times New Roman" w:eastAsia="Times New Roman" w:hAnsi="Times New Roman" w:cs="Times New Roman"/>
          <w:sz w:val="26"/>
        </w:rPr>
      </w:pPr>
      <w:bookmarkStart w:id="42" w:name="_Toc238759758"/>
      <w:r>
        <w:rPr>
          <w:rFonts w:ascii="Times New Roman" w:eastAsia="Times New Roman" w:hAnsi="Times New Roman" w:cs="Times New Roman"/>
          <w:sz w:val="26"/>
        </w:rPr>
        <w:lastRenderedPageBreak/>
        <w:t>3.</w:t>
      </w:r>
      <w:r w:rsidR="00E7406B">
        <w:rPr>
          <w:rFonts w:ascii="Times New Roman" w:eastAsia="Times New Roman" w:hAnsi="Times New Roman" w:cs="Times New Roman"/>
          <w:sz w:val="26"/>
        </w:rPr>
        <w:t>6</w:t>
      </w:r>
      <w:r>
        <w:rPr>
          <w:rFonts w:ascii="Times New Roman" w:eastAsia="Times New Roman" w:hAnsi="Times New Roman" w:cs="Times New Roman"/>
          <w:sz w:val="26"/>
        </w:rPr>
        <w:t>.</w:t>
      </w:r>
      <w:r w:rsidR="00435628">
        <w:rPr>
          <w:rFonts w:ascii="Times New Roman" w:eastAsia="Times New Roman" w:hAnsi="Times New Roman" w:cs="Times New Roman"/>
          <w:sz w:val="26"/>
        </w:rPr>
        <w:t>6</w:t>
      </w:r>
      <w:r>
        <w:rPr>
          <w:rFonts w:ascii="Times New Roman" w:eastAsia="Times New Roman" w:hAnsi="Times New Roman" w:cs="Times New Roman"/>
          <w:sz w:val="26"/>
        </w:rPr>
        <w:t>. Bảng expenses</w:t>
      </w:r>
      <w:bookmarkEnd w:id="42"/>
    </w:p>
    <w:tbl>
      <w:tblPr>
        <w:tblW w:w="0" w:type="auto"/>
        <w:jc w:val="center"/>
        <w:tblLook w:val="04A0" w:firstRow="1" w:lastRow="0" w:firstColumn="1" w:lastColumn="0" w:noHBand="0" w:noVBand="1"/>
      </w:tblPr>
      <w:tblGrid>
        <w:gridCol w:w="1981"/>
        <w:gridCol w:w="1872"/>
        <w:gridCol w:w="2016"/>
        <w:gridCol w:w="3600"/>
      </w:tblGrid>
      <w:tr w:rsidR="00815976" w14:paraId="36A09CAC" w14:textId="77777777" w:rsidTr="008051CA">
        <w:trPr>
          <w:jc w:val="center"/>
        </w:trPr>
        <w:tc>
          <w:tcPr>
            <w:tcW w:w="1981"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59B0EB9E" w14:textId="77777777" w:rsidR="00815976" w:rsidRDefault="00000000">
            <w:r>
              <w:rPr>
                <w:rFonts w:eastAsia="Times New Roman" w:cs="Times New Roman"/>
                <w:b/>
                <w:sz w:val="22"/>
              </w:rPr>
              <w:t>Tên trường</w:t>
            </w:r>
          </w:p>
        </w:tc>
        <w:tc>
          <w:tcPr>
            <w:tcW w:w="1872"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734C0195" w14:textId="77777777" w:rsidR="00815976" w:rsidRDefault="00000000">
            <w:r>
              <w:rPr>
                <w:rFonts w:eastAsia="Times New Roman" w:cs="Times New Roman"/>
                <w:b/>
                <w:sz w:val="22"/>
              </w:rPr>
              <w:t>Kiểu dữ liệu</w:t>
            </w:r>
          </w:p>
        </w:tc>
        <w:tc>
          <w:tcPr>
            <w:tcW w:w="2016"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45E5B4A1" w14:textId="77777777" w:rsidR="00815976" w:rsidRDefault="00000000">
            <w:r>
              <w:rPr>
                <w:rFonts w:eastAsia="Times New Roman" w:cs="Times New Roman"/>
                <w:b/>
                <w:sz w:val="22"/>
              </w:rPr>
              <w:t>Thuộc tính</w:t>
            </w:r>
          </w:p>
        </w:tc>
        <w:tc>
          <w:tcPr>
            <w:tcW w:w="3600"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184F55F0" w14:textId="77777777" w:rsidR="00815976" w:rsidRDefault="00000000">
            <w:r>
              <w:rPr>
                <w:rFonts w:eastAsia="Times New Roman" w:cs="Times New Roman"/>
                <w:b/>
                <w:sz w:val="22"/>
              </w:rPr>
              <w:t>Mô tả</w:t>
            </w:r>
          </w:p>
        </w:tc>
      </w:tr>
      <w:tr w:rsidR="00815976" w14:paraId="20C76D27" w14:textId="77777777" w:rsidTr="008051CA">
        <w:trPr>
          <w:jc w:val="center"/>
        </w:trPr>
        <w:tc>
          <w:tcPr>
            <w:tcW w:w="198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AA74D13" w14:textId="77777777" w:rsidR="00815976" w:rsidRDefault="00000000">
            <w:r>
              <w:rPr>
                <w:rFonts w:eastAsia="Times New Roman" w:cs="Times New Roman"/>
                <w:sz w:val="22"/>
              </w:rPr>
              <w:t>expenses.id</w:t>
            </w:r>
          </w:p>
        </w:tc>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F449C89" w14:textId="77777777" w:rsidR="00815976" w:rsidRDefault="00000000">
            <w:r>
              <w:rPr>
                <w:rFonts w:eastAsia="Times New Roman" w:cs="Times New Roman"/>
                <w:sz w:val="22"/>
              </w:rPr>
              <w:t>Long</w:t>
            </w:r>
          </w:p>
        </w:tc>
        <w:tc>
          <w:tcPr>
            <w:tcW w:w="201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635E3F3" w14:textId="77777777" w:rsidR="00815976" w:rsidRDefault="00000000">
            <w:r>
              <w:rPr>
                <w:rFonts w:eastAsia="Times New Roman" w:cs="Times New Roman"/>
                <w:sz w:val="22"/>
              </w:rPr>
              <w:t>Primary Key</w:t>
            </w:r>
          </w:p>
        </w:tc>
        <w:tc>
          <w:tcPr>
            <w:tcW w:w="36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C76B33F" w14:textId="77777777" w:rsidR="00815976" w:rsidRDefault="00000000">
            <w:r>
              <w:rPr>
                <w:rFonts w:eastAsia="Times New Roman" w:cs="Times New Roman"/>
                <w:sz w:val="22"/>
              </w:rPr>
              <w:t>Mã khoản chi.</w:t>
            </w:r>
          </w:p>
        </w:tc>
      </w:tr>
      <w:tr w:rsidR="00815976" w14:paraId="652A9545" w14:textId="77777777" w:rsidTr="008051CA">
        <w:trPr>
          <w:jc w:val="center"/>
        </w:trPr>
        <w:tc>
          <w:tcPr>
            <w:tcW w:w="198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DB32EFC" w14:textId="77777777" w:rsidR="00815976" w:rsidRDefault="00000000">
            <w:r>
              <w:rPr>
                <w:rFonts w:eastAsia="Times New Roman" w:cs="Times New Roman"/>
                <w:sz w:val="22"/>
              </w:rPr>
              <w:t>title</w:t>
            </w:r>
          </w:p>
        </w:tc>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E1E4DC3" w14:textId="77777777" w:rsidR="00815976" w:rsidRDefault="00000000">
            <w:r>
              <w:rPr>
                <w:rFonts w:eastAsia="Times New Roman" w:cs="Times New Roman"/>
                <w:sz w:val="22"/>
              </w:rPr>
              <w:t>String</w:t>
            </w:r>
          </w:p>
        </w:tc>
        <w:tc>
          <w:tcPr>
            <w:tcW w:w="201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B9A3855" w14:textId="77777777" w:rsidR="00815976" w:rsidRDefault="00000000">
            <w:r>
              <w:rPr>
                <w:rFonts w:eastAsia="Times New Roman" w:cs="Times New Roman"/>
                <w:sz w:val="22"/>
              </w:rPr>
              <w:t>Required</w:t>
            </w:r>
          </w:p>
        </w:tc>
        <w:tc>
          <w:tcPr>
            <w:tcW w:w="36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67016E2" w14:textId="77777777" w:rsidR="00815976" w:rsidRDefault="00000000">
            <w:r>
              <w:rPr>
                <w:rFonts w:eastAsia="Times New Roman" w:cs="Times New Roman"/>
                <w:sz w:val="22"/>
              </w:rPr>
              <w:t>Tên khoản chi.</w:t>
            </w:r>
          </w:p>
        </w:tc>
      </w:tr>
      <w:tr w:rsidR="00815976" w14:paraId="70276DE8" w14:textId="77777777" w:rsidTr="008051CA">
        <w:trPr>
          <w:jc w:val="center"/>
        </w:trPr>
        <w:tc>
          <w:tcPr>
            <w:tcW w:w="198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DAD689C" w14:textId="77777777" w:rsidR="00815976" w:rsidRDefault="00000000">
            <w:r>
              <w:rPr>
                <w:rFonts w:eastAsia="Times New Roman" w:cs="Times New Roman"/>
                <w:sz w:val="22"/>
              </w:rPr>
              <w:t>amount</w:t>
            </w:r>
          </w:p>
        </w:tc>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092FBC4" w14:textId="77777777" w:rsidR="00815976" w:rsidRDefault="00000000">
            <w:r>
              <w:rPr>
                <w:rFonts w:eastAsia="Times New Roman" w:cs="Times New Roman"/>
                <w:sz w:val="22"/>
              </w:rPr>
              <w:t>Decimal</w:t>
            </w:r>
          </w:p>
        </w:tc>
        <w:tc>
          <w:tcPr>
            <w:tcW w:w="201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1D178E6" w14:textId="77777777" w:rsidR="00815976" w:rsidRDefault="00000000">
            <w:r>
              <w:rPr>
                <w:rFonts w:eastAsia="Times New Roman" w:cs="Times New Roman"/>
                <w:sz w:val="22"/>
              </w:rPr>
              <w:t>Required</w:t>
            </w:r>
          </w:p>
        </w:tc>
        <w:tc>
          <w:tcPr>
            <w:tcW w:w="36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C180291" w14:textId="77777777" w:rsidR="00815976" w:rsidRDefault="00000000">
            <w:r>
              <w:rPr>
                <w:rFonts w:eastAsia="Times New Roman" w:cs="Times New Roman"/>
                <w:sz w:val="22"/>
              </w:rPr>
              <w:t>Số tiền chi.</w:t>
            </w:r>
          </w:p>
        </w:tc>
      </w:tr>
      <w:tr w:rsidR="00815976" w14:paraId="010E15F4" w14:textId="77777777" w:rsidTr="008051CA">
        <w:trPr>
          <w:jc w:val="center"/>
        </w:trPr>
        <w:tc>
          <w:tcPr>
            <w:tcW w:w="198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3B05997" w14:textId="77777777" w:rsidR="00815976" w:rsidRDefault="00000000">
            <w:r>
              <w:rPr>
                <w:rFonts w:eastAsia="Times New Roman" w:cs="Times New Roman"/>
                <w:sz w:val="22"/>
              </w:rPr>
              <w:t>expense_date</w:t>
            </w:r>
          </w:p>
        </w:tc>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F69B686" w14:textId="77777777" w:rsidR="00815976" w:rsidRDefault="00000000">
            <w:r>
              <w:rPr>
                <w:rFonts w:eastAsia="Times New Roman" w:cs="Times New Roman"/>
                <w:sz w:val="22"/>
              </w:rPr>
              <w:t>Date</w:t>
            </w:r>
          </w:p>
        </w:tc>
        <w:tc>
          <w:tcPr>
            <w:tcW w:w="201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58BDCCA" w14:textId="77777777" w:rsidR="00815976" w:rsidRDefault="00000000">
            <w:r>
              <w:rPr>
                <w:rFonts w:eastAsia="Times New Roman" w:cs="Times New Roman"/>
                <w:sz w:val="22"/>
              </w:rPr>
              <w:t>Required</w:t>
            </w:r>
          </w:p>
        </w:tc>
        <w:tc>
          <w:tcPr>
            <w:tcW w:w="36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1A20E5E" w14:textId="77777777" w:rsidR="00815976" w:rsidRDefault="00000000">
            <w:r>
              <w:rPr>
                <w:rFonts w:eastAsia="Times New Roman" w:cs="Times New Roman"/>
                <w:sz w:val="22"/>
              </w:rPr>
              <w:t>Ngày chi.</w:t>
            </w:r>
          </w:p>
        </w:tc>
      </w:tr>
      <w:tr w:rsidR="00815976" w14:paraId="4F01757A" w14:textId="77777777" w:rsidTr="008051CA">
        <w:trPr>
          <w:jc w:val="center"/>
        </w:trPr>
        <w:tc>
          <w:tcPr>
            <w:tcW w:w="198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46CD10A" w14:textId="77777777" w:rsidR="00815976" w:rsidRDefault="00000000">
            <w:r>
              <w:rPr>
                <w:rFonts w:eastAsia="Times New Roman" w:cs="Times New Roman"/>
                <w:sz w:val="22"/>
              </w:rPr>
              <w:t>payment_method</w:t>
            </w:r>
          </w:p>
        </w:tc>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D9C243B" w14:textId="77777777" w:rsidR="00815976" w:rsidRDefault="00000000">
            <w:r>
              <w:rPr>
                <w:rFonts w:eastAsia="Times New Roman" w:cs="Times New Roman"/>
                <w:sz w:val="22"/>
              </w:rPr>
              <w:t>String</w:t>
            </w:r>
          </w:p>
        </w:tc>
        <w:tc>
          <w:tcPr>
            <w:tcW w:w="201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A26C83B" w14:textId="77777777" w:rsidR="00815976" w:rsidRDefault="00000000">
            <w:r>
              <w:rPr>
                <w:rFonts w:eastAsia="Times New Roman" w:cs="Times New Roman"/>
                <w:sz w:val="22"/>
              </w:rPr>
              <w:t>Optional</w:t>
            </w:r>
          </w:p>
        </w:tc>
        <w:tc>
          <w:tcPr>
            <w:tcW w:w="36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CDC6AFF" w14:textId="77777777" w:rsidR="00815976" w:rsidRDefault="00000000">
            <w:r>
              <w:rPr>
                <w:rFonts w:eastAsia="Times New Roman" w:cs="Times New Roman"/>
                <w:sz w:val="22"/>
              </w:rPr>
              <w:t>Hình thức chi.</w:t>
            </w:r>
          </w:p>
        </w:tc>
      </w:tr>
      <w:tr w:rsidR="008051CA" w14:paraId="6789E9BD" w14:textId="77777777" w:rsidTr="008051CA">
        <w:trPr>
          <w:jc w:val="center"/>
        </w:trPr>
        <w:tc>
          <w:tcPr>
            <w:tcW w:w="198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10BFCB2" w14:textId="65B1245F" w:rsidR="008051CA" w:rsidRDefault="008051CA">
            <w:pPr>
              <w:rPr>
                <w:rFonts w:eastAsia="Times New Roman" w:cs="Times New Roman"/>
                <w:sz w:val="22"/>
              </w:rPr>
            </w:pPr>
            <w:r>
              <w:rPr>
                <w:rFonts w:eastAsia="Times New Roman" w:cs="Times New Roman"/>
                <w:sz w:val="22"/>
              </w:rPr>
              <w:t>note</w:t>
            </w:r>
          </w:p>
        </w:tc>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3E9F296" w14:textId="636E2CC7" w:rsidR="008051CA" w:rsidRDefault="008051CA">
            <w:pPr>
              <w:rPr>
                <w:rFonts w:eastAsia="Times New Roman" w:cs="Times New Roman"/>
                <w:sz w:val="22"/>
              </w:rPr>
            </w:pPr>
            <w:r>
              <w:rPr>
                <w:rFonts w:eastAsia="Times New Roman" w:cs="Times New Roman"/>
                <w:sz w:val="22"/>
              </w:rPr>
              <w:t>String</w:t>
            </w:r>
          </w:p>
        </w:tc>
        <w:tc>
          <w:tcPr>
            <w:tcW w:w="201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10C27A2" w14:textId="6BD03A38" w:rsidR="008051CA" w:rsidRDefault="008051CA">
            <w:pPr>
              <w:rPr>
                <w:rFonts w:eastAsia="Times New Roman" w:cs="Times New Roman"/>
                <w:sz w:val="22"/>
              </w:rPr>
            </w:pPr>
            <w:r>
              <w:rPr>
                <w:rFonts w:eastAsia="Times New Roman" w:cs="Times New Roman"/>
                <w:sz w:val="22"/>
              </w:rPr>
              <w:t>Optional</w:t>
            </w:r>
          </w:p>
        </w:tc>
        <w:tc>
          <w:tcPr>
            <w:tcW w:w="36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A591BBD" w14:textId="076D7949" w:rsidR="008051CA" w:rsidRDefault="008051CA">
            <w:pPr>
              <w:rPr>
                <w:rFonts w:eastAsia="Times New Roman" w:cs="Times New Roman"/>
                <w:sz w:val="22"/>
              </w:rPr>
            </w:pPr>
            <w:r>
              <w:rPr>
                <w:rFonts w:eastAsia="Times New Roman" w:cs="Times New Roman"/>
                <w:sz w:val="22"/>
              </w:rPr>
              <w:t>Ghi chú.</w:t>
            </w:r>
          </w:p>
        </w:tc>
      </w:tr>
    </w:tbl>
    <w:p w14:paraId="2524D4EE" w14:textId="5833A163" w:rsidR="00435628" w:rsidRPr="00435628" w:rsidRDefault="00435628" w:rsidP="000870D6">
      <w:pPr>
        <w:pStyle w:val="Heading3"/>
        <w:spacing w:after="240"/>
        <w:rPr>
          <w:rFonts w:ascii="Times New Roman" w:hAnsi="Times New Roman" w:cs="Times New Roman"/>
          <w:sz w:val="26"/>
          <w:szCs w:val="26"/>
        </w:rPr>
      </w:pPr>
      <w:bookmarkStart w:id="43" w:name="_Toc238759759"/>
      <w:r w:rsidRPr="00435628">
        <w:rPr>
          <w:rFonts w:ascii="Times New Roman" w:hAnsi="Times New Roman" w:cs="Times New Roman"/>
          <w:sz w:val="26"/>
          <w:szCs w:val="26"/>
        </w:rPr>
        <w:t>3.</w:t>
      </w:r>
      <w:r w:rsidR="00E7406B">
        <w:rPr>
          <w:rFonts w:ascii="Times New Roman" w:hAnsi="Times New Roman" w:cs="Times New Roman"/>
          <w:sz w:val="26"/>
          <w:szCs w:val="26"/>
        </w:rPr>
        <w:t>6</w:t>
      </w:r>
      <w:r w:rsidRPr="00435628">
        <w:rPr>
          <w:rFonts w:ascii="Times New Roman" w:hAnsi="Times New Roman" w:cs="Times New Roman"/>
          <w:sz w:val="26"/>
          <w:szCs w:val="26"/>
        </w:rPr>
        <w:t>.</w:t>
      </w:r>
      <w:r>
        <w:rPr>
          <w:rFonts w:ascii="Times New Roman" w:hAnsi="Times New Roman" w:cs="Times New Roman"/>
          <w:sz w:val="26"/>
          <w:szCs w:val="26"/>
        </w:rPr>
        <w:t>7</w:t>
      </w:r>
      <w:r w:rsidRPr="00435628">
        <w:rPr>
          <w:rFonts w:ascii="Times New Roman" w:hAnsi="Times New Roman" w:cs="Times New Roman"/>
          <w:sz w:val="26"/>
          <w:szCs w:val="26"/>
        </w:rPr>
        <w:t xml:space="preserve">. Bảng </w:t>
      </w:r>
      <w:r>
        <w:rPr>
          <w:rFonts w:ascii="Times New Roman" w:hAnsi="Times New Roman" w:cs="Times New Roman"/>
          <w:sz w:val="26"/>
          <w:szCs w:val="26"/>
        </w:rPr>
        <w:t>fee_setting</w:t>
      </w:r>
      <w:r w:rsidRPr="00435628">
        <w:rPr>
          <w:rFonts w:ascii="Times New Roman" w:hAnsi="Times New Roman" w:cs="Times New Roman"/>
          <w:sz w:val="26"/>
          <w:szCs w:val="26"/>
        </w:rPr>
        <w:t>s</w:t>
      </w:r>
      <w:bookmarkEnd w:id="43"/>
    </w:p>
    <w:tbl>
      <w:tblPr>
        <w:tblW w:w="0" w:type="auto"/>
        <w:jc w:val="center"/>
        <w:tblLook w:val="04A0" w:firstRow="1" w:lastRow="0" w:firstColumn="1" w:lastColumn="0" w:noHBand="0" w:noVBand="1"/>
      </w:tblPr>
      <w:tblGrid>
        <w:gridCol w:w="1981"/>
        <w:gridCol w:w="1872"/>
        <w:gridCol w:w="2016"/>
        <w:gridCol w:w="3600"/>
      </w:tblGrid>
      <w:tr w:rsidR="00435628" w14:paraId="5692F73E" w14:textId="77777777" w:rsidTr="00FE2238">
        <w:trPr>
          <w:jc w:val="center"/>
        </w:trPr>
        <w:tc>
          <w:tcPr>
            <w:tcW w:w="1981"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4FD2BE1A" w14:textId="77777777" w:rsidR="00435628" w:rsidRDefault="00435628" w:rsidP="00FE2238">
            <w:r>
              <w:rPr>
                <w:rFonts w:eastAsia="Times New Roman" w:cs="Times New Roman"/>
                <w:b/>
                <w:sz w:val="22"/>
              </w:rPr>
              <w:t>Tên trường</w:t>
            </w:r>
          </w:p>
        </w:tc>
        <w:tc>
          <w:tcPr>
            <w:tcW w:w="1872"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62D3CE93" w14:textId="77777777" w:rsidR="00435628" w:rsidRDefault="00435628" w:rsidP="00FE2238">
            <w:r>
              <w:rPr>
                <w:rFonts w:eastAsia="Times New Roman" w:cs="Times New Roman"/>
                <w:b/>
                <w:sz w:val="22"/>
              </w:rPr>
              <w:t>Kiểu dữ liệu</w:t>
            </w:r>
          </w:p>
        </w:tc>
        <w:tc>
          <w:tcPr>
            <w:tcW w:w="2016"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72A8C327" w14:textId="77777777" w:rsidR="00435628" w:rsidRDefault="00435628" w:rsidP="00FE2238">
            <w:r>
              <w:rPr>
                <w:rFonts w:eastAsia="Times New Roman" w:cs="Times New Roman"/>
                <w:b/>
                <w:sz w:val="22"/>
              </w:rPr>
              <w:t>Thuộc tính</w:t>
            </w:r>
          </w:p>
        </w:tc>
        <w:tc>
          <w:tcPr>
            <w:tcW w:w="3600"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4F53A2A2" w14:textId="77777777" w:rsidR="00435628" w:rsidRDefault="00435628" w:rsidP="00FE2238">
            <w:r>
              <w:rPr>
                <w:rFonts w:eastAsia="Times New Roman" w:cs="Times New Roman"/>
                <w:b/>
                <w:sz w:val="22"/>
              </w:rPr>
              <w:t>Mô tả</w:t>
            </w:r>
          </w:p>
        </w:tc>
      </w:tr>
      <w:tr w:rsidR="00435628" w14:paraId="46760CAC" w14:textId="77777777" w:rsidTr="00FE2238">
        <w:trPr>
          <w:jc w:val="center"/>
        </w:trPr>
        <w:tc>
          <w:tcPr>
            <w:tcW w:w="198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F23EFEC" w14:textId="77777777" w:rsidR="00435628" w:rsidRDefault="00435628" w:rsidP="00FE2238">
            <w:r>
              <w:rPr>
                <w:rFonts w:eastAsia="Times New Roman" w:cs="Times New Roman"/>
                <w:sz w:val="22"/>
              </w:rPr>
              <w:t>fee_settings.id</w:t>
            </w:r>
          </w:p>
        </w:tc>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0B807E1" w14:textId="77777777" w:rsidR="00435628" w:rsidRDefault="00435628" w:rsidP="00FE2238">
            <w:r>
              <w:rPr>
                <w:rFonts w:eastAsia="Times New Roman" w:cs="Times New Roman"/>
                <w:sz w:val="22"/>
              </w:rPr>
              <w:t>Long</w:t>
            </w:r>
          </w:p>
        </w:tc>
        <w:tc>
          <w:tcPr>
            <w:tcW w:w="201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F12FFBB" w14:textId="77777777" w:rsidR="00435628" w:rsidRDefault="00435628" w:rsidP="00FE2238">
            <w:r>
              <w:rPr>
                <w:rFonts w:eastAsia="Times New Roman" w:cs="Times New Roman"/>
                <w:sz w:val="22"/>
              </w:rPr>
              <w:t>Primary Key</w:t>
            </w:r>
          </w:p>
        </w:tc>
        <w:tc>
          <w:tcPr>
            <w:tcW w:w="36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6E97D3C" w14:textId="77777777" w:rsidR="00435628" w:rsidRDefault="00435628" w:rsidP="00FE2238">
            <w:r>
              <w:rPr>
                <w:rFonts w:eastAsia="Times New Roman" w:cs="Times New Roman"/>
                <w:sz w:val="22"/>
              </w:rPr>
              <w:t>Mã cấu hình phí.</w:t>
            </w:r>
          </w:p>
        </w:tc>
      </w:tr>
      <w:tr w:rsidR="00435628" w14:paraId="62B76864" w14:textId="77777777" w:rsidTr="00FE2238">
        <w:trPr>
          <w:jc w:val="center"/>
        </w:trPr>
        <w:tc>
          <w:tcPr>
            <w:tcW w:w="198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9D10893" w14:textId="77777777" w:rsidR="00435628" w:rsidRDefault="00435628" w:rsidP="00FE2238">
            <w:r>
              <w:rPr>
                <w:rFonts w:eastAsia="Times New Roman" w:cs="Times New Roman"/>
                <w:sz w:val="22"/>
              </w:rPr>
              <w:t>male_monthly_fee</w:t>
            </w:r>
          </w:p>
        </w:tc>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342C8B8" w14:textId="77777777" w:rsidR="00435628" w:rsidRDefault="00435628" w:rsidP="00FE2238">
            <w:r>
              <w:rPr>
                <w:rFonts w:eastAsia="Times New Roman" w:cs="Times New Roman"/>
                <w:sz w:val="22"/>
              </w:rPr>
              <w:t>Decimal</w:t>
            </w:r>
          </w:p>
        </w:tc>
        <w:tc>
          <w:tcPr>
            <w:tcW w:w="201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41B021A" w14:textId="77777777" w:rsidR="00435628" w:rsidRDefault="00435628" w:rsidP="00FE2238">
            <w:r>
              <w:rPr>
                <w:rFonts w:eastAsia="Times New Roman" w:cs="Times New Roman"/>
                <w:sz w:val="22"/>
              </w:rPr>
              <w:t>Required</w:t>
            </w:r>
          </w:p>
        </w:tc>
        <w:tc>
          <w:tcPr>
            <w:tcW w:w="36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B2C6F52" w14:textId="77777777" w:rsidR="00435628" w:rsidRDefault="00435628" w:rsidP="00FE2238">
            <w:r>
              <w:rPr>
                <w:rFonts w:eastAsia="Times New Roman" w:cs="Times New Roman"/>
                <w:sz w:val="22"/>
              </w:rPr>
              <w:t>Phí tháng dành cho nam.</w:t>
            </w:r>
          </w:p>
        </w:tc>
      </w:tr>
      <w:tr w:rsidR="00435628" w14:paraId="42DB5BE8" w14:textId="77777777" w:rsidTr="00FE2238">
        <w:trPr>
          <w:jc w:val="center"/>
        </w:trPr>
        <w:tc>
          <w:tcPr>
            <w:tcW w:w="198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12CA8BC" w14:textId="77777777" w:rsidR="00435628" w:rsidRDefault="00435628" w:rsidP="00FE2238">
            <w:r>
              <w:rPr>
                <w:rFonts w:eastAsia="Times New Roman" w:cs="Times New Roman"/>
                <w:sz w:val="22"/>
              </w:rPr>
              <w:t>female_monthly_fee</w:t>
            </w:r>
          </w:p>
        </w:tc>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951F710" w14:textId="77777777" w:rsidR="00435628" w:rsidRDefault="00435628" w:rsidP="00FE2238">
            <w:r>
              <w:rPr>
                <w:rFonts w:eastAsia="Times New Roman" w:cs="Times New Roman"/>
                <w:sz w:val="22"/>
              </w:rPr>
              <w:t>Decimal</w:t>
            </w:r>
          </w:p>
        </w:tc>
        <w:tc>
          <w:tcPr>
            <w:tcW w:w="201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87FCE37" w14:textId="77777777" w:rsidR="00435628" w:rsidRDefault="00435628" w:rsidP="00FE2238">
            <w:r>
              <w:rPr>
                <w:rFonts w:eastAsia="Times New Roman" w:cs="Times New Roman"/>
                <w:sz w:val="22"/>
              </w:rPr>
              <w:t>Required</w:t>
            </w:r>
          </w:p>
        </w:tc>
        <w:tc>
          <w:tcPr>
            <w:tcW w:w="36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A171707" w14:textId="77777777" w:rsidR="00435628" w:rsidRDefault="00435628" w:rsidP="00FE2238">
            <w:r>
              <w:rPr>
                <w:rFonts w:eastAsia="Times New Roman" w:cs="Times New Roman"/>
                <w:sz w:val="22"/>
              </w:rPr>
              <w:t>Phí tháng dành cho nữ.</w:t>
            </w:r>
          </w:p>
        </w:tc>
      </w:tr>
      <w:tr w:rsidR="00435628" w14:paraId="24A663A7" w14:textId="77777777" w:rsidTr="00FE2238">
        <w:trPr>
          <w:jc w:val="center"/>
        </w:trPr>
        <w:tc>
          <w:tcPr>
            <w:tcW w:w="198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461B07D" w14:textId="77777777" w:rsidR="00435628" w:rsidRDefault="00435628" w:rsidP="00FE2238">
            <w:r>
              <w:rPr>
                <w:rFonts w:eastAsia="Times New Roman" w:cs="Times New Roman"/>
                <w:sz w:val="22"/>
              </w:rPr>
              <w:t>guest_session_fee</w:t>
            </w:r>
          </w:p>
        </w:tc>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2BCAA1D" w14:textId="77777777" w:rsidR="00435628" w:rsidRDefault="00435628" w:rsidP="00FE2238">
            <w:r>
              <w:rPr>
                <w:rFonts w:eastAsia="Times New Roman" w:cs="Times New Roman"/>
                <w:sz w:val="22"/>
              </w:rPr>
              <w:t>Decimal</w:t>
            </w:r>
          </w:p>
        </w:tc>
        <w:tc>
          <w:tcPr>
            <w:tcW w:w="201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AD6FA5D" w14:textId="77777777" w:rsidR="00435628" w:rsidRDefault="00435628" w:rsidP="00FE2238">
            <w:r>
              <w:rPr>
                <w:rFonts w:eastAsia="Times New Roman" w:cs="Times New Roman"/>
                <w:sz w:val="22"/>
              </w:rPr>
              <w:t>Required</w:t>
            </w:r>
          </w:p>
        </w:tc>
        <w:tc>
          <w:tcPr>
            <w:tcW w:w="36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44FCE34" w14:textId="77777777" w:rsidR="00435628" w:rsidRDefault="00435628" w:rsidP="00FE2238">
            <w:r>
              <w:rPr>
                <w:rFonts w:eastAsia="Times New Roman" w:cs="Times New Roman"/>
                <w:sz w:val="22"/>
              </w:rPr>
              <w:t>Phí khách vãng lai mỗi buổi.</w:t>
            </w:r>
          </w:p>
        </w:tc>
      </w:tr>
    </w:tbl>
    <w:p w14:paraId="1309CFB8" w14:textId="121B58A7" w:rsidR="00435628" w:rsidRPr="00435628" w:rsidRDefault="00435628" w:rsidP="003F18CC">
      <w:pPr>
        <w:pStyle w:val="Heading3"/>
        <w:spacing w:after="240"/>
        <w:rPr>
          <w:rFonts w:ascii="Times New Roman" w:hAnsi="Times New Roman" w:cs="Times New Roman"/>
          <w:sz w:val="26"/>
          <w:szCs w:val="26"/>
        </w:rPr>
      </w:pPr>
      <w:bookmarkStart w:id="44" w:name="_Toc238759760"/>
      <w:r w:rsidRPr="00435628">
        <w:rPr>
          <w:rFonts w:ascii="Times New Roman" w:hAnsi="Times New Roman" w:cs="Times New Roman"/>
          <w:sz w:val="26"/>
          <w:szCs w:val="26"/>
        </w:rPr>
        <w:t>3.</w:t>
      </w:r>
      <w:r w:rsidR="00E7406B">
        <w:rPr>
          <w:rFonts w:ascii="Times New Roman" w:hAnsi="Times New Roman" w:cs="Times New Roman"/>
          <w:sz w:val="26"/>
          <w:szCs w:val="26"/>
        </w:rPr>
        <w:t>6</w:t>
      </w:r>
      <w:r w:rsidRPr="00435628">
        <w:rPr>
          <w:rFonts w:ascii="Times New Roman" w:hAnsi="Times New Roman" w:cs="Times New Roman"/>
          <w:sz w:val="26"/>
          <w:szCs w:val="26"/>
        </w:rPr>
        <w:t>.8. Bảng payments</w:t>
      </w:r>
      <w:bookmarkEnd w:id="44"/>
    </w:p>
    <w:tbl>
      <w:tblPr>
        <w:tblW w:w="0" w:type="auto"/>
        <w:jc w:val="center"/>
        <w:tblLook w:val="04A0" w:firstRow="1" w:lastRow="0" w:firstColumn="1" w:lastColumn="0" w:noHBand="0" w:noVBand="1"/>
      </w:tblPr>
      <w:tblGrid>
        <w:gridCol w:w="1872"/>
        <w:gridCol w:w="1872"/>
        <w:gridCol w:w="2016"/>
        <w:gridCol w:w="3600"/>
      </w:tblGrid>
      <w:tr w:rsidR="00435628" w14:paraId="5B98AD69" w14:textId="77777777" w:rsidTr="00FE2238">
        <w:trPr>
          <w:jc w:val="center"/>
        </w:trPr>
        <w:tc>
          <w:tcPr>
            <w:tcW w:w="1872"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68AD5229" w14:textId="77777777" w:rsidR="00435628" w:rsidRDefault="00435628" w:rsidP="00FE2238">
            <w:r>
              <w:rPr>
                <w:rFonts w:eastAsia="Times New Roman" w:cs="Times New Roman"/>
                <w:b/>
                <w:sz w:val="22"/>
              </w:rPr>
              <w:t>Tên trường</w:t>
            </w:r>
          </w:p>
        </w:tc>
        <w:tc>
          <w:tcPr>
            <w:tcW w:w="1872"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5C35DCBD" w14:textId="77777777" w:rsidR="00435628" w:rsidRDefault="00435628" w:rsidP="00FE2238">
            <w:r>
              <w:rPr>
                <w:rFonts w:eastAsia="Times New Roman" w:cs="Times New Roman"/>
                <w:b/>
                <w:sz w:val="22"/>
              </w:rPr>
              <w:t>Kiểu dữ liệu</w:t>
            </w:r>
          </w:p>
        </w:tc>
        <w:tc>
          <w:tcPr>
            <w:tcW w:w="2016"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19622371" w14:textId="77777777" w:rsidR="00435628" w:rsidRDefault="00435628" w:rsidP="00FE2238">
            <w:r>
              <w:rPr>
                <w:rFonts w:eastAsia="Times New Roman" w:cs="Times New Roman"/>
                <w:b/>
                <w:sz w:val="22"/>
              </w:rPr>
              <w:t>Thuộc tính</w:t>
            </w:r>
          </w:p>
        </w:tc>
        <w:tc>
          <w:tcPr>
            <w:tcW w:w="3600"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64F6654A" w14:textId="77777777" w:rsidR="00435628" w:rsidRDefault="00435628" w:rsidP="00FE2238">
            <w:r>
              <w:rPr>
                <w:rFonts w:eastAsia="Times New Roman" w:cs="Times New Roman"/>
                <w:b/>
                <w:sz w:val="22"/>
              </w:rPr>
              <w:t>Mô tả</w:t>
            </w:r>
          </w:p>
        </w:tc>
      </w:tr>
      <w:tr w:rsidR="00435628" w14:paraId="437C4EAE" w14:textId="77777777" w:rsidTr="00FE2238">
        <w:trPr>
          <w:jc w:val="center"/>
        </w:trPr>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B4173B5" w14:textId="77777777" w:rsidR="00435628" w:rsidRDefault="00435628" w:rsidP="00FE2238">
            <w:r>
              <w:rPr>
                <w:rFonts w:eastAsia="Times New Roman" w:cs="Times New Roman"/>
                <w:sz w:val="22"/>
              </w:rPr>
              <w:t>id</w:t>
            </w:r>
          </w:p>
        </w:tc>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900A312" w14:textId="77777777" w:rsidR="00435628" w:rsidRDefault="00435628" w:rsidP="00FE2238">
            <w:r>
              <w:rPr>
                <w:rFonts w:eastAsia="Times New Roman" w:cs="Times New Roman"/>
                <w:sz w:val="22"/>
              </w:rPr>
              <w:t>Long</w:t>
            </w:r>
          </w:p>
        </w:tc>
        <w:tc>
          <w:tcPr>
            <w:tcW w:w="201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87CCBD8" w14:textId="77777777" w:rsidR="00435628" w:rsidRDefault="00435628" w:rsidP="00FE2238">
            <w:r>
              <w:rPr>
                <w:rFonts w:eastAsia="Times New Roman" w:cs="Times New Roman"/>
                <w:sz w:val="22"/>
              </w:rPr>
              <w:t>Primary Key</w:t>
            </w:r>
          </w:p>
        </w:tc>
        <w:tc>
          <w:tcPr>
            <w:tcW w:w="36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6A5034C" w14:textId="124FE1BC" w:rsidR="00435628" w:rsidRDefault="00435628" w:rsidP="00FE2238">
            <w:r>
              <w:rPr>
                <w:rFonts w:eastAsia="Times New Roman" w:cs="Times New Roman"/>
                <w:sz w:val="22"/>
              </w:rPr>
              <w:t>Mã khoản tiền.</w:t>
            </w:r>
          </w:p>
        </w:tc>
      </w:tr>
      <w:tr w:rsidR="00435628" w14:paraId="77E277AC" w14:textId="77777777" w:rsidTr="00FE2238">
        <w:trPr>
          <w:jc w:val="center"/>
        </w:trPr>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2E33B69" w14:textId="3F1960F5" w:rsidR="00435628" w:rsidRDefault="00435628" w:rsidP="00FE2238">
            <w:r>
              <w:rPr>
                <w:rFonts w:eastAsia="Times New Roman" w:cs="Times New Roman"/>
                <w:sz w:val="22"/>
              </w:rPr>
              <w:t>batch_id</w:t>
            </w:r>
          </w:p>
        </w:tc>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26AE896" w14:textId="589CACB4" w:rsidR="00435628" w:rsidRDefault="00435628" w:rsidP="00FE2238">
            <w:r>
              <w:t>Long</w:t>
            </w:r>
          </w:p>
        </w:tc>
        <w:tc>
          <w:tcPr>
            <w:tcW w:w="201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A699A3C" w14:textId="3D08BDBE" w:rsidR="00435628" w:rsidRDefault="00981BCF" w:rsidP="00FE2238">
            <w:r>
              <w:rPr>
                <w:rFonts w:eastAsia="Times New Roman" w:cs="Times New Roman"/>
                <w:sz w:val="22"/>
              </w:rPr>
              <w:t>Foreign Key</w:t>
            </w:r>
          </w:p>
        </w:tc>
        <w:tc>
          <w:tcPr>
            <w:tcW w:w="36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04EBE2C" w14:textId="4B09ACAF" w:rsidR="00435628" w:rsidRDefault="00435628" w:rsidP="00FE2238">
            <w:r w:rsidRPr="00435628">
              <w:rPr>
                <w:rFonts w:eastAsia="Times New Roman" w:cs="Times New Roman"/>
                <w:sz w:val="22"/>
              </w:rPr>
              <w:t>Xác định hóa đơn này thuộc đợt thu quỹ tháng nào</w:t>
            </w:r>
            <w:r>
              <w:rPr>
                <w:rFonts w:eastAsia="Times New Roman" w:cs="Times New Roman"/>
                <w:sz w:val="22"/>
              </w:rPr>
              <w:t>.</w:t>
            </w:r>
          </w:p>
        </w:tc>
      </w:tr>
      <w:tr w:rsidR="00435628" w14:paraId="1DA15189" w14:textId="77777777" w:rsidTr="00FE2238">
        <w:trPr>
          <w:jc w:val="center"/>
        </w:trPr>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615EB95" w14:textId="7B1DFF07" w:rsidR="00435628" w:rsidRDefault="00981BCF" w:rsidP="00FE2238">
            <w:r>
              <w:t>user_id</w:t>
            </w:r>
          </w:p>
        </w:tc>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1FB94C2" w14:textId="175925AE" w:rsidR="00435628" w:rsidRDefault="00981BCF" w:rsidP="00FE2238">
            <w:r>
              <w:rPr>
                <w:rFonts w:eastAsia="Times New Roman" w:cs="Times New Roman"/>
                <w:sz w:val="22"/>
              </w:rPr>
              <w:t>Long</w:t>
            </w:r>
          </w:p>
        </w:tc>
        <w:tc>
          <w:tcPr>
            <w:tcW w:w="201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B86CA51" w14:textId="620032DD" w:rsidR="00435628" w:rsidRDefault="00981BCF" w:rsidP="00FE2238">
            <w:r>
              <w:rPr>
                <w:rFonts w:eastAsia="Times New Roman" w:cs="Times New Roman"/>
                <w:sz w:val="22"/>
              </w:rPr>
              <w:t>Foreign Key</w:t>
            </w:r>
          </w:p>
        </w:tc>
        <w:tc>
          <w:tcPr>
            <w:tcW w:w="36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D0C5839" w14:textId="3C109891" w:rsidR="00435628" w:rsidRDefault="00981BCF" w:rsidP="00FE2238">
            <w:r>
              <w:rPr>
                <w:rFonts w:eastAsia="Times New Roman" w:cs="Times New Roman"/>
                <w:sz w:val="22"/>
              </w:rPr>
              <w:t>Người đóng tiền.</w:t>
            </w:r>
          </w:p>
        </w:tc>
      </w:tr>
      <w:tr w:rsidR="00435628" w14:paraId="2C25075E" w14:textId="77777777" w:rsidTr="00FE2238">
        <w:trPr>
          <w:jc w:val="center"/>
        </w:trPr>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0C1AB8B" w14:textId="4064C730" w:rsidR="00435628" w:rsidRDefault="00981BCF" w:rsidP="00FE2238">
            <w:r>
              <w:rPr>
                <w:rFonts w:eastAsia="Times New Roman" w:cs="Times New Roman"/>
                <w:sz w:val="22"/>
              </w:rPr>
              <w:lastRenderedPageBreak/>
              <w:t>amount</w:t>
            </w:r>
          </w:p>
        </w:tc>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0DEC4DF" w14:textId="23BB3E66" w:rsidR="00435628" w:rsidRDefault="00407251" w:rsidP="00FE2238">
            <w:r w:rsidRPr="00407251">
              <w:rPr>
                <w:rFonts w:eastAsia="Times New Roman" w:cs="Times New Roman"/>
                <w:sz w:val="22"/>
              </w:rPr>
              <w:t>Decimal</w:t>
            </w:r>
          </w:p>
        </w:tc>
        <w:tc>
          <w:tcPr>
            <w:tcW w:w="201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D335C87" w14:textId="77777777" w:rsidR="00435628" w:rsidRDefault="00435628" w:rsidP="00FE2238">
            <w:r>
              <w:rPr>
                <w:rFonts w:eastAsia="Times New Roman" w:cs="Times New Roman"/>
                <w:sz w:val="22"/>
              </w:rPr>
              <w:t>Required</w:t>
            </w:r>
          </w:p>
        </w:tc>
        <w:tc>
          <w:tcPr>
            <w:tcW w:w="36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67185C0" w14:textId="4215E6BA" w:rsidR="00435628" w:rsidRDefault="00981BCF" w:rsidP="00FE2238">
            <w:r>
              <w:rPr>
                <w:rFonts w:eastAsia="Times New Roman" w:cs="Times New Roman"/>
                <w:sz w:val="22"/>
              </w:rPr>
              <w:t>Số tiền phải đóng.</w:t>
            </w:r>
          </w:p>
        </w:tc>
      </w:tr>
      <w:tr w:rsidR="00435628" w14:paraId="334F085B" w14:textId="77777777" w:rsidTr="00FE2238">
        <w:trPr>
          <w:jc w:val="center"/>
        </w:trPr>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3987B37" w14:textId="5FB29A58" w:rsidR="00435628" w:rsidRDefault="00981BCF" w:rsidP="00FE2238">
            <w:r w:rsidRPr="00981BCF">
              <w:rPr>
                <w:rFonts w:eastAsia="Times New Roman" w:cs="Times New Roman"/>
                <w:sz w:val="22"/>
              </w:rPr>
              <w:t>paid_date</w:t>
            </w:r>
          </w:p>
        </w:tc>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BBBAD32" w14:textId="16032C45" w:rsidR="00435628" w:rsidRDefault="00981BCF" w:rsidP="00FE2238">
            <w:r>
              <w:t>Date</w:t>
            </w:r>
          </w:p>
        </w:tc>
        <w:tc>
          <w:tcPr>
            <w:tcW w:w="201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9F02430" w14:textId="41304FF1" w:rsidR="00435628" w:rsidRDefault="00981BCF" w:rsidP="00FE2238">
            <w:r>
              <w:rPr>
                <w:rFonts w:eastAsia="Times New Roman" w:cs="Times New Roman"/>
                <w:sz w:val="22"/>
              </w:rPr>
              <w:t>Required</w:t>
            </w:r>
          </w:p>
        </w:tc>
        <w:tc>
          <w:tcPr>
            <w:tcW w:w="36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CA93B26" w14:textId="5E5A1CF6" w:rsidR="00435628" w:rsidRDefault="00981BCF" w:rsidP="00FE2238">
            <w:r>
              <w:rPr>
                <w:rFonts w:eastAsia="Times New Roman" w:cs="Times New Roman"/>
                <w:sz w:val="22"/>
              </w:rPr>
              <w:t>Ngày thanh toán.</w:t>
            </w:r>
          </w:p>
        </w:tc>
      </w:tr>
      <w:tr w:rsidR="00435628" w14:paraId="499C6207" w14:textId="77777777" w:rsidTr="00FE2238">
        <w:trPr>
          <w:jc w:val="center"/>
        </w:trPr>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A006618" w14:textId="200425FA" w:rsidR="00435628" w:rsidRPr="00981BCF" w:rsidRDefault="00981BCF" w:rsidP="00FE2238">
            <w:pPr>
              <w:rPr>
                <w:sz w:val="22"/>
              </w:rPr>
            </w:pPr>
            <w:r w:rsidRPr="00981BCF">
              <w:rPr>
                <w:sz w:val="22"/>
              </w:rPr>
              <w:t>payment_method</w:t>
            </w:r>
          </w:p>
        </w:tc>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C599B27" w14:textId="7A17B08A" w:rsidR="00435628" w:rsidRDefault="00030538" w:rsidP="00FE2238">
            <w:r>
              <w:t>String</w:t>
            </w:r>
          </w:p>
        </w:tc>
        <w:tc>
          <w:tcPr>
            <w:tcW w:w="201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4A231DD" w14:textId="77655608" w:rsidR="00435628" w:rsidRDefault="00981BCF" w:rsidP="00FE2238">
            <w:r>
              <w:rPr>
                <w:rFonts w:eastAsia="Times New Roman" w:cs="Times New Roman"/>
                <w:sz w:val="22"/>
              </w:rPr>
              <w:t>Required</w:t>
            </w:r>
          </w:p>
        </w:tc>
        <w:tc>
          <w:tcPr>
            <w:tcW w:w="36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D5FA728" w14:textId="619EBFB6" w:rsidR="00435628" w:rsidRDefault="00981BCF" w:rsidP="00FE2238">
            <w:r>
              <w:rPr>
                <w:rFonts w:eastAsia="Times New Roman" w:cs="Times New Roman"/>
                <w:sz w:val="22"/>
              </w:rPr>
              <w:t>Phương thức thanh toán</w:t>
            </w:r>
          </w:p>
        </w:tc>
      </w:tr>
      <w:tr w:rsidR="00981BCF" w14:paraId="16651DB7" w14:textId="77777777" w:rsidTr="00FE2238">
        <w:trPr>
          <w:jc w:val="center"/>
        </w:trPr>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781E889" w14:textId="23169C92" w:rsidR="00981BCF" w:rsidRPr="00981BCF" w:rsidRDefault="00981BCF" w:rsidP="00FE2238">
            <w:pPr>
              <w:rPr>
                <w:sz w:val="22"/>
              </w:rPr>
            </w:pPr>
            <w:r>
              <w:rPr>
                <w:sz w:val="22"/>
              </w:rPr>
              <w:t>note</w:t>
            </w:r>
          </w:p>
        </w:tc>
        <w:tc>
          <w:tcPr>
            <w:tcW w:w="187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DC27529" w14:textId="77C89486" w:rsidR="00981BCF" w:rsidRDefault="00981BCF" w:rsidP="00FE2238">
            <w:r>
              <w:t>String</w:t>
            </w:r>
          </w:p>
        </w:tc>
        <w:tc>
          <w:tcPr>
            <w:tcW w:w="201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81571DF" w14:textId="1875E114" w:rsidR="00981BCF" w:rsidRDefault="00981BCF" w:rsidP="00FE2238">
            <w:pPr>
              <w:rPr>
                <w:rFonts w:eastAsia="Times New Roman" w:cs="Times New Roman"/>
                <w:sz w:val="22"/>
              </w:rPr>
            </w:pPr>
            <w:r>
              <w:rPr>
                <w:rFonts w:eastAsia="Times New Roman" w:cs="Times New Roman"/>
                <w:sz w:val="22"/>
              </w:rPr>
              <w:t>Optional</w:t>
            </w:r>
          </w:p>
        </w:tc>
        <w:tc>
          <w:tcPr>
            <w:tcW w:w="36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9BE58E4" w14:textId="0348B710" w:rsidR="00981BCF" w:rsidRDefault="00981BCF" w:rsidP="00FE2238">
            <w:pPr>
              <w:rPr>
                <w:rFonts w:eastAsia="Times New Roman" w:cs="Times New Roman"/>
                <w:sz w:val="22"/>
              </w:rPr>
            </w:pPr>
            <w:r>
              <w:rPr>
                <w:rFonts w:eastAsia="Times New Roman" w:cs="Times New Roman"/>
                <w:sz w:val="22"/>
              </w:rPr>
              <w:t>Ghi chú.</w:t>
            </w:r>
          </w:p>
        </w:tc>
      </w:tr>
    </w:tbl>
    <w:p w14:paraId="76EBC175" w14:textId="77777777" w:rsidR="00435628" w:rsidRPr="00435628" w:rsidRDefault="00435628" w:rsidP="00435628"/>
    <w:p w14:paraId="73A67CDC" w14:textId="505343A5" w:rsidR="00815976" w:rsidRDefault="00000000">
      <w:pPr>
        <w:pStyle w:val="Heading1"/>
        <w:spacing w:before="120" w:after="120"/>
      </w:pPr>
      <w:bookmarkStart w:id="45" w:name="_Toc238759761"/>
      <w:r>
        <w:rPr>
          <w:rFonts w:ascii="Times New Roman" w:eastAsia="Times New Roman" w:hAnsi="Times New Roman" w:cs="Times New Roman"/>
          <w:sz w:val="32"/>
        </w:rPr>
        <w:t>4. Cài đặt và kết quả thực hiện</w:t>
      </w:r>
      <w:bookmarkEnd w:id="45"/>
    </w:p>
    <w:p w14:paraId="551102A0" w14:textId="77777777" w:rsidR="00815976" w:rsidRDefault="00000000">
      <w:pPr>
        <w:pStyle w:val="Heading2"/>
        <w:spacing w:before="120" w:after="120"/>
      </w:pPr>
      <w:bookmarkStart w:id="46" w:name="_Toc238759762"/>
      <w:r>
        <w:rPr>
          <w:rFonts w:ascii="Times New Roman" w:eastAsia="Times New Roman" w:hAnsi="Times New Roman" w:cs="Times New Roman"/>
          <w:sz w:val="28"/>
        </w:rPr>
        <w:t>4.1. Môi trường cài đặt</w:t>
      </w:r>
      <w:bookmarkEnd w:id="46"/>
    </w:p>
    <w:tbl>
      <w:tblPr>
        <w:tblW w:w="0" w:type="auto"/>
        <w:jc w:val="center"/>
        <w:tblLook w:val="04A0" w:firstRow="1" w:lastRow="0" w:firstColumn="1" w:lastColumn="0" w:noHBand="0" w:noVBand="1"/>
      </w:tblPr>
      <w:tblGrid>
        <w:gridCol w:w="576"/>
        <w:gridCol w:w="2880"/>
        <w:gridCol w:w="5904"/>
      </w:tblGrid>
      <w:tr w:rsidR="00815976" w14:paraId="7E9D09A4" w14:textId="77777777">
        <w:trPr>
          <w:jc w:val="center"/>
        </w:trPr>
        <w:tc>
          <w:tcPr>
            <w:tcW w:w="576"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089E93F6" w14:textId="77777777" w:rsidR="00815976" w:rsidRDefault="00000000">
            <w:r>
              <w:rPr>
                <w:rFonts w:eastAsia="Times New Roman" w:cs="Times New Roman"/>
                <w:b/>
                <w:sz w:val="22"/>
              </w:rPr>
              <w:t>STT</w:t>
            </w:r>
          </w:p>
        </w:tc>
        <w:tc>
          <w:tcPr>
            <w:tcW w:w="2880"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469F040E" w14:textId="77777777" w:rsidR="00815976" w:rsidRDefault="00000000">
            <w:r>
              <w:rPr>
                <w:rFonts w:eastAsia="Times New Roman" w:cs="Times New Roman"/>
                <w:b/>
                <w:sz w:val="22"/>
              </w:rPr>
              <w:t>Thành phần</w:t>
            </w:r>
          </w:p>
        </w:tc>
        <w:tc>
          <w:tcPr>
            <w:tcW w:w="5904"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5D6B760F" w14:textId="77777777" w:rsidR="00815976" w:rsidRDefault="00000000">
            <w:r>
              <w:rPr>
                <w:rFonts w:eastAsia="Times New Roman" w:cs="Times New Roman"/>
                <w:b/>
                <w:sz w:val="22"/>
              </w:rPr>
              <w:t>Công nghệ/Công cụ</w:t>
            </w:r>
          </w:p>
        </w:tc>
      </w:tr>
      <w:tr w:rsidR="00815976" w14:paraId="6A6D7F67" w14:textId="77777777">
        <w:trPr>
          <w:jc w:val="center"/>
        </w:trPr>
        <w:tc>
          <w:tcPr>
            <w:tcW w:w="57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987E3DE" w14:textId="77777777" w:rsidR="00815976" w:rsidRDefault="00000000">
            <w:r>
              <w:rPr>
                <w:rFonts w:eastAsia="Times New Roman" w:cs="Times New Roman"/>
                <w:sz w:val="22"/>
              </w:rPr>
              <w:t>1</w:t>
            </w:r>
          </w:p>
        </w:tc>
        <w:tc>
          <w:tcPr>
            <w:tcW w:w="28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D3DAF44" w14:textId="77777777" w:rsidR="00815976" w:rsidRDefault="00000000">
            <w:r>
              <w:rPr>
                <w:rFonts w:eastAsia="Times New Roman" w:cs="Times New Roman"/>
                <w:sz w:val="22"/>
              </w:rPr>
              <w:t>Ngôn ngữ lập trình</w:t>
            </w:r>
          </w:p>
        </w:tc>
        <w:tc>
          <w:tcPr>
            <w:tcW w:w="590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2798198" w14:textId="77777777" w:rsidR="00815976" w:rsidRDefault="00000000">
            <w:r>
              <w:rPr>
                <w:rFonts w:eastAsia="Times New Roman" w:cs="Times New Roman"/>
                <w:sz w:val="22"/>
              </w:rPr>
              <w:t>Java 17</w:t>
            </w:r>
          </w:p>
        </w:tc>
      </w:tr>
      <w:tr w:rsidR="00815976" w14:paraId="3A1F6696" w14:textId="77777777">
        <w:trPr>
          <w:jc w:val="center"/>
        </w:trPr>
        <w:tc>
          <w:tcPr>
            <w:tcW w:w="57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5BD94CC" w14:textId="77777777" w:rsidR="00815976" w:rsidRDefault="00000000">
            <w:r>
              <w:rPr>
                <w:rFonts w:eastAsia="Times New Roman" w:cs="Times New Roman"/>
                <w:sz w:val="22"/>
              </w:rPr>
              <w:t>2</w:t>
            </w:r>
          </w:p>
        </w:tc>
        <w:tc>
          <w:tcPr>
            <w:tcW w:w="28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5020BAF" w14:textId="77777777" w:rsidR="00815976" w:rsidRDefault="00000000">
            <w:r>
              <w:rPr>
                <w:rFonts w:eastAsia="Times New Roman" w:cs="Times New Roman"/>
                <w:sz w:val="22"/>
              </w:rPr>
              <w:t>Framework backend</w:t>
            </w:r>
          </w:p>
        </w:tc>
        <w:tc>
          <w:tcPr>
            <w:tcW w:w="590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A870D8B" w14:textId="77777777" w:rsidR="00815976" w:rsidRDefault="00000000">
            <w:r>
              <w:rPr>
                <w:rFonts w:eastAsia="Times New Roman" w:cs="Times New Roman"/>
                <w:sz w:val="22"/>
              </w:rPr>
              <w:t>Spring Boot 3.x, Spring MVC, Spring Security</w:t>
            </w:r>
          </w:p>
        </w:tc>
      </w:tr>
      <w:tr w:rsidR="00815976" w14:paraId="1A02DC39" w14:textId="77777777">
        <w:trPr>
          <w:jc w:val="center"/>
        </w:trPr>
        <w:tc>
          <w:tcPr>
            <w:tcW w:w="57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1AF6135" w14:textId="77777777" w:rsidR="00815976" w:rsidRDefault="00000000">
            <w:r>
              <w:rPr>
                <w:rFonts w:eastAsia="Times New Roman" w:cs="Times New Roman"/>
                <w:sz w:val="22"/>
              </w:rPr>
              <w:t>3</w:t>
            </w:r>
          </w:p>
        </w:tc>
        <w:tc>
          <w:tcPr>
            <w:tcW w:w="28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0310A7E" w14:textId="77777777" w:rsidR="00815976" w:rsidRDefault="00000000">
            <w:r>
              <w:rPr>
                <w:rFonts w:eastAsia="Times New Roman" w:cs="Times New Roman"/>
                <w:sz w:val="22"/>
              </w:rPr>
              <w:t>Template engine</w:t>
            </w:r>
          </w:p>
        </w:tc>
        <w:tc>
          <w:tcPr>
            <w:tcW w:w="590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46C4E41" w14:textId="77777777" w:rsidR="00815976" w:rsidRDefault="00000000">
            <w:r>
              <w:rPr>
                <w:rFonts w:eastAsia="Times New Roman" w:cs="Times New Roman"/>
                <w:sz w:val="22"/>
              </w:rPr>
              <w:t>Thymeleaf</w:t>
            </w:r>
          </w:p>
        </w:tc>
      </w:tr>
      <w:tr w:rsidR="00815976" w14:paraId="5E433767" w14:textId="77777777">
        <w:trPr>
          <w:jc w:val="center"/>
        </w:trPr>
        <w:tc>
          <w:tcPr>
            <w:tcW w:w="57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AC72A8E" w14:textId="77777777" w:rsidR="00815976" w:rsidRDefault="00000000">
            <w:r>
              <w:rPr>
                <w:rFonts w:eastAsia="Times New Roman" w:cs="Times New Roman"/>
                <w:sz w:val="22"/>
              </w:rPr>
              <w:t>4</w:t>
            </w:r>
          </w:p>
        </w:tc>
        <w:tc>
          <w:tcPr>
            <w:tcW w:w="28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5B87E19" w14:textId="77777777" w:rsidR="00815976" w:rsidRDefault="00000000">
            <w:r>
              <w:rPr>
                <w:rFonts w:eastAsia="Times New Roman" w:cs="Times New Roman"/>
                <w:sz w:val="22"/>
              </w:rPr>
              <w:t>Giao diện</w:t>
            </w:r>
          </w:p>
        </w:tc>
        <w:tc>
          <w:tcPr>
            <w:tcW w:w="590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1CA704E" w14:textId="77777777" w:rsidR="00815976" w:rsidRDefault="00000000">
            <w:r>
              <w:rPr>
                <w:rFonts w:eastAsia="Times New Roman" w:cs="Times New Roman"/>
                <w:sz w:val="22"/>
              </w:rPr>
              <w:t>Bootstrap 5, CSS, JavaScript</w:t>
            </w:r>
          </w:p>
        </w:tc>
      </w:tr>
      <w:tr w:rsidR="00815976" w14:paraId="407FC7C9" w14:textId="77777777">
        <w:trPr>
          <w:jc w:val="center"/>
        </w:trPr>
        <w:tc>
          <w:tcPr>
            <w:tcW w:w="57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3B146CE" w14:textId="77777777" w:rsidR="00815976" w:rsidRDefault="00000000">
            <w:r>
              <w:rPr>
                <w:rFonts w:eastAsia="Times New Roman" w:cs="Times New Roman"/>
                <w:sz w:val="22"/>
              </w:rPr>
              <w:t>5</w:t>
            </w:r>
          </w:p>
        </w:tc>
        <w:tc>
          <w:tcPr>
            <w:tcW w:w="28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2F62540" w14:textId="77777777" w:rsidR="00815976" w:rsidRDefault="00000000">
            <w:r>
              <w:rPr>
                <w:rFonts w:eastAsia="Times New Roman" w:cs="Times New Roman"/>
                <w:sz w:val="22"/>
              </w:rPr>
              <w:t>Cơ sở dữ liệu</w:t>
            </w:r>
          </w:p>
        </w:tc>
        <w:tc>
          <w:tcPr>
            <w:tcW w:w="590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7FFEEFA" w14:textId="77777777" w:rsidR="00815976" w:rsidRDefault="00000000">
            <w:r>
              <w:rPr>
                <w:rFonts w:eastAsia="Times New Roman" w:cs="Times New Roman"/>
                <w:sz w:val="22"/>
              </w:rPr>
              <w:t>MySQL</w:t>
            </w:r>
          </w:p>
        </w:tc>
      </w:tr>
      <w:tr w:rsidR="00815976" w14:paraId="16A027AC" w14:textId="77777777">
        <w:trPr>
          <w:jc w:val="center"/>
        </w:trPr>
        <w:tc>
          <w:tcPr>
            <w:tcW w:w="57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1203121" w14:textId="77777777" w:rsidR="00815976" w:rsidRDefault="00000000">
            <w:r>
              <w:rPr>
                <w:rFonts w:eastAsia="Times New Roman" w:cs="Times New Roman"/>
                <w:sz w:val="22"/>
              </w:rPr>
              <w:t>6</w:t>
            </w:r>
          </w:p>
        </w:tc>
        <w:tc>
          <w:tcPr>
            <w:tcW w:w="28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B0980ED" w14:textId="77777777" w:rsidR="00815976" w:rsidRDefault="00000000">
            <w:r>
              <w:rPr>
                <w:rFonts w:eastAsia="Times New Roman" w:cs="Times New Roman"/>
                <w:sz w:val="22"/>
              </w:rPr>
              <w:t>ORM</w:t>
            </w:r>
          </w:p>
        </w:tc>
        <w:tc>
          <w:tcPr>
            <w:tcW w:w="590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6A3D7F2" w14:textId="77777777" w:rsidR="00815976" w:rsidRDefault="00000000">
            <w:r>
              <w:rPr>
                <w:rFonts w:eastAsia="Times New Roman" w:cs="Times New Roman"/>
                <w:sz w:val="22"/>
              </w:rPr>
              <w:t>Spring Data JPA/Hibernate</w:t>
            </w:r>
          </w:p>
        </w:tc>
      </w:tr>
      <w:tr w:rsidR="00815976" w14:paraId="39587B22" w14:textId="77777777">
        <w:trPr>
          <w:jc w:val="center"/>
        </w:trPr>
        <w:tc>
          <w:tcPr>
            <w:tcW w:w="57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91EB346" w14:textId="77777777" w:rsidR="00815976" w:rsidRDefault="00000000">
            <w:r>
              <w:rPr>
                <w:rFonts w:eastAsia="Times New Roman" w:cs="Times New Roman"/>
                <w:sz w:val="22"/>
              </w:rPr>
              <w:t>7</w:t>
            </w:r>
          </w:p>
        </w:tc>
        <w:tc>
          <w:tcPr>
            <w:tcW w:w="28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9D04A56" w14:textId="77777777" w:rsidR="00815976" w:rsidRDefault="00000000">
            <w:r>
              <w:rPr>
                <w:rFonts w:eastAsia="Times New Roman" w:cs="Times New Roman"/>
                <w:sz w:val="22"/>
              </w:rPr>
              <w:t>Công cụ phát triển</w:t>
            </w:r>
          </w:p>
        </w:tc>
        <w:tc>
          <w:tcPr>
            <w:tcW w:w="590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6C0B123" w14:textId="77777777" w:rsidR="00815976" w:rsidRDefault="00000000">
            <w:r>
              <w:rPr>
                <w:rFonts w:eastAsia="Times New Roman" w:cs="Times New Roman"/>
                <w:sz w:val="22"/>
              </w:rPr>
              <w:t>Visual Studio Code, MySQL Workbench, Git/GitHub</w:t>
            </w:r>
          </w:p>
        </w:tc>
      </w:tr>
    </w:tbl>
    <w:p w14:paraId="7EC75257" w14:textId="77777777" w:rsidR="00324E86" w:rsidRDefault="00324E86">
      <w:pPr>
        <w:pStyle w:val="Heading2"/>
        <w:spacing w:before="120" w:after="120"/>
        <w:rPr>
          <w:rFonts w:ascii="Times New Roman" w:eastAsia="Times New Roman" w:hAnsi="Times New Roman" w:cs="Times New Roman"/>
          <w:sz w:val="28"/>
        </w:rPr>
      </w:pPr>
      <w:bookmarkStart w:id="47" w:name="_Toc238759763"/>
      <w:r>
        <w:rPr>
          <w:rFonts w:ascii="Times New Roman" w:eastAsia="Times New Roman" w:hAnsi="Times New Roman" w:cs="Times New Roman"/>
          <w:sz w:val="28"/>
        </w:rPr>
        <w:br w:type="page"/>
      </w:r>
    </w:p>
    <w:p w14:paraId="1278A504" w14:textId="3B63CD4A" w:rsidR="00815976" w:rsidRDefault="00000000">
      <w:pPr>
        <w:pStyle w:val="Heading2"/>
        <w:spacing w:before="120" w:after="120"/>
      </w:pPr>
      <w:r>
        <w:rPr>
          <w:rFonts w:ascii="Times New Roman" w:eastAsia="Times New Roman" w:hAnsi="Times New Roman" w:cs="Times New Roman"/>
          <w:sz w:val="28"/>
        </w:rPr>
        <w:lastRenderedPageBreak/>
        <w:t>4.2. Cấu trúc thư mục dự án</w:t>
      </w:r>
      <w:bookmarkEnd w:id="47"/>
    </w:p>
    <w:p w14:paraId="395F3FE1" w14:textId="77777777" w:rsidR="00815976" w:rsidRDefault="00000000">
      <w:pPr>
        <w:spacing w:after="120"/>
        <w:ind w:firstLine="432"/>
      </w:pPr>
      <w:r>
        <w:rPr>
          <w:rFonts w:eastAsia="Times New Roman" w:cs="Times New Roman"/>
        </w:rPr>
        <w:t>Cấu trúc thư mục được tổ chức theo mô hình Spring Boot MVC, tách riêng controller, service, repository, entity, template và tài nguyên tĩnh.</w:t>
      </w:r>
    </w:p>
    <w:p w14:paraId="162261C6" w14:textId="77777777" w:rsidR="00815976" w:rsidRDefault="00000000">
      <w:pPr>
        <w:ind w:left="432"/>
      </w:pPr>
      <w:r>
        <w:rPr>
          <w:rFonts w:ascii="Consolas" w:eastAsia="Consolas" w:hAnsi="Consolas" w:cs="Consolas"/>
          <w:sz w:val="20"/>
        </w:rPr>
        <w:t>src/main/java/com/badmintonclub/clubmanagement</w:t>
      </w:r>
      <w:r>
        <w:rPr>
          <w:rFonts w:ascii="Consolas" w:eastAsia="Consolas" w:hAnsi="Consolas" w:cs="Consolas"/>
          <w:sz w:val="20"/>
        </w:rPr>
        <w:br/>
        <w:t xml:space="preserve"> ├── controller</w:t>
      </w:r>
      <w:r>
        <w:rPr>
          <w:rFonts w:ascii="Consolas" w:eastAsia="Consolas" w:hAnsi="Consolas" w:cs="Consolas"/>
          <w:sz w:val="20"/>
        </w:rPr>
        <w:br/>
        <w:t xml:space="preserve"> ├── entity</w:t>
      </w:r>
      <w:r>
        <w:rPr>
          <w:rFonts w:ascii="Consolas" w:eastAsia="Consolas" w:hAnsi="Consolas" w:cs="Consolas"/>
          <w:sz w:val="20"/>
        </w:rPr>
        <w:br/>
        <w:t xml:space="preserve"> ├── repository</w:t>
      </w:r>
      <w:r>
        <w:rPr>
          <w:rFonts w:ascii="Consolas" w:eastAsia="Consolas" w:hAnsi="Consolas" w:cs="Consolas"/>
          <w:sz w:val="20"/>
        </w:rPr>
        <w:br/>
        <w:t xml:space="preserve"> ├── service</w:t>
      </w:r>
      <w:r>
        <w:rPr>
          <w:rFonts w:ascii="Consolas" w:eastAsia="Consolas" w:hAnsi="Consolas" w:cs="Consolas"/>
          <w:sz w:val="20"/>
        </w:rPr>
        <w:br/>
        <w:t xml:space="preserve"> ├── security</w:t>
      </w:r>
      <w:r>
        <w:rPr>
          <w:rFonts w:ascii="Consolas" w:eastAsia="Consolas" w:hAnsi="Consolas" w:cs="Consolas"/>
          <w:sz w:val="20"/>
        </w:rPr>
        <w:br/>
        <w:t xml:space="preserve"> └── ClubmanagementApplication.java</w:t>
      </w:r>
      <w:r>
        <w:rPr>
          <w:rFonts w:ascii="Consolas" w:eastAsia="Consolas" w:hAnsi="Consolas" w:cs="Consolas"/>
          <w:sz w:val="20"/>
        </w:rPr>
        <w:br/>
        <w:t>src/main/resources</w:t>
      </w:r>
      <w:r>
        <w:rPr>
          <w:rFonts w:ascii="Consolas" w:eastAsia="Consolas" w:hAnsi="Consolas" w:cs="Consolas"/>
          <w:sz w:val="20"/>
        </w:rPr>
        <w:br/>
        <w:t xml:space="preserve"> ├── templates</w:t>
      </w:r>
      <w:r>
        <w:rPr>
          <w:rFonts w:ascii="Consolas" w:eastAsia="Consolas" w:hAnsi="Consolas" w:cs="Consolas"/>
          <w:sz w:val="20"/>
        </w:rPr>
        <w:br/>
        <w:t xml:space="preserve"> │   ├── users</w:t>
      </w:r>
      <w:r>
        <w:rPr>
          <w:rFonts w:ascii="Consolas" w:eastAsia="Consolas" w:hAnsi="Consolas" w:cs="Consolas"/>
          <w:sz w:val="20"/>
        </w:rPr>
        <w:br/>
        <w:t xml:space="preserve"> │   ├── schedules</w:t>
      </w:r>
      <w:r>
        <w:rPr>
          <w:rFonts w:ascii="Consolas" w:eastAsia="Consolas" w:hAnsi="Consolas" w:cs="Consolas"/>
          <w:sz w:val="20"/>
        </w:rPr>
        <w:br/>
        <w:t xml:space="preserve"> │   ├── guest-payments</w:t>
      </w:r>
      <w:r>
        <w:rPr>
          <w:rFonts w:ascii="Consolas" w:eastAsia="Consolas" w:hAnsi="Consolas" w:cs="Consolas"/>
          <w:sz w:val="20"/>
        </w:rPr>
        <w:br/>
        <w:t xml:space="preserve"> │   ├── payments</w:t>
      </w:r>
      <w:r>
        <w:rPr>
          <w:rFonts w:ascii="Consolas" w:eastAsia="Consolas" w:hAnsi="Consolas" w:cs="Consolas"/>
          <w:sz w:val="20"/>
        </w:rPr>
        <w:br/>
        <w:t xml:space="preserve"> │   ├── expenses</w:t>
      </w:r>
      <w:r>
        <w:rPr>
          <w:rFonts w:ascii="Consolas" w:eastAsia="Consolas" w:hAnsi="Consolas" w:cs="Consolas"/>
          <w:sz w:val="20"/>
        </w:rPr>
        <w:br/>
        <w:t xml:space="preserve"> │   ├── reports</w:t>
      </w:r>
      <w:r>
        <w:rPr>
          <w:rFonts w:ascii="Consolas" w:eastAsia="Consolas" w:hAnsi="Consolas" w:cs="Consolas"/>
          <w:sz w:val="20"/>
        </w:rPr>
        <w:br/>
        <w:t xml:space="preserve"> │   └── fragments</w:t>
      </w:r>
      <w:r>
        <w:rPr>
          <w:rFonts w:ascii="Consolas" w:eastAsia="Consolas" w:hAnsi="Consolas" w:cs="Consolas"/>
          <w:sz w:val="20"/>
        </w:rPr>
        <w:br/>
        <w:t xml:space="preserve"> ├── static</w:t>
      </w:r>
      <w:r>
        <w:rPr>
          <w:rFonts w:ascii="Consolas" w:eastAsia="Consolas" w:hAnsi="Consolas" w:cs="Consolas"/>
          <w:sz w:val="20"/>
        </w:rPr>
        <w:br/>
        <w:t xml:space="preserve"> │   ├── css/style.css</w:t>
      </w:r>
      <w:r>
        <w:rPr>
          <w:rFonts w:ascii="Consolas" w:eastAsia="Consolas" w:hAnsi="Consolas" w:cs="Consolas"/>
          <w:sz w:val="20"/>
        </w:rPr>
        <w:br/>
        <w:t xml:space="preserve"> │   └── js/app.js</w:t>
      </w:r>
      <w:r>
        <w:rPr>
          <w:rFonts w:ascii="Consolas" w:eastAsia="Consolas" w:hAnsi="Consolas" w:cs="Consolas"/>
          <w:sz w:val="20"/>
        </w:rPr>
        <w:br/>
        <w:t xml:space="preserve"> └── application.properties</w:t>
      </w:r>
    </w:p>
    <w:p w14:paraId="400DA3E6" w14:textId="77777777" w:rsidR="00815976" w:rsidRDefault="00000000">
      <w:pPr>
        <w:pStyle w:val="Heading2"/>
        <w:spacing w:before="120" w:after="120"/>
      </w:pPr>
      <w:bookmarkStart w:id="48" w:name="_Toc238759764"/>
      <w:r>
        <w:rPr>
          <w:rFonts w:ascii="Times New Roman" w:eastAsia="Times New Roman" w:hAnsi="Times New Roman" w:cs="Times New Roman"/>
          <w:sz w:val="28"/>
        </w:rPr>
        <w:t>4.3. Giao diện và chức năng của ứng dụng</w:t>
      </w:r>
      <w:bookmarkEnd w:id="48"/>
    </w:p>
    <w:p w14:paraId="66558685" w14:textId="77777777" w:rsidR="00815976" w:rsidRDefault="00000000">
      <w:pPr>
        <w:pStyle w:val="Heading3"/>
        <w:spacing w:before="120" w:after="120"/>
      </w:pPr>
      <w:bookmarkStart w:id="49" w:name="_Toc238759765"/>
      <w:r>
        <w:rPr>
          <w:rFonts w:ascii="Times New Roman" w:eastAsia="Times New Roman" w:hAnsi="Times New Roman" w:cs="Times New Roman"/>
          <w:sz w:val="26"/>
        </w:rPr>
        <w:t>4.3.1. Giao diện đăng nhập</w:t>
      </w:r>
      <w:bookmarkEnd w:id="49"/>
    </w:p>
    <w:p w14:paraId="7A167F98" w14:textId="77777777" w:rsidR="00815976" w:rsidRDefault="00000000">
      <w:pPr>
        <w:spacing w:after="120"/>
        <w:ind w:firstLine="432"/>
      </w:pPr>
      <w:r>
        <w:rPr>
          <w:rFonts w:eastAsia="Times New Roman" w:cs="Times New Roman"/>
        </w:rPr>
        <w:t>Giao diện đăng nhập cho phép người dùng nhập email và mật khẩu để truy cập hệ thống. Hệ thống phân quyền sau khi đăng nhập dựa trên vai trò người dùng.</w:t>
      </w:r>
    </w:p>
    <w:p w14:paraId="02D59623" w14:textId="73B3EB7A" w:rsidR="00C96AF3" w:rsidRDefault="00C96AF3">
      <w:pPr>
        <w:spacing w:after="160"/>
        <w:jc w:val="center"/>
        <w:rPr>
          <w:rFonts w:eastAsia="Times New Roman" w:cs="Times New Roman"/>
          <w:i/>
          <w:sz w:val="22"/>
        </w:rPr>
      </w:pPr>
      <w:r w:rsidRPr="00C96AF3">
        <w:rPr>
          <w:rFonts w:eastAsia="Times New Roman" w:cs="Times New Roman"/>
          <w:i/>
          <w:noProof/>
          <w:sz w:val="22"/>
        </w:rPr>
        <w:drawing>
          <wp:inline distT="0" distB="0" distL="0" distR="0" wp14:anchorId="585D8B63" wp14:editId="781ADE87">
            <wp:extent cx="6316891" cy="2796540"/>
            <wp:effectExtent l="0" t="0" r="8255" b="3810"/>
            <wp:docPr id="1275556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56558" name=""/>
                    <pic:cNvPicPr/>
                  </pic:nvPicPr>
                  <pic:blipFill>
                    <a:blip r:embed="rId24"/>
                    <a:stretch>
                      <a:fillRect/>
                    </a:stretch>
                  </pic:blipFill>
                  <pic:spPr>
                    <a:xfrm>
                      <a:off x="0" y="0"/>
                      <a:ext cx="6331411" cy="2802968"/>
                    </a:xfrm>
                    <a:prstGeom prst="rect">
                      <a:avLst/>
                    </a:prstGeom>
                  </pic:spPr>
                </pic:pic>
              </a:graphicData>
            </a:graphic>
          </wp:inline>
        </w:drawing>
      </w:r>
    </w:p>
    <w:p w14:paraId="0B907966" w14:textId="059D6919" w:rsidR="00815976" w:rsidRDefault="00000000">
      <w:pPr>
        <w:spacing w:after="160"/>
        <w:jc w:val="center"/>
        <w:rPr>
          <w:rFonts w:eastAsia="Times New Roman" w:cs="Times New Roman"/>
          <w:i/>
          <w:sz w:val="22"/>
        </w:rPr>
      </w:pPr>
      <w:r>
        <w:rPr>
          <w:rFonts w:eastAsia="Times New Roman" w:cs="Times New Roman"/>
          <w:i/>
          <w:sz w:val="22"/>
        </w:rPr>
        <w:t>Hình minh họa 4.3.1. Giao diện đăng nhập</w:t>
      </w:r>
    </w:p>
    <w:p w14:paraId="368771B1" w14:textId="70843874" w:rsidR="00646224" w:rsidRDefault="00070798" w:rsidP="00646224">
      <w:pPr>
        <w:keepNext/>
        <w:spacing w:after="160"/>
        <w:jc w:val="center"/>
      </w:pPr>
      <w:r>
        <w:rPr>
          <w:noProof/>
        </w:rPr>
        <w:lastRenderedPageBreak/>
        <w:drawing>
          <wp:inline distT="0" distB="0" distL="0" distR="0" wp14:anchorId="6FCED671" wp14:editId="68B076E7">
            <wp:extent cx="3855720" cy="3216330"/>
            <wp:effectExtent l="0" t="0" r="0" b="3175"/>
            <wp:docPr id="1670897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70895" cy="3228988"/>
                    </a:xfrm>
                    <a:prstGeom prst="rect">
                      <a:avLst/>
                    </a:prstGeom>
                    <a:noFill/>
                    <a:ln>
                      <a:noFill/>
                    </a:ln>
                  </pic:spPr>
                </pic:pic>
              </a:graphicData>
            </a:graphic>
          </wp:inline>
        </w:drawing>
      </w:r>
    </w:p>
    <w:p w14:paraId="408DF37B" w14:textId="77777777" w:rsidR="00815976" w:rsidRDefault="00000000">
      <w:pPr>
        <w:pStyle w:val="Heading3"/>
        <w:spacing w:before="120" w:after="120"/>
      </w:pPr>
      <w:bookmarkStart w:id="50" w:name="_Toc238759766"/>
      <w:r>
        <w:rPr>
          <w:rFonts w:ascii="Times New Roman" w:eastAsia="Times New Roman" w:hAnsi="Times New Roman" w:cs="Times New Roman"/>
          <w:sz w:val="26"/>
        </w:rPr>
        <w:t>4.3.2. Giao diện Dashboard</w:t>
      </w:r>
      <w:bookmarkEnd w:id="50"/>
    </w:p>
    <w:p w14:paraId="20C27CB8" w14:textId="77777777" w:rsidR="00815976" w:rsidRDefault="00000000">
      <w:pPr>
        <w:spacing w:after="120"/>
        <w:ind w:firstLine="432"/>
      </w:pPr>
      <w:r>
        <w:rPr>
          <w:rFonts w:eastAsia="Times New Roman" w:cs="Times New Roman"/>
        </w:rPr>
        <w:t>Dashboard hiển thị các số liệu tổng quan như số thành viên, lịch đánh hôm nay, doanh thu tháng, khoản chi và quỹ còn lại.</w:t>
      </w:r>
    </w:p>
    <w:p w14:paraId="008F5997" w14:textId="54275B83" w:rsidR="004371F0" w:rsidRDefault="004371F0">
      <w:pPr>
        <w:spacing w:after="160"/>
        <w:jc w:val="center"/>
        <w:rPr>
          <w:rFonts w:eastAsia="Times New Roman" w:cs="Times New Roman"/>
          <w:i/>
          <w:sz w:val="22"/>
        </w:rPr>
      </w:pPr>
      <w:r w:rsidRPr="004371F0">
        <w:rPr>
          <w:rFonts w:eastAsia="Times New Roman" w:cs="Times New Roman"/>
          <w:i/>
          <w:noProof/>
          <w:sz w:val="22"/>
        </w:rPr>
        <w:drawing>
          <wp:inline distT="0" distB="0" distL="0" distR="0" wp14:anchorId="04EE984B" wp14:editId="1D3AB6D1">
            <wp:extent cx="6073178" cy="3863340"/>
            <wp:effectExtent l="0" t="0" r="3810" b="3810"/>
            <wp:docPr id="399615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615525" name=""/>
                    <pic:cNvPicPr/>
                  </pic:nvPicPr>
                  <pic:blipFill>
                    <a:blip r:embed="rId26"/>
                    <a:stretch>
                      <a:fillRect/>
                    </a:stretch>
                  </pic:blipFill>
                  <pic:spPr>
                    <a:xfrm>
                      <a:off x="0" y="0"/>
                      <a:ext cx="6081463" cy="3868610"/>
                    </a:xfrm>
                    <a:prstGeom prst="rect">
                      <a:avLst/>
                    </a:prstGeom>
                  </pic:spPr>
                </pic:pic>
              </a:graphicData>
            </a:graphic>
          </wp:inline>
        </w:drawing>
      </w:r>
    </w:p>
    <w:p w14:paraId="1EB585A4" w14:textId="4847D12D" w:rsidR="00815976" w:rsidRDefault="00000000">
      <w:pPr>
        <w:spacing w:after="160"/>
        <w:jc w:val="center"/>
      </w:pPr>
      <w:r>
        <w:rPr>
          <w:rFonts w:eastAsia="Times New Roman" w:cs="Times New Roman"/>
          <w:i/>
          <w:sz w:val="22"/>
        </w:rPr>
        <w:t>Hình minh họa 4.3.</w:t>
      </w:r>
      <w:r w:rsidR="00646224">
        <w:rPr>
          <w:rFonts w:eastAsia="Times New Roman" w:cs="Times New Roman"/>
          <w:i/>
          <w:sz w:val="22"/>
        </w:rPr>
        <w:t>2</w:t>
      </w:r>
      <w:r>
        <w:rPr>
          <w:rFonts w:eastAsia="Times New Roman" w:cs="Times New Roman"/>
          <w:i/>
          <w:sz w:val="22"/>
        </w:rPr>
        <w:t xml:space="preserve"> Giao diện Dashboard</w:t>
      </w:r>
    </w:p>
    <w:p w14:paraId="34D4A192" w14:textId="77777777" w:rsidR="00815976" w:rsidRDefault="00000000">
      <w:pPr>
        <w:pStyle w:val="Heading3"/>
        <w:spacing w:before="120" w:after="120"/>
      </w:pPr>
      <w:bookmarkStart w:id="51" w:name="_Toc238759767"/>
      <w:r>
        <w:rPr>
          <w:rFonts w:ascii="Times New Roman" w:eastAsia="Times New Roman" w:hAnsi="Times New Roman" w:cs="Times New Roman"/>
          <w:sz w:val="26"/>
        </w:rPr>
        <w:lastRenderedPageBreak/>
        <w:t>4.3.3. Quản lý thành viên</w:t>
      </w:r>
      <w:bookmarkEnd w:id="51"/>
    </w:p>
    <w:p w14:paraId="5C473255" w14:textId="0F8AC1ED" w:rsidR="00815976" w:rsidRDefault="00000000">
      <w:pPr>
        <w:spacing w:after="120"/>
        <w:ind w:firstLine="432"/>
      </w:pPr>
      <w:r>
        <w:rPr>
          <w:rFonts w:eastAsia="Times New Roman" w:cs="Times New Roman"/>
        </w:rPr>
        <w:t>Quản trị viên có thể thêm, sửa</w:t>
      </w:r>
      <w:r w:rsidR="00646224">
        <w:rPr>
          <w:rFonts w:eastAsia="Times New Roman" w:cs="Times New Roman"/>
        </w:rPr>
        <w:t xml:space="preserve">, </w:t>
      </w:r>
      <w:r>
        <w:rPr>
          <w:rFonts w:eastAsia="Times New Roman" w:cs="Times New Roman"/>
        </w:rPr>
        <w:t>khóa thành viên, tìm kiếm, lọc theo vai trò, trình độ và trạng thái.</w:t>
      </w:r>
    </w:p>
    <w:p w14:paraId="63202B4C" w14:textId="36AFC259" w:rsidR="004371F0" w:rsidRDefault="004371F0" w:rsidP="00E7719D">
      <w:pPr>
        <w:spacing w:after="160"/>
        <w:ind w:left="-284"/>
        <w:jc w:val="center"/>
        <w:rPr>
          <w:rFonts w:eastAsia="Times New Roman" w:cs="Times New Roman"/>
          <w:i/>
          <w:sz w:val="22"/>
        </w:rPr>
      </w:pPr>
      <w:r w:rsidRPr="004371F0">
        <w:rPr>
          <w:rFonts w:eastAsia="Times New Roman" w:cs="Times New Roman"/>
          <w:i/>
          <w:noProof/>
          <w:sz w:val="22"/>
        </w:rPr>
        <w:drawing>
          <wp:inline distT="0" distB="0" distL="0" distR="0" wp14:anchorId="0FBF9292" wp14:editId="50F4A15F">
            <wp:extent cx="6126480" cy="3604437"/>
            <wp:effectExtent l="0" t="0" r="7620" b="0"/>
            <wp:docPr id="1627569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569975" name=""/>
                    <pic:cNvPicPr/>
                  </pic:nvPicPr>
                  <pic:blipFill>
                    <a:blip r:embed="rId27"/>
                    <a:stretch>
                      <a:fillRect/>
                    </a:stretch>
                  </pic:blipFill>
                  <pic:spPr>
                    <a:xfrm>
                      <a:off x="0" y="0"/>
                      <a:ext cx="6150500" cy="3618569"/>
                    </a:xfrm>
                    <a:prstGeom prst="rect">
                      <a:avLst/>
                    </a:prstGeom>
                  </pic:spPr>
                </pic:pic>
              </a:graphicData>
            </a:graphic>
          </wp:inline>
        </w:drawing>
      </w:r>
    </w:p>
    <w:p w14:paraId="4C16A1A9" w14:textId="67C84D77" w:rsidR="00815976" w:rsidRDefault="00000000">
      <w:pPr>
        <w:spacing w:after="160"/>
        <w:jc w:val="center"/>
        <w:rPr>
          <w:rFonts w:eastAsia="Times New Roman" w:cs="Times New Roman"/>
          <w:i/>
          <w:sz w:val="22"/>
        </w:rPr>
      </w:pPr>
      <w:r>
        <w:rPr>
          <w:rFonts w:eastAsia="Times New Roman" w:cs="Times New Roman"/>
          <w:i/>
          <w:sz w:val="22"/>
        </w:rPr>
        <w:t>Hình minh họa 4.3.3 Quản lý thành viên</w:t>
      </w:r>
    </w:p>
    <w:p w14:paraId="75D79E5B" w14:textId="77777777" w:rsidR="00E7719D" w:rsidRDefault="00E7719D" w:rsidP="00E7719D">
      <w:pPr>
        <w:keepNext/>
        <w:spacing w:after="160"/>
        <w:jc w:val="center"/>
      </w:pPr>
      <w:r w:rsidRPr="00E7719D">
        <w:rPr>
          <w:rFonts w:eastAsia="Times New Roman" w:cs="Times New Roman"/>
          <w:i/>
          <w:noProof/>
          <w:sz w:val="22"/>
        </w:rPr>
        <w:drawing>
          <wp:inline distT="0" distB="0" distL="0" distR="0" wp14:anchorId="43CB0DC0" wp14:editId="283DF5CB">
            <wp:extent cx="6217920" cy="3615055"/>
            <wp:effectExtent l="0" t="0" r="0" b="4445"/>
            <wp:docPr id="1867924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924000" name=""/>
                    <pic:cNvPicPr/>
                  </pic:nvPicPr>
                  <pic:blipFill>
                    <a:blip r:embed="rId28"/>
                    <a:stretch>
                      <a:fillRect/>
                    </a:stretch>
                  </pic:blipFill>
                  <pic:spPr>
                    <a:xfrm>
                      <a:off x="0" y="0"/>
                      <a:ext cx="6217920" cy="3615055"/>
                    </a:xfrm>
                    <a:prstGeom prst="rect">
                      <a:avLst/>
                    </a:prstGeom>
                  </pic:spPr>
                </pic:pic>
              </a:graphicData>
            </a:graphic>
          </wp:inline>
        </w:drawing>
      </w:r>
    </w:p>
    <w:p w14:paraId="0583B196" w14:textId="3D61BFC9" w:rsidR="00E7719D" w:rsidRDefault="00E7719D" w:rsidP="00E7719D">
      <w:pPr>
        <w:spacing w:after="160"/>
        <w:jc w:val="center"/>
        <w:rPr>
          <w:rFonts w:eastAsia="Times New Roman" w:cs="Times New Roman"/>
          <w:i/>
          <w:sz w:val="22"/>
        </w:rPr>
      </w:pPr>
      <w:r w:rsidRPr="00E7719D">
        <w:rPr>
          <w:rFonts w:eastAsia="Times New Roman" w:cs="Times New Roman"/>
          <w:i/>
          <w:sz w:val="22"/>
        </w:rPr>
        <w:t>Hình minh họa 4.3.</w:t>
      </w:r>
      <w:r w:rsidR="00370DB6">
        <w:rPr>
          <w:rFonts w:eastAsia="Times New Roman" w:cs="Times New Roman"/>
          <w:i/>
          <w:sz w:val="22"/>
        </w:rPr>
        <w:t>4</w:t>
      </w:r>
      <w:r w:rsidRPr="00E7719D">
        <w:rPr>
          <w:rFonts w:eastAsia="Times New Roman" w:cs="Times New Roman"/>
          <w:i/>
          <w:sz w:val="22"/>
        </w:rPr>
        <w:t xml:space="preserve"> Thêm thành viên</w:t>
      </w:r>
    </w:p>
    <w:p w14:paraId="68E42599" w14:textId="0DF72696" w:rsidR="00E7719D" w:rsidRDefault="00E7719D" w:rsidP="00C90A49">
      <w:pPr>
        <w:spacing w:after="160"/>
        <w:ind w:left="-567" w:right="-556"/>
        <w:jc w:val="center"/>
      </w:pPr>
      <w:r>
        <w:rPr>
          <w:noProof/>
        </w:rPr>
        <w:lastRenderedPageBreak/>
        <w:drawing>
          <wp:inline distT="0" distB="0" distL="0" distR="0" wp14:anchorId="48A7EBE7" wp14:editId="6FDE3109">
            <wp:extent cx="3446145" cy="8595360"/>
            <wp:effectExtent l="0" t="0" r="1905" b="0"/>
            <wp:docPr id="1654153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46145" cy="8595360"/>
                    </a:xfrm>
                    <a:prstGeom prst="rect">
                      <a:avLst/>
                    </a:prstGeom>
                    <a:noFill/>
                    <a:ln>
                      <a:noFill/>
                    </a:ln>
                  </pic:spPr>
                </pic:pic>
              </a:graphicData>
            </a:graphic>
          </wp:inline>
        </w:drawing>
      </w:r>
      <w:r>
        <w:rPr>
          <w:noProof/>
        </w:rPr>
        <w:drawing>
          <wp:inline distT="0" distB="0" distL="0" distR="0" wp14:anchorId="6B66C234" wp14:editId="6FFE6860">
            <wp:extent cx="3432175" cy="8595360"/>
            <wp:effectExtent l="0" t="0" r="0" b="0"/>
            <wp:docPr id="9962746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32175" cy="8595360"/>
                    </a:xfrm>
                    <a:prstGeom prst="rect">
                      <a:avLst/>
                    </a:prstGeom>
                    <a:noFill/>
                    <a:ln>
                      <a:noFill/>
                    </a:ln>
                  </pic:spPr>
                </pic:pic>
              </a:graphicData>
            </a:graphic>
          </wp:inline>
        </w:drawing>
      </w:r>
    </w:p>
    <w:p w14:paraId="1B449F72" w14:textId="77777777" w:rsidR="00815976" w:rsidRDefault="00000000">
      <w:pPr>
        <w:pStyle w:val="Heading3"/>
        <w:spacing w:before="120" w:after="120"/>
      </w:pPr>
      <w:bookmarkStart w:id="52" w:name="_Toc238759768"/>
      <w:r>
        <w:rPr>
          <w:rFonts w:ascii="Times New Roman" w:eastAsia="Times New Roman" w:hAnsi="Times New Roman" w:cs="Times New Roman"/>
          <w:sz w:val="26"/>
        </w:rPr>
        <w:lastRenderedPageBreak/>
        <w:t>4.3.4. Quản lý lịch đánh</w:t>
      </w:r>
      <w:bookmarkEnd w:id="52"/>
    </w:p>
    <w:p w14:paraId="32A5A418" w14:textId="77777777" w:rsidR="00815976" w:rsidRDefault="00000000">
      <w:pPr>
        <w:spacing w:after="120"/>
        <w:ind w:firstLine="432"/>
      </w:pPr>
      <w:r>
        <w:rPr>
          <w:rFonts w:eastAsia="Times New Roman" w:cs="Times New Roman"/>
        </w:rPr>
        <w:t>Cho phép tạo lịch đánh, cập nhật thông tin lịch, khóa/mở đăng ký, hủy lịch và xem danh sách người tham gia.</w:t>
      </w:r>
    </w:p>
    <w:p w14:paraId="0FE5D030" w14:textId="27897B7A" w:rsidR="004371F0" w:rsidRDefault="004371F0" w:rsidP="00D75242">
      <w:pPr>
        <w:spacing w:after="160"/>
        <w:ind w:left="-284"/>
        <w:jc w:val="center"/>
        <w:rPr>
          <w:rFonts w:eastAsia="Times New Roman" w:cs="Times New Roman"/>
          <w:i/>
          <w:sz w:val="22"/>
        </w:rPr>
      </w:pPr>
      <w:r w:rsidRPr="004371F0">
        <w:rPr>
          <w:rFonts w:eastAsia="Times New Roman" w:cs="Times New Roman"/>
          <w:i/>
          <w:noProof/>
          <w:sz w:val="22"/>
        </w:rPr>
        <w:drawing>
          <wp:inline distT="0" distB="0" distL="0" distR="0" wp14:anchorId="6052C0F9" wp14:editId="37A563B9">
            <wp:extent cx="6286500" cy="3688953"/>
            <wp:effectExtent l="0" t="0" r="0" b="6985"/>
            <wp:docPr id="87022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226766" name=""/>
                    <pic:cNvPicPr/>
                  </pic:nvPicPr>
                  <pic:blipFill>
                    <a:blip r:embed="rId31"/>
                    <a:stretch>
                      <a:fillRect/>
                    </a:stretch>
                  </pic:blipFill>
                  <pic:spPr>
                    <a:xfrm>
                      <a:off x="0" y="0"/>
                      <a:ext cx="6328162" cy="3713401"/>
                    </a:xfrm>
                    <a:prstGeom prst="rect">
                      <a:avLst/>
                    </a:prstGeom>
                  </pic:spPr>
                </pic:pic>
              </a:graphicData>
            </a:graphic>
          </wp:inline>
        </w:drawing>
      </w:r>
    </w:p>
    <w:p w14:paraId="48496367" w14:textId="2A522620" w:rsidR="00815976" w:rsidRDefault="00000000">
      <w:pPr>
        <w:spacing w:after="160"/>
        <w:jc w:val="center"/>
        <w:rPr>
          <w:rFonts w:eastAsia="Times New Roman" w:cs="Times New Roman"/>
          <w:i/>
          <w:sz w:val="22"/>
        </w:rPr>
      </w:pPr>
      <w:r>
        <w:rPr>
          <w:rFonts w:eastAsia="Times New Roman" w:cs="Times New Roman"/>
          <w:i/>
          <w:sz w:val="22"/>
        </w:rPr>
        <w:t>Hình minh họa 4.3.</w:t>
      </w:r>
      <w:r w:rsidR="00370DB6">
        <w:rPr>
          <w:rFonts w:eastAsia="Times New Roman" w:cs="Times New Roman"/>
          <w:i/>
          <w:sz w:val="22"/>
        </w:rPr>
        <w:t>5</w:t>
      </w:r>
      <w:r>
        <w:rPr>
          <w:rFonts w:eastAsia="Times New Roman" w:cs="Times New Roman"/>
          <w:i/>
          <w:sz w:val="22"/>
        </w:rPr>
        <w:t xml:space="preserve"> Quản lý lịch đánh</w:t>
      </w:r>
    </w:p>
    <w:p w14:paraId="67B77C63" w14:textId="77777777" w:rsidR="009C0062" w:rsidRDefault="009C0062">
      <w:pPr>
        <w:spacing w:after="160"/>
        <w:jc w:val="center"/>
        <w:rPr>
          <w:rFonts w:eastAsia="Times New Roman" w:cs="Times New Roman"/>
          <w:i/>
          <w:sz w:val="22"/>
        </w:rPr>
      </w:pPr>
    </w:p>
    <w:p w14:paraId="471F9F4F" w14:textId="77777777" w:rsidR="009C0062" w:rsidRDefault="009C0062" w:rsidP="009C0062">
      <w:pPr>
        <w:keepNext/>
        <w:spacing w:after="160"/>
        <w:jc w:val="center"/>
      </w:pPr>
      <w:r w:rsidRPr="009C0062">
        <w:rPr>
          <w:rFonts w:eastAsia="Times New Roman" w:cs="Times New Roman"/>
          <w:i/>
          <w:noProof/>
          <w:sz w:val="22"/>
        </w:rPr>
        <w:drawing>
          <wp:inline distT="0" distB="0" distL="0" distR="0" wp14:anchorId="4954BC10" wp14:editId="0FFD4D2D">
            <wp:extent cx="6217920" cy="2551430"/>
            <wp:effectExtent l="0" t="0" r="0" b="1270"/>
            <wp:docPr id="859310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310105" name=""/>
                    <pic:cNvPicPr/>
                  </pic:nvPicPr>
                  <pic:blipFill>
                    <a:blip r:embed="rId32"/>
                    <a:stretch>
                      <a:fillRect/>
                    </a:stretch>
                  </pic:blipFill>
                  <pic:spPr>
                    <a:xfrm>
                      <a:off x="0" y="0"/>
                      <a:ext cx="6217920" cy="2551430"/>
                    </a:xfrm>
                    <a:prstGeom prst="rect">
                      <a:avLst/>
                    </a:prstGeom>
                  </pic:spPr>
                </pic:pic>
              </a:graphicData>
            </a:graphic>
          </wp:inline>
        </w:drawing>
      </w:r>
    </w:p>
    <w:p w14:paraId="1046B467" w14:textId="37EDD050" w:rsidR="009C0062" w:rsidRDefault="009C0062" w:rsidP="009C0062">
      <w:pPr>
        <w:spacing w:after="160"/>
        <w:jc w:val="center"/>
        <w:rPr>
          <w:rFonts w:eastAsia="Times New Roman" w:cs="Times New Roman"/>
          <w:i/>
          <w:sz w:val="22"/>
        </w:rPr>
      </w:pPr>
      <w:r w:rsidRPr="009C0062">
        <w:rPr>
          <w:rFonts w:eastAsia="Times New Roman" w:cs="Times New Roman"/>
          <w:i/>
          <w:sz w:val="22"/>
        </w:rPr>
        <w:t>Hình minh họa 4.3</w:t>
      </w:r>
      <w:r w:rsidR="00370DB6">
        <w:rPr>
          <w:rFonts w:eastAsia="Times New Roman" w:cs="Times New Roman"/>
          <w:i/>
          <w:sz w:val="22"/>
        </w:rPr>
        <w:t xml:space="preserve">.6 </w:t>
      </w:r>
      <w:r w:rsidRPr="009C0062">
        <w:rPr>
          <w:rFonts w:eastAsia="Times New Roman" w:cs="Times New Roman"/>
          <w:i/>
          <w:sz w:val="22"/>
        </w:rPr>
        <w:t>Tạo lịch đánh</w:t>
      </w:r>
    </w:p>
    <w:p w14:paraId="7AE1A746" w14:textId="42F7D4A2" w:rsidR="009C0062" w:rsidRDefault="009C0062" w:rsidP="00C90A49">
      <w:pPr>
        <w:spacing w:after="160"/>
        <w:ind w:left="-1134" w:right="-1224"/>
        <w:jc w:val="center"/>
      </w:pPr>
      <w:r>
        <w:rPr>
          <w:noProof/>
        </w:rPr>
        <w:lastRenderedPageBreak/>
        <w:drawing>
          <wp:inline distT="0" distB="0" distL="0" distR="0" wp14:anchorId="069D36A1" wp14:editId="6CFE687B">
            <wp:extent cx="2214880" cy="8595360"/>
            <wp:effectExtent l="0" t="0" r="0" b="0"/>
            <wp:docPr id="7709209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214880" cy="8595360"/>
                    </a:xfrm>
                    <a:prstGeom prst="rect">
                      <a:avLst/>
                    </a:prstGeom>
                    <a:noFill/>
                    <a:ln>
                      <a:noFill/>
                    </a:ln>
                  </pic:spPr>
                </pic:pic>
              </a:graphicData>
            </a:graphic>
          </wp:inline>
        </w:drawing>
      </w:r>
      <w:r>
        <w:rPr>
          <w:noProof/>
        </w:rPr>
        <w:drawing>
          <wp:inline distT="0" distB="0" distL="0" distR="0" wp14:anchorId="22A8398C" wp14:editId="7FA9D3A6">
            <wp:extent cx="3703320" cy="5436018"/>
            <wp:effectExtent l="0" t="0" r="0" b="0"/>
            <wp:docPr id="17997506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10656" cy="5446787"/>
                    </a:xfrm>
                    <a:prstGeom prst="rect">
                      <a:avLst/>
                    </a:prstGeom>
                    <a:noFill/>
                    <a:ln>
                      <a:noFill/>
                    </a:ln>
                  </pic:spPr>
                </pic:pic>
              </a:graphicData>
            </a:graphic>
          </wp:inline>
        </w:drawing>
      </w:r>
    </w:p>
    <w:p w14:paraId="42773146" w14:textId="77777777" w:rsidR="00815976" w:rsidRDefault="00000000">
      <w:pPr>
        <w:pStyle w:val="Heading3"/>
        <w:spacing w:before="120" w:after="120"/>
      </w:pPr>
      <w:bookmarkStart w:id="53" w:name="_Toc238759769"/>
      <w:r>
        <w:rPr>
          <w:rFonts w:ascii="Times New Roman" w:eastAsia="Times New Roman" w:hAnsi="Times New Roman" w:cs="Times New Roman"/>
          <w:sz w:val="26"/>
        </w:rPr>
        <w:lastRenderedPageBreak/>
        <w:t>4.3.5. Quản lý khách vãng lai</w:t>
      </w:r>
      <w:bookmarkEnd w:id="53"/>
    </w:p>
    <w:p w14:paraId="71AA0F83" w14:textId="77777777" w:rsidR="00815976" w:rsidRDefault="00000000">
      <w:pPr>
        <w:spacing w:after="120"/>
        <w:ind w:firstLine="432"/>
      </w:pPr>
      <w:r>
        <w:rPr>
          <w:rFonts w:eastAsia="Times New Roman" w:cs="Times New Roman"/>
        </w:rPr>
        <w:t>Quản lý khách không phải thành viên, ghi nhận số tiền, trạng thái đã thu/chưa thu và hình thức thanh toán.</w:t>
      </w:r>
    </w:p>
    <w:p w14:paraId="2614FA57" w14:textId="5CC0F65D" w:rsidR="004371F0" w:rsidRDefault="004371F0">
      <w:pPr>
        <w:spacing w:after="160"/>
        <w:jc w:val="center"/>
        <w:rPr>
          <w:rFonts w:eastAsia="Times New Roman" w:cs="Times New Roman"/>
          <w:i/>
          <w:sz w:val="22"/>
        </w:rPr>
      </w:pPr>
      <w:r w:rsidRPr="004371F0">
        <w:rPr>
          <w:rFonts w:eastAsia="Times New Roman" w:cs="Times New Roman"/>
          <w:i/>
          <w:noProof/>
          <w:sz w:val="22"/>
        </w:rPr>
        <w:drawing>
          <wp:inline distT="0" distB="0" distL="0" distR="0" wp14:anchorId="71B829B8" wp14:editId="5F2AA105">
            <wp:extent cx="5328725" cy="3147060"/>
            <wp:effectExtent l="0" t="0" r="5715" b="0"/>
            <wp:docPr id="127491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91447" name=""/>
                    <pic:cNvPicPr/>
                  </pic:nvPicPr>
                  <pic:blipFill>
                    <a:blip r:embed="rId35"/>
                    <a:stretch>
                      <a:fillRect/>
                    </a:stretch>
                  </pic:blipFill>
                  <pic:spPr>
                    <a:xfrm>
                      <a:off x="0" y="0"/>
                      <a:ext cx="5355884" cy="3163100"/>
                    </a:xfrm>
                    <a:prstGeom prst="rect">
                      <a:avLst/>
                    </a:prstGeom>
                  </pic:spPr>
                </pic:pic>
              </a:graphicData>
            </a:graphic>
          </wp:inline>
        </w:drawing>
      </w:r>
    </w:p>
    <w:p w14:paraId="2FEE8F92" w14:textId="4C2C326D" w:rsidR="00815976" w:rsidRDefault="00000000">
      <w:pPr>
        <w:spacing w:after="160"/>
        <w:jc w:val="center"/>
        <w:rPr>
          <w:rFonts w:eastAsia="Times New Roman" w:cs="Times New Roman"/>
          <w:i/>
          <w:sz w:val="22"/>
        </w:rPr>
      </w:pPr>
      <w:r>
        <w:rPr>
          <w:rFonts w:eastAsia="Times New Roman" w:cs="Times New Roman"/>
          <w:i/>
          <w:sz w:val="22"/>
        </w:rPr>
        <w:t>Hình minh họa 4.3.</w:t>
      </w:r>
      <w:r w:rsidR="00370DB6">
        <w:rPr>
          <w:rFonts w:eastAsia="Times New Roman" w:cs="Times New Roman"/>
          <w:i/>
          <w:sz w:val="22"/>
        </w:rPr>
        <w:t>7</w:t>
      </w:r>
      <w:r>
        <w:rPr>
          <w:rFonts w:eastAsia="Times New Roman" w:cs="Times New Roman"/>
          <w:i/>
          <w:sz w:val="22"/>
        </w:rPr>
        <w:t xml:space="preserve"> Quản lý khách vãng lai</w:t>
      </w:r>
    </w:p>
    <w:p w14:paraId="2D020449" w14:textId="6B868E75" w:rsidR="00C90A49" w:rsidRDefault="00C90A49" w:rsidP="00C90A49">
      <w:pPr>
        <w:spacing w:after="160"/>
        <w:ind w:left="-426"/>
        <w:jc w:val="center"/>
      </w:pPr>
      <w:r>
        <w:rPr>
          <w:noProof/>
        </w:rPr>
        <w:drawing>
          <wp:inline distT="0" distB="0" distL="0" distR="0" wp14:anchorId="08A2611C" wp14:editId="2CE73991">
            <wp:extent cx="7043458" cy="4236720"/>
            <wp:effectExtent l="0" t="0" r="5080" b="0"/>
            <wp:docPr id="11540403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7061273" cy="4247436"/>
                    </a:xfrm>
                    <a:prstGeom prst="rect">
                      <a:avLst/>
                    </a:prstGeom>
                    <a:noFill/>
                    <a:ln>
                      <a:noFill/>
                    </a:ln>
                  </pic:spPr>
                </pic:pic>
              </a:graphicData>
            </a:graphic>
          </wp:inline>
        </w:drawing>
      </w:r>
    </w:p>
    <w:p w14:paraId="6E069945" w14:textId="77777777" w:rsidR="00815976" w:rsidRDefault="00000000">
      <w:pPr>
        <w:pStyle w:val="Heading3"/>
        <w:spacing w:before="120" w:after="120"/>
      </w:pPr>
      <w:bookmarkStart w:id="54" w:name="_Toc238759770"/>
      <w:r>
        <w:rPr>
          <w:rFonts w:ascii="Times New Roman" w:eastAsia="Times New Roman" w:hAnsi="Times New Roman" w:cs="Times New Roman"/>
          <w:sz w:val="26"/>
        </w:rPr>
        <w:lastRenderedPageBreak/>
        <w:t>4.3.6. Quản lý khoản thu và khoản chi</w:t>
      </w:r>
      <w:bookmarkEnd w:id="54"/>
    </w:p>
    <w:p w14:paraId="0E32E5FA" w14:textId="77777777" w:rsidR="00815976" w:rsidRDefault="00000000">
      <w:pPr>
        <w:spacing w:after="120"/>
        <w:ind w:firstLine="432"/>
      </w:pPr>
      <w:r>
        <w:rPr>
          <w:rFonts w:eastAsia="Times New Roman" w:cs="Times New Roman"/>
        </w:rPr>
        <w:t>Hệ thống hỗ trợ tạo quỹ tháng, khoản thu phát sinh, xác nhận đóng tiền, ghi nhận khoản chi và chỉnh sửa dữ liệu tài chính.</w:t>
      </w:r>
    </w:p>
    <w:p w14:paraId="13D4F0CB" w14:textId="77777777" w:rsidR="004371F0" w:rsidRDefault="004371F0" w:rsidP="004371F0">
      <w:pPr>
        <w:keepNext/>
        <w:spacing w:after="160"/>
        <w:jc w:val="center"/>
      </w:pPr>
      <w:r w:rsidRPr="004371F0">
        <w:rPr>
          <w:rFonts w:eastAsia="Times New Roman" w:cs="Times New Roman"/>
          <w:i/>
          <w:noProof/>
          <w:sz w:val="22"/>
        </w:rPr>
        <w:drawing>
          <wp:inline distT="0" distB="0" distL="0" distR="0" wp14:anchorId="48AF1302" wp14:editId="6844F793">
            <wp:extent cx="5505975" cy="3177519"/>
            <wp:effectExtent l="0" t="0" r="0" b="4445"/>
            <wp:docPr id="1970064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64964" name=""/>
                    <pic:cNvPicPr/>
                  </pic:nvPicPr>
                  <pic:blipFill>
                    <a:blip r:embed="rId37"/>
                    <a:stretch>
                      <a:fillRect/>
                    </a:stretch>
                  </pic:blipFill>
                  <pic:spPr>
                    <a:xfrm>
                      <a:off x="0" y="0"/>
                      <a:ext cx="5514450" cy="3182410"/>
                    </a:xfrm>
                    <a:prstGeom prst="rect">
                      <a:avLst/>
                    </a:prstGeom>
                  </pic:spPr>
                </pic:pic>
              </a:graphicData>
            </a:graphic>
          </wp:inline>
        </w:drawing>
      </w:r>
    </w:p>
    <w:p w14:paraId="270FA715" w14:textId="4661A40F" w:rsidR="004371F0" w:rsidRDefault="004371F0" w:rsidP="004371F0">
      <w:pPr>
        <w:spacing w:after="160"/>
        <w:jc w:val="center"/>
        <w:rPr>
          <w:rFonts w:eastAsia="Times New Roman" w:cs="Times New Roman"/>
          <w:i/>
          <w:sz w:val="22"/>
        </w:rPr>
      </w:pPr>
      <w:r w:rsidRPr="004371F0">
        <w:rPr>
          <w:rFonts w:eastAsia="Times New Roman" w:cs="Times New Roman"/>
          <w:i/>
          <w:sz w:val="22"/>
        </w:rPr>
        <w:t>Hình ảnh minh họa 4.3.</w:t>
      </w:r>
      <w:r w:rsidR="00370DB6">
        <w:rPr>
          <w:rFonts w:eastAsia="Times New Roman" w:cs="Times New Roman"/>
          <w:i/>
          <w:sz w:val="22"/>
        </w:rPr>
        <w:t>8</w:t>
      </w:r>
      <w:r w:rsidRPr="004371F0">
        <w:rPr>
          <w:rFonts w:eastAsia="Times New Roman" w:cs="Times New Roman"/>
          <w:i/>
          <w:sz w:val="22"/>
        </w:rPr>
        <w:t xml:space="preserve"> Quản lý khoản thu</w:t>
      </w:r>
    </w:p>
    <w:p w14:paraId="022AF8B8" w14:textId="77777777" w:rsidR="004371F0" w:rsidRDefault="004371F0" w:rsidP="004371F0">
      <w:pPr>
        <w:spacing w:after="160"/>
        <w:jc w:val="center"/>
        <w:rPr>
          <w:rFonts w:eastAsia="Times New Roman" w:cs="Times New Roman"/>
          <w:i/>
          <w:sz w:val="22"/>
        </w:rPr>
      </w:pPr>
    </w:p>
    <w:p w14:paraId="3C80609B" w14:textId="3AFDF731" w:rsidR="004371F0" w:rsidRDefault="004371F0">
      <w:pPr>
        <w:spacing w:after="160"/>
        <w:jc w:val="center"/>
        <w:rPr>
          <w:rFonts w:eastAsia="Times New Roman" w:cs="Times New Roman"/>
          <w:i/>
          <w:sz w:val="22"/>
        </w:rPr>
      </w:pPr>
      <w:r w:rsidRPr="004371F0">
        <w:rPr>
          <w:rFonts w:eastAsia="Times New Roman" w:cs="Times New Roman"/>
          <w:i/>
          <w:noProof/>
          <w:sz w:val="22"/>
        </w:rPr>
        <w:drawing>
          <wp:inline distT="0" distB="0" distL="0" distR="0" wp14:anchorId="3C00DCC1" wp14:editId="1EC810AB">
            <wp:extent cx="6217920" cy="3364865"/>
            <wp:effectExtent l="0" t="0" r="0" b="6985"/>
            <wp:docPr id="924765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765540" name=""/>
                    <pic:cNvPicPr/>
                  </pic:nvPicPr>
                  <pic:blipFill>
                    <a:blip r:embed="rId38"/>
                    <a:stretch>
                      <a:fillRect/>
                    </a:stretch>
                  </pic:blipFill>
                  <pic:spPr>
                    <a:xfrm>
                      <a:off x="0" y="0"/>
                      <a:ext cx="6217920" cy="3364865"/>
                    </a:xfrm>
                    <a:prstGeom prst="rect">
                      <a:avLst/>
                    </a:prstGeom>
                  </pic:spPr>
                </pic:pic>
              </a:graphicData>
            </a:graphic>
          </wp:inline>
        </w:drawing>
      </w:r>
    </w:p>
    <w:p w14:paraId="103460EB" w14:textId="50420F48" w:rsidR="00815976" w:rsidRDefault="00000000">
      <w:pPr>
        <w:spacing w:after="160"/>
        <w:jc w:val="center"/>
      </w:pPr>
      <w:r>
        <w:rPr>
          <w:rFonts w:eastAsia="Times New Roman" w:cs="Times New Roman"/>
          <w:i/>
          <w:sz w:val="22"/>
        </w:rPr>
        <w:t>Hình minh họa 4.3.</w:t>
      </w:r>
      <w:r w:rsidR="00370DB6">
        <w:rPr>
          <w:rFonts w:eastAsia="Times New Roman" w:cs="Times New Roman"/>
          <w:i/>
          <w:sz w:val="22"/>
        </w:rPr>
        <w:t>9</w:t>
      </w:r>
      <w:r>
        <w:rPr>
          <w:rFonts w:eastAsia="Times New Roman" w:cs="Times New Roman"/>
          <w:i/>
          <w:sz w:val="22"/>
        </w:rPr>
        <w:t xml:space="preserve"> Quản lý khoản thu và khoản chi</w:t>
      </w:r>
    </w:p>
    <w:p w14:paraId="4476DCAE" w14:textId="77777777" w:rsidR="00815976" w:rsidRDefault="00000000">
      <w:pPr>
        <w:pStyle w:val="Heading3"/>
        <w:spacing w:before="120" w:after="120"/>
      </w:pPr>
      <w:bookmarkStart w:id="55" w:name="_Toc238759771"/>
      <w:r>
        <w:rPr>
          <w:rFonts w:ascii="Times New Roman" w:eastAsia="Times New Roman" w:hAnsi="Times New Roman" w:cs="Times New Roman"/>
          <w:sz w:val="26"/>
        </w:rPr>
        <w:lastRenderedPageBreak/>
        <w:t>4.3.7. Báo cáo tài chính</w:t>
      </w:r>
      <w:bookmarkEnd w:id="55"/>
    </w:p>
    <w:p w14:paraId="1EFCD9BA" w14:textId="77777777" w:rsidR="00815976" w:rsidRDefault="00000000">
      <w:pPr>
        <w:spacing w:after="120"/>
        <w:ind w:firstLine="432"/>
      </w:pPr>
      <w:r>
        <w:rPr>
          <w:rFonts w:eastAsia="Times New Roman" w:cs="Times New Roman"/>
        </w:rPr>
        <w:t>Báo cáo tài chính tổng hợp tổng phải thu, đã thu, đã chi, tiền chưa thu, quỹ còn lại và cho phép xuất Excel.</w:t>
      </w:r>
    </w:p>
    <w:p w14:paraId="5A1063A0" w14:textId="1AC9D197" w:rsidR="004371F0" w:rsidRDefault="004371F0">
      <w:pPr>
        <w:spacing w:after="160"/>
        <w:jc w:val="center"/>
        <w:rPr>
          <w:rFonts w:eastAsia="Times New Roman" w:cs="Times New Roman"/>
          <w:i/>
          <w:sz w:val="22"/>
        </w:rPr>
      </w:pPr>
      <w:r w:rsidRPr="004371F0">
        <w:rPr>
          <w:rFonts w:eastAsia="Times New Roman" w:cs="Times New Roman"/>
          <w:i/>
          <w:noProof/>
          <w:sz w:val="22"/>
        </w:rPr>
        <w:drawing>
          <wp:inline distT="0" distB="0" distL="0" distR="0" wp14:anchorId="4B7A5EB4" wp14:editId="5EE15005">
            <wp:extent cx="6217920" cy="3665220"/>
            <wp:effectExtent l="0" t="0" r="0" b="0"/>
            <wp:docPr id="1070327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327443" name=""/>
                    <pic:cNvPicPr/>
                  </pic:nvPicPr>
                  <pic:blipFill>
                    <a:blip r:embed="rId39"/>
                    <a:stretch>
                      <a:fillRect/>
                    </a:stretch>
                  </pic:blipFill>
                  <pic:spPr>
                    <a:xfrm>
                      <a:off x="0" y="0"/>
                      <a:ext cx="6217920" cy="3665220"/>
                    </a:xfrm>
                    <a:prstGeom prst="rect">
                      <a:avLst/>
                    </a:prstGeom>
                  </pic:spPr>
                </pic:pic>
              </a:graphicData>
            </a:graphic>
          </wp:inline>
        </w:drawing>
      </w:r>
    </w:p>
    <w:p w14:paraId="165A8BE8" w14:textId="5343F537" w:rsidR="00815976" w:rsidRDefault="00000000">
      <w:pPr>
        <w:spacing w:after="160"/>
        <w:jc w:val="center"/>
        <w:rPr>
          <w:rFonts w:eastAsia="Times New Roman" w:cs="Times New Roman"/>
          <w:i/>
          <w:sz w:val="22"/>
        </w:rPr>
      </w:pPr>
      <w:r>
        <w:rPr>
          <w:rFonts w:eastAsia="Times New Roman" w:cs="Times New Roman"/>
          <w:i/>
          <w:sz w:val="22"/>
        </w:rPr>
        <w:t>Hình minh họa 4.3.</w:t>
      </w:r>
      <w:r w:rsidR="00370DB6">
        <w:rPr>
          <w:rFonts w:eastAsia="Times New Roman" w:cs="Times New Roman"/>
          <w:i/>
          <w:sz w:val="22"/>
        </w:rPr>
        <w:t>10</w:t>
      </w:r>
      <w:r>
        <w:rPr>
          <w:rFonts w:eastAsia="Times New Roman" w:cs="Times New Roman"/>
          <w:i/>
          <w:sz w:val="22"/>
        </w:rPr>
        <w:t xml:space="preserve"> Báo cáo tài chính</w:t>
      </w:r>
    </w:p>
    <w:p w14:paraId="17CFD95B" w14:textId="2E80E192" w:rsidR="00141BAA" w:rsidRDefault="00141BAA">
      <w:pPr>
        <w:spacing w:after="160"/>
        <w:jc w:val="center"/>
      </w:pPr>
      <w:r>
        <w:rPr>
          <w:noProof/>
        </w:rPr>
        <w:lastRenderedPageBreak/>
        <w:drawing>
          <wp:inline distT="0" distB="0" distL="0" distR="0" wp14:anchorId="5EBB56D5" wp14:editId="59AF208F">
            <wp:extent cx="4862195" cy="8595360"/>
            <wp:effectExtent l="0" t="0" r="0" b="0"/>
            <wp:docPr id="6075238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862195" cy="8595360"/>
                    </a:xfrm>
                    <a:prstGeom prst="rect">
                      <a:avLst/>
                    </a:prstGeom>
                    <a:noFill/>
                    <a:ln>
                      <a:noFill/>
                    </a:ln>
                  </pic:spPr>
                </pic:pic>
              </a:graphicData>
            </a:graphic>
          </wp:inline>
        </w:drawing>
      </w:r>
    </w:p>
    <w:p w14:paraId="2AB612C8" w14:textId="77777777" w:rsidR="00815976" w:rsidRDefault="00000000">
      <w:pPr>
        <w:pStyle w:val="Heading2"/>
        <w:spacing w:before="120" w:after="120"/>
      </w:pPr>
      <w:bookmarkStart w:id="56" w:name="_Toc238759772"/>
      <w:r>
        <w:rPr>
          <w:rFonts w:ascii="Times New Roman" w:eastAsia="Times New Roman" w:hAnsi="Times New Roman" w:cs="Times New Roman"/>
          <w:sz w:val="28"/>
        </w:rPr>
        <w:lastRenderedPageBreak/>
        <w:t>4.4. Kiểm thử chức năng</w:t>
      </w:r>
      <w:bookmarkEnd w:id="56"/>
    </w:p>
    <w:tbl>
      <w:tblPr>
        <w:tblW w:w="0" w:type="auto"/>
        <w:jc w:val="center"/>
        <w:tblLook w:val="04A0" w:firstRow="1" w:lastRow="0" w:firstColumn="1" w:lastColumn="0" w:noHBand="0" w:noVBand="1"/>
      </w:tblPr>
      <w:tblGrid>
        <w:gridCol w:w="576"/>
        <w:gridCol w:w="3024"/>
        <w:gridCol w:w="4896"/>
        <w:gridCol w:w="1152"/>
      </w:tblGrid>
      <w:tr w:rsidR="00815976" w14:paraId="48499D9D" w14:textId="77777777">
        <w:trPr>
          <w:jc w:val="center"/>
        </w:trPr>
        <w:tc>
          <w:tcPr>
            <w:tcW w:w="576"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25FB51C8" w14:textId="77777777" w:rsidR="00815976" w:rsidRDefault="00000000">
            <w:r>
              <w:rPr>
                <w:rFonts w:eastAsia="Times New Roman" w:cs="Times New Roman"/>
                <w:b/>
                <w:sz w:val="22"/>
              </w:rPr>
              <w:t>STT</w:t>
            </w:r>
          </w:p>
        </w:tc>
        <w:tc>
          <w:tcPr>
            <w:tcW w:w="3024"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357D384E" w14:textId="77777777" w:rsidR="00815976" w:rsidRDefault="00000000">
            <w:r>
              <w:rPr>
                <w:rFonts w:eastAsia="Times New Roman" w:cs="Times New Roman"/>
                <w:b/>
                <w:sz w:val="22"/>
              </w:rPr>
              <w:t>Chức năng kiểm thử</w:t>
            </w:r>
          </w:p>
        </w:tc>
        <w:tc>
          <w:tcPr>
            <w:tcW w:w="4896"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1FE5C93A" w14:textId="77777777" w:rsidR="00815976" w:rsidRDefault="00000000">
            <w:r>
              <w:rPr>
                <w:rFonts w:eastAsia="Times New Roman" w:cs="Times New Roman"/>
                <w:b/>
                <w:sz w:val="22"/>
              </w:rPr>
              <w:t>Kết quả mong đợi</w:t>
            </w:r>
          </w:p>
        </w:tc>
        <w:tc>
          <w:tcPr>
            <w:tcW w:w="1152" w:type="dxa"/>
            <w:tcBorders>
              <w:top w:val="single" w:sz="8" w:space="0" w:color="000000"/>
              <w:left w:val="single" w:sz="8" w:space="0" w:color="000000"/>
              <w:bottom w:val="single" w:sz="8" w:space="0" w:color="000000"/>
              <w:right w:val="single" w:sz="8" w:space="0" w:color="000000"/>
            </w:tcBorders>
            <w:shd w:val="clear" w:color="auto" w:fill="D9EAF7"/>
            <w:tcMar>
              <w:top w:w="80" w:type="dxa"/>
              <w:left w:w="80" w:type="dxa"/>
              <w:bottom w:w="80" w:type="dxa"/>
              <w:right w:w="80" w:type="dxa"/>
            </w:tcMar>
            <w:vAlign w:val="center"/>
          </w:tcPr>
          <w:p w14:paraId="4D657516" w14:textId="77777777" w:rsidR="00815976" w:rsidRDefault="00000000">
            <w:r>
              <w:rPr>
                <w:rFonts w:eastAsia="Times New Roman" w:cs="Times New Roman"/>
                <w:b/>
                <w:sz w:val="22"/>
              </w:rPr>
              <w:t>Trạng thái</w:t>
            </w:r>
          </w:p>
        </w:tc>
      </w:tr>
      <w:tr w:rsidR="00815976" w14:paraId="10B3AEB5" w14:textId="77777777">
        <w:trPr>
          <w:jc w:val="center"/>
        </w:trPr>
        <w:tc>
          <w:tcPr>
            <w:tcW w:w="57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B307AF5" w14:textId="77777777" w:rsidR="00815976" w:rsidRDefault="00000000">
            <w:r>
              <w:rPr>
                <w:rFonts w:eastAsia="Times New Roman" w:cs="Times New Roman"/>
                <w:sz w:val="22"/>
              </w:rPr>
              <w:t>1</w:t>
            </w:r>
          </w:p>
        </w:tc>
        <w:tc>
          <w:tcPr>
            <w:tcW w:w="302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DE9EA90" w14:textId="77777777" w:rsidR="00815976" w:rsidRDefault="00000000">
            <w:r>
              <w:rPr>
                <w:rFonts w:eastAsia="Times New Roman" w:cs="Times New Roman"/>
                <w:sz w:val="22"/>
              </w:rPr>
              <w:t>Đăng nhập bằng tài khoản hợp lệ</w:t>
            </w:r>
          </w:p>
        </w:tc>
        <w:tc>
          <w:tcPr>
            <w:tcW w:w="489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1D85CD2" w14:textId="77777777" w:rsidR="00815976" w:rsidRDefault="00000000">
            <w:r>
              <w:rPr>
                <w:rFonts w:eastAsia="Times New Roman" w:cs="Times New Roman"/>
                <w:sz w:val="22"/>
              </w:rPr>
              <w:t>Truy cập thành công vào hệ thống</w:t>
            </w:r>
          </w:p>
        </w:tc>
        <w:tc>
          <w:tcPr>
            <w:tcW w:w="115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46DBB34" w14:textId="77777777" w:rsidR="00815976" w:rsidRDefault="00000000">
            <w:r>
              <w:rPr>
                <w:rFonts w:eastAsia="Times New Roman" w:cs="Times New Roman"/>
                <w:sz w:val="22"/>
              </w:rPr>
              <w:t>Đạt</w:t>
            </w:r>
          </w:p>
        </w:tc>
      </w:tr>
      <w:tr w:rsidR="00815976" w14:paraId="68012371" w14:textId="77777777">
        <w:trPr>
          <w:jc w:val="center"/>
        </w:trPr>
        <w:tc>
          <w:tcPr>
            <w:tcW w:w="57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842100C" w14:textId="77777777" w:rsidR="00815976" w:rsidRDefault="00000000">
            <w:r>
              <w:rPr>
                <w:rFonts w:eastAsia="Times New Roman" w:cs="Times New Roman"/>
                <w:sz w:val="22"/>
              </w:rPr>
              <w:t>2</w:t>
            </w:r>
          </w:p>
        </w:tc>
        <w:tc>
          <w:tcPr>
            <w:tcW w:w="302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96E8255" w14:textId="77777777" w:rsidR="00815976" w:rsidRDefault="00000000">
            <w:r>
              <w:rPr>
                <w:rFonts w:eastAsia="Times New Roman" w:cs="Times New Roman"/>
                <w:sz w:val="22"/>
              </w:rPr>
              <w:t>Tạo lịch đánh mới</w:t>
            </w:r>
          </w:p>
        </w:tc>
        <w:tc>
          <w:tcPr>
            <w:tcW w:w="489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F8AFF40" w14:textId="77777777" w:rsidR="00815976" w:rsidRDefault="00000000">
            <w:r>
              <w:rPr>
                <w:rFonts w:eastAsia="Times New Roman" w:cs="Times New Roman"/>
                <w:sz w:val="22"/>
              </w:rPr>
              <w:t>Lịch được lưu và hiển thị trong danh sách</w:t>
            </w:r>
          </w:p>
        </w:tc>
        <w:tc>
          <w:tcPr>
            <w:tcW w:w="115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26F0435" w14:textId="77777777" w:rsidR="00815976" w:rsidRDefault="00000000">
            <w:r>
              <w:rPr>
                <w:rFonts w:eastAsia="Times New Roman" w:cs="Times New Roman"/>
                <w:sz w:val="22"/>
              </w:rPr>
              <w:t>Đạt</w:t>
            </w:r>
          </w:p>
        </w:tc>
      </w:tr>
      <w:tr w:rsidR="00815976" w14:paraId="2FC2A4C0" w14:textId="77777777">
        <w:trPr>
          <w:jc w:val="center"/>
        </w:trPr>
        <w:tc>
          <w:tcPr>
            <w:tcW w:w="57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EB99D1D" w14:textId="77777777" w:rsidR="00815976" w:rsidRDefault="00000000">
            <w:r>
              <w:rPr>
                <w:rFonts w:eastAsia="Times New Roman" w:cs="Times New Roman"/>
                <w:sz w:val="22"/>
              </w:rPr>
              <w:t>3</w:t>
            </w:r>
          </w:p>
        </w:tc>
        <w:tc>
          <w:tcPr>
            <w:tcW w:w="302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1CD2D11" w14:textId="77777777" w:rsidR="00815976" w:rsidRDefault="00000000">
            <w:r>
              <w:rPr>
                <w:rFonts w:eastAsia="Times New Roman" w:cs="Times New Roman"/>
                <w:sz w:val="22"/>
              </w:rPr>
              <w:t>Đăng ký buổi đánh</w:t>
            </w:r>
          </w:p>
        </w:tc>
        <w:tc>
          <w:tcPr>
            <w:tcW w:w="489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7469C40" w14:textId="77777777" w:rsidR="00815976" w:rsidRDefault="00000000">
            <w:r>
              <w:rPr>
                <w:rFonts w:eastAsia="Times New Roman" w:cs="Times New Roman"/>
                <w:sz w:val="22"/>
              </w:rPr>
              <w:t>Số lượng người tham gia tăng và thành viên xuất hiện trong danh sách</w:t>
            </w:r>
          </w:p>
        </w:tc>
        <w:tc>
          <w:tcPr>
            <w:tcW w:w="115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AE50A23" w14:textId="77777777" w:rsidR="00815976" w:rsidRDefault="00000000">
            <w:r>
              <w:rPr>
                <w:rFonts w:eastAsia="Times New Roman" w:cs="Times New Roman"/>
                <w:sz w:val="22"/>
              </w:rPr>
              <w:t>Đạt</w:t>
            </w:r>
          </w:p>
        </w:tc>
      </w:tr>
      <w:tr w:rsidR="00815976" w14:paraId="23E8E4B1" w14:textId="77777777">
        <w:trPr>
          <w:jc w:val="center"/>
        </w:trPr>
        <w:tc>
          <w:tcPr>
            <w:tcW w:w="57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93730E4" w14:textId="77777777" w:rsidR="00815976" w:rsidRDefault="00000000">
            <w:r>
              <w:rPr>
                <w:rFonts w:eastAsia="Times New Roman" w:cs="Times New Roman"/>
                <w:sz w:val="22"/>
              </w:rPr>
              <w:t>4</w:t>
            </w:r>
          </w:p>
        </w:tc>
        <w:tc>
          <w:tcPr>
            <w:tcW w:w="302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55B7E2F" w14:textId="77777777" w:rsidR="00815976" w:rsidRDefault="00000000">
            <w:r>
              <w:rPr>
                <w:rFonts w:eastAsia="Times New Roman" w:cs="Times New Roman"/>
                <w:sz w:val="22"/>
              </w:rPr>
              <w:t>Điểm danh thành viên</w:t>
            </w:r>
          </w:p>
        </w:tc>
        <w:tc>
          <w:tcPr>
            <w:tcW w:w="489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204A55F" w14:textId="77777777" w:rsidR="00815976" w:rsidRDefault="00000000">
            <w:r>
              <w:rPr>
                <w:rFonts w:eastAsia="Times New Roman" w:cs="Times New Roman"/>
                <w:sz w:val="22"/>
              </w:rPr>
              <w:t>Trạng thái điểm danh được cập nhật</w:t>
            </w:r>
          </w:p>
        </w:tc>
        <w:tc>
          <w:tcPr>
            <w:tcW w:w="115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748EE40" w14:textId="77777777" w:rsidR="00815976" w:rsidRDefault="00000000">
            <w:r>
              <w:rPr>
                <w:rFonts w:eastAsia="Times New Roman" w:cs="Times New Roman"/>
                <w:sz w:val="22"/>
              </w:rPr>
              <w:t>Đạt</w:t>
            </w:r>
          </w:p>
        </w:tc>
      </w:tr>
      <w:tr w:rsidR="00815976" w14:paraId="01886C4C" w14:textId="77777777">
        <w:trPr>
          <w:jc w:val="center"/>
        </w:trPr>
        <w:tc>
          <w:tcPr>
            <w:tcW w:w="57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89A332B" w14:textId="77777777" w:rsidR="00815976" w:rsidRDefault="00000000">
            <w:r>
              <w:rPr>
                <w:rFonts w:eastAsia="Times New Roman" w:cs="Times New Roman"/>
                <w:sz w:val="22"/>
              </w:rPr>
              <w:t>5</w:t>
            </w:r>
          </w:p>
        </w:tc>
        <w:tc>
          <w:tcPr>
            <w:tcW w:w="302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EA9BC6F" w14:textId="77777777" w:rsidR="00815976" w:rsidRDefault="00000000">
            <w:r>
              <w:rPr>
                <w:rFonts w:eastAsia="Times New Roman" w:cs="Times New Roman"/>
                <w:sz w:val="22"/>
              </w:rPr>
              <w:t>Thêm khách vãng lai</w:t>
            </w:r>
          </w:p>
        </w:tc>
        <w:tc>
          <w:tcPr>
            <w:tcW w:w="489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0AEB090" w14:textId="77777777" w:rsidR="00815976" w:rsidRDefault="00000000">
            <w:r>
              <w:rPr>
                <w:rFonts w:eastAsia="Times New Roman" w:cs="Times New Roman"/>
                <w:sz w:val="22"/>
              </w:rPr>
              <w:t>Khách được ghi nhận vào buổi đánh</w:t>
            </w:r>
          </w:p>
        </w:tc>
        <w:tc>
          <w:tcPr>
            <w:tcW w:w="115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8B84DAA" w14:textId="77777777" w:rsidR="00815976" w:rsidRDefault="00000000">
            <w:r>
              <w:rPr>
                <w:rFonts w:eastAsia="Times New Roman" w:cs="Times New Roman"/>
                <w:sz w:val="22"/>
              </w:rPr>
              <w:t>Đạt</w:t>
            </w:r>
          </w:p>
        </w:tc>
      </w:tr>
      <w:tr w:rsidR="00815976" w14:paraId="52D71158" w14:textId="77777777">
        <w:trPr>
          <w:jc w:val="center"/>
        </w:trPr>
        <w:tc>
          <w:tcPr>
            <w:tcW w:w="57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9AF448C" w14:textId="77777777" w:rsidR="00815976" w:rsidRDefault="00000000">
            <w:r>
              <w:rPr>
                <w:rFonts w:eastAsia="Times New Roman" w:cs="Times New Roman"/>
                <w:sz w:val="22"/>
              </w:rPr>
              <w:t>6</w:t>
            </w:r>
          </w:p>
        </w:tc>
        <w:tc>
          <w:tcPr>
            <w:tcW w:w="302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3E59DC2" w14:textId="77777777" w:rsidR="00815976" w:rsidRDefault="00000000">
            <w:r>
              <w:rPr>
                <w:rFonts w:eastAsia="Times New Roman" w:cs="Times New Roman"/>
                <w:sz w:val="22"/>
              </w:rPr>
              <w:t>Tạo quỹ tháng</w:t>
            </w:r>
          </w:p>
        </w:tc>
        <w:tc>
          <w:tcPr>
            <w:tcW w:w="489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AE1D3D3" w14:textId="77777777" w:rsidR="00815976" w:rsidRDefault="00000000">
            <w:r>
              <w:rPr>
                <w:rFonts w:eastAsia="Times New Roman" w:cs="Times New Roman"/>
                <w:sz w:val="22"/>
              </w:rPr>
              <w:t>Khoản thu được tạo cho thành viên đang hoạt động</w:t>
            </w:r>
          </w:p>
        </w:tc>
        <w:tc>
          <w:tcPr>
            <w:tcW w:w="115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4880FE8" w14:textId="77777777" w:rsidR="00815976" w:rsidRDefault="00000000">
            <w:r>
              <w:rPr>
                <w:rFonts w:eastAsia="Times New Roman" w:cs="Times New Roman"/>
                <w:sz w:val="22"/>
              </w:rPr>
              <w:t>Đạt</w:t>
            </w:r>
          </w:p>
        </w:tc>
      </w:tr>
      <w:tr w:rsidR="00815976" w14:paraId="5A4E5B6C" w14:textId="77777777">
        <w:trPr>
          <w:jc w:val="center"/>
        </w:trPr>
        <w:tc>
          <w:tcPr>
            <w:tcW w:w="57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FC1438C" w14:textId="77777777" w:rsidR="00815976" w:rsidRDefault="00000000">
            <w:r>
              <w:rPr>
                <w:rFonts w:eastAsia="Times New Roman" w:cs="Times New Roman"/>
                <w:sz w:val="22"/>
              </w:rPr>
              <w:t>7</w:t>
            </w:r>
          </w:p>
        </w:tc>
        <w:tc>
          <w:tcPr>
            <w:tcW w:w="302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4491EE2" w14:textId="77777777" w:rsidR="00815976" w:rsidRDefault="00000000">
            <w:r>
              <w:rPr>
                <w:rFonts w:eastAsia="Times New Roman" w:cs="Times New Roman"/>
                <w:sz w:val="22"/>
              </w:rPr>
              <w:t>Xác nhận thu tiền</w:t>
            </w:r>
          </w:p>
        </w:tc>
        <w:tc>
          <w:tcPr>
            <w:tcW w:w="489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432B9D1" w14:textId="77777777" w:rsidR="00815976" w:rsidRDefault="00000000">
            <w:r>
              <w:rPr>
                <w:rFonts w:eastAsia="Times New Roman" w:cs="Times New Roman"/>
                <w:sz w:val="22"/>
              </w:rPr>
              <w:t>Trạng thái khoản thu chuyển sang đã thu</w:t>
            </w:r>
          </w:p>
        </w:tc>
        <w:tc>
          <w:tcPr>
            <w:tcW w:w="115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90F481C" w14:textId="77777777" w:rsidR="00815976" w:rsidRDefault="00000000">
            <w:r>
              <w:rPr>
                <w:rFonts w:eastAsia="Times New Roman" w:cs="Times New Roman"/>
                <w:sz w:val="22"/>
              </w:rPr>
              <w:t>Đạt</w:t>
            </w:r>
          </w:p>
        </w:tc>
      </w:tr>
      <w:tr w:rsidR="00815976" w14:paraId="4BBF7FCF" w14:textId="77777777">
        <w:trPr>
          <w:jc w:val="center"/>
        </w:trPr>
        <w:tc>
          <w:tcPr>
            <w:tcW w:w="57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B1624D1" w14:textId="77777777" w:rsidR="00815976" w:rsidRDefault="00000000">
            <w:r>
              <w:rPr>
                <w:rFonts w:eastAsia="Times New Roman" w:cs="Times New Roman"/>
                <w:sz w:val="22"/>
              </w:rPr>
              <w:t>8</w:t>
            </w:r>
          </w:p>
        </w:tc>
        <w:tc>
          <w:tcPr>
            <w:tcW w:w="302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B8F0C96" w14:textId="77777777" w:rsidR="00815976" w:rsidRDefault="00000000">
            <w:r>
              <w:rPr>
                <w:rFonts w:eastAsia="Times New Roman" w:cs="Times New Roman"/>
                <w:sz w:val="22"/>
              </w:rPr>
              <w:t>Thêm khoản chi</w:t>
            </w:r>
          </w:p>
        </w:tc>
        <w:tc>
          <w:tcPr>
            <w:tcW w:w="489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9E2CC34" w14:textId="77777777" w:rsidR="00815976" w:rsidRDefault="00000000">
            <w:r>
              <w:rPr>
                <w:rFonts w:eastAsia="Times New Roman" w:cs="Times New Roman"/>
                <w:sz w:val="22"/>
              </w:rPr>
              <w:t>Khoản chi xuất hiện trong báo cáo tài chính</w:t>
            </w:r>
          </w:p>
        </w:tc>
        <w:tc>
          <w:tcPr>
            <w:tcW w:w="115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3CC0CE84" w14:textId="77777777" w:rsidR="00815976" w:rsidRDefault="00000000">
            <w:r>
              <w:rPr>
                <w:rFonts w:eastAsia="Times New Roman" w:cs="Times New Roman"/>
                <w:sz w:val="22"/>
              </w:rPr>
              <w:t>Đạt</w:t>
            </w:r>
          </w:p>
        </w:tc>
      </w:tr>
      <w:tr w:rsidR="00815976" w14:paraId="534EE6ED" w14:textId="77777777">
        <w:trPr>
          <w:jc w:val="center"/>
        </w:trPr>
        <w:tc>
          <w:tcPr>
            <w:tcW w:w="57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C970A95" w14:textId="77777777" w:rsidR="00815976" w:rsidRDefault="00000000">
            <w:r>
              <w:rPr>
                <w:rFonts w:eastAsia="Times New Roman" w:cs="Times New Roman"/>
                <w:sz w:val="22"/>
              </w:rPr>
              <w:t>9</w:t>
            </w:r>
          </w:p>
        </w:tc>
        <w:tc>
          <w:tcPr>
            <w:tcW w:w="302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97DBC90" w14:textId="77777777" w:rsidR="00815976" w:rsidRDefault="00000000">
            <w:r>
              <w:rPr>
                <w:rFonts w:eastAsia="Times New Roman" w:cs="Times New Roman"/>
                <w:sz w:val="22"/>
              </w:rPr>
              <w:t>Xuất Excel báo cáo</w:t>
            </w:r>
          </w:p>
        </w:tc>
        <w:tc>
          <w:tcPr>
            <w:tcW w:w="489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7B7B044" w14:textId="77777777" w:rsidR="00815976" w:rsidRDefault="00000000">
            <w:r>
              <w:rPr>
                <w:rFonts w:eastAsia="Times New Roman" w:cs="Times New Roman"/>
                <w:sz w:val="22"/>
              </w:rPr>
              <w:t>Tải được file Excel báo cáo thu chi</w:t>
            </w:r>
          </w:p>
        </w:tc>
        <w:tc>
          <w:tcPr>
            <w:tcW w:w="115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CF1CCEA" w14:textId="77777777" w:rsidR="00815976" w:rsidRDefault="00000000">
            <w:r>
              <w:rPr>
                <w:rFonts w:eastAsia="Times New Roman" w:cs="Times New Roman"/>
                <w:sz w:val="22"/>
              </w:rPr>
              <w:t>Đạt</w:t>
            </w:r>
          </w:p>
        </w:tc>
      </w:tr>
      <w:tr w:rsidR="0054198C" w14:paraId="445B25C9" w14:textId="77777777">
        <w:trPr>
          <w:jc w:val="center"/>
        </w:trPr>
        <w:tc>
          <w:tcPr>
            <w:tcW w:w="57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071AF8F" w14:textId="6B3BB170" w:rsidR="0054198C" w:rsidRDefault="0054198C" w:rsidP="0054198C">
            <w:pPr>
              <w:rPr>
                <w:rFonts w:eastAsia="Times New Roman" w:cs="Times New Roman"/>
                <w:sz w:val="22"/>
              </w:rPr>
            </w:pPr>
            <w:r>
              <w:rPr>
                <w:rFonts w:eastAsia="Times New Roman" w:cs="Times New Roman"/>
                <w:sz w:val="22"/>
              </w:rPr>
              <w:t>10</w:t>
            </w:r>
          </w:p>
        </w:tc>
        <w:tc>
          <w:tcPr>
            <w:tcW w:w="302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468D671" w14:textId="203F1EF1" w:rsidR="0054198C" w:rsidRDefault="0054198C" w:rsidP="0054198C">
            <w:pPr>
              <w:rPr>
                <w:rFonts w:eastAsia="Times New Roman" w:cs="Times New Roman"/>
                <w:sz w:val="22"/>
              </w:rPr>
            </w:pPr>
            <w:r>
              <w:rPr>
                <w:rFonts w:eastAsia="Times New Roman" w:cs="Times New Roman"/>
                <w:sz w:val="22"/>
              </w:rPr>
              <w:t>Đăng nhập sai mật khẩu</w:t>
            </w:r>
          </w:p>
        </w:tc>
        <w:tc>
          <w:tcPr>
            <w:tcW w:w="489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4F7908F" w14:textId="0E67A259" w:rsidR="0054198C" w:rsidRDefault="0054198C" w:rsidP="0054198C">
            <w:pPr>
              <w:rPr>
                <w:rFonts w:eastAsia="Times New Roman" w:cs="Times New Roman"/>
                <w:sz w:val="22"/>
              </w:rPr>
            </w:pPr>
            <w:r w:rsidRPr="0054198C">
              <w:rPr>
                <w:rFonts w:eastAsia="Times New Roman" w:cs="Times New Roman"/>
                <w:sz w:val="22"/>
              </w:rPr>
              <w:t>Không cho đăng nhập</w:t>
            </w:r>
          </w:p>
        </w:tc>
        <w:tc>
          <w:tcPr>
            <w:tcW w:w="115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87179D1" w14:textId="02F7E859" w:rsidR="0054198C" w:rsidRDefault="0054198C" w:rsidP="0054198C">
            <w:pPr>
              <w:rPr>
                <w:rFonts w:eastAsia="Times New Roman" w:cs="Times New Roman"/>
                <w:sz w:val="22"/>
              </w:rPr>
            </w:pPr>
            <w:r>
              <w:rPr>
                <w:rFonts w:eastAsia="Times New Roman" w:cs="Times New Roman"/>
                <w:sz w:val="22"/>
              </w:rPr>
              <w:t>Đạt</w:t>
            </w:r>
          </w:p>
        </w:tc>
      </w:tr>
      <w:tr w:rsidR="0054198C" w14:paraId="6D5579FD" w14:textId="77777777">
        <w:trPr>
          <w:jc w:val="center"/>
        </w:trPr>
        <w:tc>
          <w:tcPr>
            <w:tcW w:w="57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6BAC8A6" w14:textId="4244C9BC" w:rsidR="0054198C" w:rsidRDefault="0054198C" w:rsidP="0054198C">
            <w:pPr>
              <w:rPr>
                <w:rFonts w:eastAsia="Times New Roman" w:cs="Times New Roman"/>
                <w:sz w:val="22"/>
              </w:rPr>
            </w:pPr>
            <w:r>
              <w:rPr>
                <w:rFonts w:eastAsia="Times New Roman" w:cs="Times New Roman"/>
                <w:sz w:val="22"/>
              </w:rPr>
              <w:t>11</w:t>
            </w:r>
          </w:p>
        </w:tc>
        <w:tc>
          <w:tcPr>
            <w:tcW w:w="302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6B048E4" w14:textId="73A6EC8E" w:rsidR="0054198C" w:rsidRDefault="0054198C" w:rsidP="0054198C">
            <w:pPr>
              <w:rPr>
                <w:rFonts w:eastAsia="Times New Roman" w:cs="Times New Roman"/>
                <w:sz w:val="22"/>
              </w:rPr>
            </w:pPr>
            <w:r w:rsidRPr="0054198C">
              <w:rPr>
                <w:rFonts w:eastAsia="Times New Roman" w:cs="Times New Roman"/>
                <w:sz w:val="22"/>
              </w:rPr>
              <w:t>Tài khoản bị khóa</w:t>
            </w:r>
          </w:p>
        </w:tc>
        <w:tc>
          <w:tcPr>
            <w:tcW w:w="489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3E942B3" w14:textId="13081C38" w:rsidR="0054198C" w:rsidRPr="0054198C" w:rsidRDefault="0054198C" w:rsidP="0054198C">
            <w:pPr>
              <w:rPr>
                <w:rFonts w:eastAsia="Times New Roman" w:cs="Times New Roman"/>
                <w:sz w:val="22"/>
              </w:rPr>
            </w:pPr>
            <w:r w:rsidRPr="0054198C">
              <w:rPr>
                <w:rFonts w:eastAsia="Times New Roman" w:cs="Times New Roman"/>
                <w:sz w:val="22"/>
              </w:rPr>
              <w:t>Không cho đăng nhập</w:t>
            </w:r>
          </w:p>
        </w:tc>
        <w:tc>
          <w:tcPr>
            <w:tcW w:w="115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6B087C5" w14:textId="17ECEF5E" w:rsidR="0054198C" w:rsidRDefault="0054198C" w:rsidP="0054198C">
            <w:pPr>
              <w:rPr>
                <w:rFonts w:eastAsia="Times New Roman" w:cs="Times New Roman"/>
                <w:sz w:val="22"/>
              </w:rPr>
            </w:pPr>
            <w:r>
              <w:rPr>
                <w:rFonts w:eastAsia="Times New Roman" w:cs="Times New Roman"/>
                <w:sz w:val="22"/>
              </w:rPr>
              <w:t>Đạt</w:t>
            </w:r>
          </w:p>
        </w:tc>
      </w:tr>
      <w:tr w:rsidR="0054198C" w14:paraId="10BB0E25" w14:textId="77777777">
        <w:trPr>
          <w:jc w:val="center"/>
        </w:trPr>
        <w:tc>
          <w:tcPr>
            <w:tcW w:w="57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E60C9B8" w14:textId="5489096C" w:rsidR="0054198C" w:rsidRDefault="0054198C" w:rsidP="0054198C">
            <w:pPr>
              <w:rPr>
                <w:rFonts w:eastAsia="Times New Roman" w:cs="Times New Roman"/>
                <w:sz w:val="22"/>
              </w:rPr>
            </w:pPr>
            <w:r>
              <w:rPr>
                <w:rFonts w:eastAsia="Times New Roman" w:cs="Times New Roman"/>
                <w:sz w:val="22"/>
              </w:rPr>
              <w:t>12</w:t>
            </w:r>
          </w:p>
        </w:tc>
        <w:tc>
          <w:tcPr>
            <w:tcW w:w="302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42279007" w14:textId="3B1E6426" w:rsidR="0054198C" w:rsidRPr="0054198C" w:rsidRDefault="0054198C" w:rsidP="0054198C">
            <w:pPr>
              <w:rPr>
                <w:rFonts w:eastAsia="Times New Roman" w:cs="Times New Roman"/>
                <w:sz w:val="22"/>
              </w:rPr>
            </w:pPr>
            <w:r w:rsidRPr="0054198C">
              <w:rPr>
                <w:rFonts w:eastAsia="Times New Roman" w:cs="Times New Roman"/>
                <w:sz w:val="22"/>
              </w:rPr>
              <w:t>Đăng ký khi buổi đánh đã đủ người</w:t>
            </w:r>
          </w:p>
        </w:tc>
        <w:tc>
          <w:tcPr>
            <w:tcW w:w="489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2CD43E0" w14:textId="71442073" w:rsidR="0054198C" w:rsidRPr="0054198C" w:rsidRDefault="0054198C" w:rsidP="0054198C">
            <w:pPr>
              <w:rPr>
                <w:rFonts w:eastAsia="Times New Roman" w:cs="Times New Roman"/>
                <w:sz w:val="22"/>
              </w:rPr>
            </w:pPr>
            <w:r w:rsidRPr="0054198C">
              <w:rPr>
                <w:rFonts w:eastAsia="Times New Roman" w:cs="Times New Roman"/>
                <w:sz w:val="22"/>
              </w:rPr>
              <w:t>Không cho đăng ký</w:t>
            </w:r>
          </w:p>
        </w:tc>
        <w:tc>
          <w:tcPr>
            <w:tcW w:w="115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7B187FF" w14:textId="199F394D" w:rsidR="0054198C" w:rsidRDefault="0054198C" w:rsidP="0054198C">
            <w:pPr>
              <w:rPr>
                <w:rFonts w:eastAsia="Times New Roman" w:cs="Times New Roman"/>
                <w:sz w:val="22"/>
              </w:rPr>
            </w:pPr>
            <w:r>
              <w:rPr>
                <w:rFonts w:eastAsia="Times New Roman" w:cs="Times New Roman"/>
                <w:sz w:val="22"/>
              </w:rPr>
              <w:t>Đạt</w:t>
            </w:r>
          </w:p>
        </w:tc>
      </w:tr>
      <w:tr w:rsidR="0054198C" w14:paraId="479AEE49" w14:textId="77777777">
        <w:trPr>
          <w:jc w:val="center"/>
        </w:trPr>
        <w:tc>
          <w:tcPr>
            <w:tcW w:w="57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DF3315E" w14:textId="26F63C85" w:rsidR="0054198C" w:rsidRDefault="0054198C" w:rsidP="0054198C">
            <w:pPr>
              <w:rPr>
                <w:rFonts w:eastAsia="Times New Roman" w:cs="Times New Roman"/>
                <w:sz w:val="22"/>
              </w:rPr>
            </w:pPr>
            <w:r>
              <w:rPr>
                <w:rFonts w:eastAsia="Times New Roman" w:cs="Times New Roman"/>
                <w:sz w:val="22"/>
              </w:rPr>
              <w:t>13</w:t>
            </w:r>
          </w:p>
        </w:tc>
        <w:tc>
          <w:tcPr>
            <w:tcW w:w="302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5B9CEAC" w14:textId="62317B6F" w:rsidR="0054198C" w:rsidRPr="0054198C" w:rsidRDefault="0054198C" w:rsidP="0054198C">
            <w:pPr>
              <w:rPr>
                <w:rFonts w:eastAsia="Times New Roman" w:cs="Times New Roman"/>
                <w:sz w:val="22"/>
              </w:rPr>
            </w:pPr>
            <w:r w:rsidRPr="0054198C">
              <w:rPr>
                <w:rFonts w:eastAsia="Times New Roman" w:cs="Times New Roman"/>
                <w:sz w:val="22"/>
              </w:rPr>
              <w:t>Đăng ký trùng buổi</w:t>
            </w:r>
          </w:p>
        </w:tc>
        <w:tc>
          <w:tcPr>
            <w:tcW w:w="489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43A6922" w14:textId="09C68940" w:rsidR="0054198C" w:rsidRPr="0054198C" w:rsidRDefault="0054198C" w:rsidP="0054198C">
            <w:pPr>
              <w:rPr>
                <w:rFonts w:eastAsia="Times New Roman" w:cs="Times New Roman"/>
                <w:sz w:val="22"/>
              </w:rPr>
            </w:pPr>
            <w:r w:rsidRPr="0054198C">
              <w:rPr>
                <w:rFonts w:eastAsia="Times New Roman" w:cs="Times New Roman"/>
                <w:sz w:val="22"/>
              </w:rPr>
              <w:t>Hiển thị thông báo</w:t>
            </w:r>
          </w:p>
        </w:tc>
        <w:tc>
          <w:tcPr>
            <w:tcW w:w="115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FE03696" w14:textId="28F0D60E" w:rsidR="0054198C" w:rsidRDefault="0054198C" w:rsidP="0054198C">
            <w:pPr>
              <w:rPr>
                <w:rFonts w:eastAsia="Times New Roman" w:cs="Times New Roman"/>
                <w:sz w:val="22"/>
              </w:rPr>
            </w:pPr>
            <w:r>
              <w:rPr>
                <w:rFonts w:eastAsia="Times New Roman" w:cs="Times New Roman"/>
                <w:sz w:val="22"/>
              </w:rPr>
              <w:t>Đạt</w:t>
            </w:r>
          </w:p>
        </w:tc>
      </w:tr>
      <w:tr w:rsidR="0054198C" w14:paraId="0967B3B5" w14:textId="77777777">
        <w:trPr>
          <w:jc w:val="center"/>
        </w:trPr>
        <w:tc>
          <w:tcPr>
            <w:tcW w:w="57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832019E" w14:textId="624C25C4" w:rsidR="0054198C" w:rsidRDefault="0054198C" w:rsidP="0054198C">
            <w:pPr>
              <w:rPr>
                <w:rFonts w:eastAsia="Times New Roman" w:cs="Times New Roman"/>
                <w:sz w:val="22"/>
              </w:rPr>
            </w:pPr>
            <w:r>
              <w:rPr>
                <w:rFonts w:eastAsia="Times New Roman" w:cs="Times New Roman"/>
                <w:sz w:val="22"/>
              </w:rPr>
              <w:t>14</w:t>
            </w:r>
          </w:p>
        </w:tc>
        <w:tc>
          <w:tcPr>
            <w:tcW w:w="302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174C66C" w14:textId="2C9FED6F" w:rsidR="0054198C" w:rsidRPr="0054198C" w:rsidRDefault="0054198C" w:rsidP="0054198C">
            <w:pPr>
              <w:rPr>
                <w:rFonts w:eastAsia="Times New Roman" w:cs="Times New Roman"/>
                <w:sz w:val="22"/>
              </w:rPr>
            </w:pPr>
            <w:r w:rsidRPr="0054198C">
              <w:rPr>
                <w:rFonts w:eastAsia="Times New Roman" w:cs="Times New Roman"/>
                <w:sz w:val="22"/>
              </w:rPr>
              <w:t>Nhập số tiền không hợp lệ</w:t>
            </w:r>
          </w:p>
        </w:tc>
        <w:tc>
          <w:tcPr>
            <w:tcW w:w="489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7ECBD4D" w14:textId="14591899" w:rsidR="0054198C" w:rsidRPr="0054198C" w:rsidRDefault="0054198C" w:rsidP="0054198C">
            <w:pPr>
              <w:rPr>
                <w:rFonts w:eastAsia="Times New Roman" w:cs="Times New Roman"/>
                <w:sz w:val="22"/>
              </w:rPr>
            </w:pPr>
            <w:r w:rsidRPr="0054198C">
              <w:rPr>
                <w:rFonts w:eastAsia="Times New Roman" w:cs="Times New Roman"/>
                <w:sz w:val="22"/>
              </w:rPr>
              <w:t>Báo lỗi</w:t>
            </w:r>
          </w:p>
        </w:tc>
        <w:tc>
          <w:tcPr>
            <w:tcW w:w="115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0272949" w14:textId="182EC92B" w:rsidR="0054198C" w:rsidRDefault="0054198C" w:rsidP="0054198C">
            <w:pPr>
              <w:rPr>
                <w:rFonts w:eastAsia="Times New Roman" w:cs="Times New Roman"/>
                <w:sz w:val="22"/>
              </w:rPr>
            </w:pPr>
            <w:r>
              <w:rPr>
                <w:rFonts w:eastAsia="Times New Roman" w:cs="Times New Roman"/>
                <w:sz w:val="22"/>
              </w:rPr>
              <w:t>Đạt</w:t>
            </w:r>
          </w:p>
        </w:tc>
      </w:tr>
      <w:tr w:rsidR="0054198C" w14:paraId="35C52C6A" w14:textId="77777777">
        <w:trPr>
          <w:jc w:val="center"/>
        </w:trPr>
        <w:tc>
          <w:tcPr>
            <w:tcW w:w="57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44B36BE" w14:textId="5545456F" w:rsidR="0054198C" w:rsidRDefault="0054198C" w:rsidP="0054198C">
            <w:pPr>
              <w:rPr>
                <w:rFonts w:eastAsia="Times New Roman" w:cs="Times New Roman"/>
                <w:sz w:val="22"/>
              </w:rPr>
            </w:pPr>
            <w:r>
              <w:rPr>
                <w:rFonts w:eastAsia="Times New Roman" w:cs="Times New Roman"/>
                <w:sz w:val="22"/>
              </w:rPr>
              <w:t>15</w:t>
            </w:r>
          </w:p>
        </w:tc>
        <w:tc>
          <w:tcPr>
            <w:tcW w:w="302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47FE6BF" w14:textId="1EE2AA99" w:rsidR="0054198C" w:rsidRPr="0054198C" w:rsidRDefault="0054198C" w:rsidP="0054198C">
            <w:pPr>
              <w:rPr>
                <w:rFonts w:eastAsia="Times New Roman" w:cs="Times New Roman"/>
                <w:sz w:val="22"/>
              </w:rPr>
            </w:pPr>
            <w:r w:rsidRPr="0054198C">
              <w:rPr>
                <w:rFonts w:eastAsia="Times New Roman" w:cs="Times New Roman"/>
                <w:sz w:val="22"/>
              </w:rPr>
              <w:t>Tạo lịch bị trùng sân/thời gian</w:t>
            </w:r>
          </w:p>
        </w:tc>
        <w:tc>
          <w:tcPr>
            <w:tcW w:w="489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9C4116A" w14:textId="66A295C5" w:rsidR="0054198C" w:rsidRPr="0054198C" w:rsidRDefault="0054198C" w:rsidP="0054198C">
            <w:pPr>
              <w:rPr>
                <w:rFonts w:eastAsia="Times New Roman" w:cs="Times New Roman"/>
                <w:sz w:val="22"/>
              </w:rPr>
            </w:pPr>
            <w:r w:rsidRPr="0054198C">
              <w:rPr>
                <w:rFonts w:eastAsia="Times New Roman" w:cs="Times New Roman"/>
                <w:sz w:val="22"/>
              </w:rPr>
              <w:t>Báo lỗi</w:t>
            </w:r>
          </w:p>
        </w:tc>
        <w:tc>
          <w:tcPr>
            <w:tcW w:w="115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21DCFC3B" w14:textId="53259C40" w:rsidR="0054198C" w:rsidRDefault="0054198C" w:rsidP="0054198C">
            <w:pPr>
              <w:rPr>
                <w:rFonts w:eastAsia="Times New Roman" w:cs="Times New Roman"/>
                <w:sz w:val="22"/>
              </w:rPr>
            </w:pPr>
            <w:r>
              <w:rPr>
                <w:rFonts w:eastAsia="Times New Roman" w:cs="Times New Roman"/>
                <w:sz w:val="22"/>
              </w:rPr>
              <w:t>Chưa đạt</w:t>
            </w:r>
          </w:p>
        </w:tc>
      </w:tr>
      <w:tr w:rsidR="0054198C" w14:paraId="07296021" w14:textId="77777777">
        <w:trPr>
          <w:jc w:val="center"/>
        </w:trPr>
        <w:tc>
          <w:tcPr>
            <w:tcW w:w="57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0ED4CE1A" w14:textId="5CA0DE09" w:rsidR="0054198C" w:rsidRDefault="0054198C" w:rsidP="0054198C">
            <w:pPr>
              <w:rPr>
                <w:rFonts w:eastAsia="Times New Roman" w:cs="Times New Roman"/>
                <w:sz w:val="22"/>
              </w:rPr>
            </w:pPr>
            <w:r>
              <w:rPr>
                <w:rFonts w:eastAsia="Times New Roman" w:cs="Times New Roman"/>
                <w:sz w:val="22"/>
              </w:rPr>
              <w:t>16</w:t>
            </w:r>
          </w:p>
        </w:tc>
        <w:tc>
          <w:tcPr>
            <w:tcW w:w="302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14F36CAD" w14:textId="0A6CA2A0" w:rsidR="0054198C" w:rsidRPr="0054198C" w:rsidRDefault="0054198C" w:rsidP="0054198C">
            <w:pPr>
              <w:rPr>
                <w:rFonts w:eastAsia="Times New Roman" w:cs="Times New Roman"/>
                <w:sz w:val="22"/>
              </w:rPr>
            </w:pPr>
            <w:r w:rsidRPr="0054198C">
              <w:rPr>
                <w:rFonts w:eastAsia="Times New Roman" w:cs="Times New Roman"/>
                <w:sz w:val="22"/>
              </w:rPr>
              <w:t>Email thành viên đã tồn tại</w:t>
            </w:r>
          </w:p>
        </w:tc>
        <w:tc>
          <w:tcPr>
            <w:tcW w:w="489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599CE949" w14:textId="7344C439" w:rsidR="0054198C" w:rsidRPr="0054198C" w:rsidRDefault="0054198C" w:rsidP="0054198C">
            <w:pPr>
              <w:rPr>
                <w:rFonts w:eastAsia="Times New Roman" w:cs="Times New Roman"/>
                <w:sz w:val="22"/>
              </w:rPr>
            </w:pPr>
            <w:r w:rsidRPr="0054198C">
              <w:rPr>
                <w:rFonts w:eastAsia="Times New Roman" w:cs="Times New Roman"/>
                <w:sz w:val="22"/>
              </w:rPr>
              <w:t>Báo lỗi</w:t>
            </w:r>
          </w:p>
        </w:tc>
        <w:tc>
          <w:tcPr>
            <w:tcW w:w="1152"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73AE7773" w14:textId="35C8187A" w:rsidR="0054198C" w:rsidRDefault="0054198C" w:rsidP="0054198C">
            <w:pPr>
              <w:rPr>
                <w:rFonts w:eastAsia="Times New Roman" w:cs="Times New Roman"/>
                <w:sz w:val="22"/>
              </w:rPr>
            </w:pPr>
            <w:r>
              <w:rPr>
                <w:rFonts w:eastAsia="Times New Roman" w:cs="Times New Roman"/>
                <w:sz w:val="22"/>
              </w:rPr>
              <w:t>Chưa đạt</w:t>
            </w:r>
          </w:p>
        </w:tc>
      </w:tr>
    </w:tbl>
    <w:p w14:paraId="14FDFB9A" w14:textId="77777777" w:rsidR="00815976" w:rsidRDefault="00000000">
      <w:pPr>
        <w:pStyle w:val="Heading1"/>
        <w:spacing w:before="120" w:after="120"/>
      </w:pPr>
      <w:bookmarkStart w:id="57" w:name="_Toc238759773"/>
      <w:r>
        <w:rPr>
          <w:rFonts w:ascii="Times New Roman" w:eastAsia="Times New Roman" w:hAnsi="Times New Roman" w:cs="Times New Roman"/>
          <w:sz w:val="32"/>
        </w:rPr>
        <w:lastRenderedPageBreak/>
        <w:t>5. Kết luận và hướng phát triển</w:t>
      </w:r>
      <w:bookmarkEnd w:id="57"/>
    </w:p>
    <w:p w14:paraId="6EA9ECD4" w14:textId="77777777" w:rsidR="00815976" w:rsidRDefault="00000000">
      <w:pPr>
        <w:pStyle w:val="Heading2"/>
        <w:spacing w:before="120" w:after="120"/>
      </w:pPr>
      <w:bookmarkStart w:id="58" w:name="_Toc238759774"/>
      <w:r>
        <w:rPr>
          <w:rFonts w:ascii="Times New Roman" w:eastAsia="Times New Roman" w:hAnsi="Times New Roman" w:cs="Times New Roman"/>
          <w:sz w:val="28"/>
        </w:rPr>
        <w:t>5.1. Kết quả đạt được</w:t>
      </w:r>
      <w:bookmarkEnd w:id="58"/>
    </w:p>
    <w:p w14:paraId="07EF6F77" w14:textId="77777777" w:rsidR="00815976" w:rsidRDefault="00000000">
      <w:pPr>
        <w:pStyle w:val="ListBullet"/>
        <w:spacing w:after="60"/>
      </w:pPr>
      <w:r>
        <w:rPr>
          <w:rFonts w:eastAsia="Times New Roman" w:cs="Times New Roman"/>
        </w:rPr>
        <w:t>Xây dựng được website quản lý câu lạc bộ cầu lông phong trào bằng Spring Boot và Thymeleaf.</w:t>
      </w:r>
    </w:p>
    <w:p w14:paraId="0793D1D2" w14:textId="77777777" w:rsidR="00815976" w:rsidRDefault="00000000">
      <w:pPr>
        <w:pStyle w:val="ListBullet"/>
        <w:spacing w:after="60"/>
      </w:pPr>
      <w:r>
        <w:rPr>
          <w:rFonts w:eastAsia="Times New Roman" w:cs="Times New Roman"/>
        </w:rPr>
        <w:t>Hoàn thiện các chức năng chính: quản lý thành viên, lịch đánh, đăng ký, điểm danh, khách vãng lai, khoản thu, khoản chi và báo cáo tài chính.</w:t>
      </w:r>
    </w:p>
    <w:p w14:paraId="4CE5117F" w14:textId="77777777" w:rsidR="00815976" w:rsidRDefault="00000000">
      <w:pPr>
        <w:pStyle w:val="ListBullet"/>
        <w:spacing w:after="60"/>
      </w:pPr>
      <w:r>
        <w:rPr>
          <w:rFonts w:eastAsia="Times New Roman" w:cs="Times New Roman"/>
        </w:rPr>
        <w:t>Xây dựng giao diện thống nhất, dễ sử dụng, hỗ trợ responsive cho thiết bị di động.</w:t>
      </w:r>
    </w:p>
    <w:p w14:paraId="0ADD156C" w14:textId="77777777" w:rsidR="00815976" w:rsidRDefault="00000000">
      <w:pPr>
        <w:pStyle w:val="ListBullet"/>
        <w:spacing w:after="60"/>
      </w:pPr>
      <w:r>
        <w:rPr>
          <w:rFonts w:eastAsia="Times New Roman" w:cs="Times New Roman"/>
        </w:rPr>
        <w:t>Áp dụng phân quyền theo vai trò để bảo vệ các chức năng quản trị và tài chính.</w:t>
      </w:r>
    </w:p>
    <w:p w14:paraId="5E8B935E" w14:textId="77777777" w:rsidR="00815976" w:rsidRDefault="00000000">
      <w:pPr>
        <w:pStyle w:val="ListBullet"/>
        <w:spacing w:after="60"/>
      </w:pPr>
      <w:r>
        <w:rPr>
          <w:rFonts w:eastAsia="Times New Roman" w:cs="Times New Roman"/>
        </w:rPr>
        <w:t>Tổ chức dữ liệu bằng MySQL và JPA/Hibernate, đảm bảo dễ mở rộng trong tương lai.</w:t>
      </w:r>
    </w:p>
    <w:p w14:paraId="2BA173C3" w14:textId="77777777" w:rsidR="00815976" w:rsidRDefault="00000000">
      <w:pPr>
        <w:pStyle w:val="Heading2"/>
        <w:spacing w:before="120" w:after="120"/>
      </w:pPr>
      <w:bookmarkStart w:id="59" w:name="_Toc238759775"/>
      <w:r>
        <w:rPr>
          <w:rFonts w:ascii="Times New Roman" w:eastAsia="Times New Roman" w:hAnsi="Times New Roman" w:cs="Times New Roman"/>
          <w:sz w:val="28"/>
        </w:rPr>
        <w:t>5.2. Hạn chế của đề tài</w:t>
      </w:r>
      <w:bookmarkEnd w:id="59"/>
    </w:p>
    <w:p w14:paraId="6BE2C7EB" w14:textId="77777777" w:rsidR="00815976" w:rsidRDefault="00000000">
      <w:pPr>
        <w:pStyle w:val="ListBullet"/>
        <w:spacing w:after="60"/>
      </w:pPr>
      <w:r>
        <w:rPr>
          <w:rFonts w:eastAsia="Times New Roman" w:cs="Times New Roman"/>
        </w:rPr>
        <w:t>Hệ thống chưa tích hợp thanh toán trực tuyến hoặc quét mã QR tự động.</w:t>
      </w:r>
    </w:p>
    <w:p w14:paraId="761C7888" w14:textId="77777777" w:rsidR="00815976" w:rsidRDefault="00000000">
      <w:pPr>
        <w:pStyle w:val="ListBullet"/>
        <w:spacing w:after="60"/>
      </w:pPr>
      <w:r>
        <w:rPr>
          <w:rFonts w:eastAsia="Times New Roman" w:cs="Times New Roman"/>
        </w:rPr>
        <w:t>Chưa có biểu đồ thống kê nâng cao theo nhiều khoảng thời gian.</w:t>
      </w:r>
    </w:p>
    <w:p w14:paraId="3D48E47B" w14:textId="77777777" w:rsidR="00815976" w:rsidRDefault="00000000">
      <w:pPr>
        <w:pStyle w:val="ListBullet"/>
        <w:spacing w:after="60"/>
      </w:pPr>
      <w:r>
        <w:rPr>
          <w:rFonts w:eastAsia="Times New Roman" w:cs="Times New Roman"/>
        </w:rPr>
        <w:t>Chưa có tính năng gửi thông báo tự động qua email hoặc Zalo khi có lịch mới.</w:t>
      </w:r>
    </w:p>
    <w:p w14:paraId="30720BE4" w14:textId="77777777" w:rsidR="00815976" w:rsidRDefault="00000000">
      <w:pPr>
        <w:pStyle w:val="ListBullet"/>
        <w:spacing w:after="60"/>
      </w:pPr>
      <w:r>
        <w:rPr>
          <w:rFonts w:eastAsia="Times New Roman" w:cs="Times New Roman"/>
        </w:rPr>
        <w:t>Chưa có cơ chế đặt sân tự động hoặc gợi ý chia sân theo trình độ.</w:t>
      </w:r>
    </w:p>
    <w:p w14:paraId="223EEF10" w14:textId="77777777" w:rsidR="00815976" w:rsidRDefault="00000000">
      <w:pPr>
        <w:pStyle w:val="Heading2"/>
        <w:spacing w:before="120" w:after="120"/>
      </w:pPr>
      <w:bookmarkStart w:id="60" w:name="_Toc238759776"/>
      <w:r>
        <w:rPr>
          <w:rFonts w:ascii="Times New Roman" w:eastAsia="Times New Roman" w:hAnsi="Times New Roman" w:cs="Times New Roman"/>
          <w:sz w:val="28"/>
        </w:rPr>
        <w:t>5.3. Hướng phát triển tương lai</w:t>
      </w:r>
      <w:bookmarkEnd w:id="60"/>
    </w:p>
    <w:p w14:paraId="63660C5B" w14:textId="77777777" w:rsidR="00815976" w:rsidRDefault="00000000">
      <w:pPr>
        <w:pStyle w:val="ListBullet"/>
        <w:spacing w:after="60"/>
      </w:pPr>
      <w:r>
        <w:rPr>
          <w:rFonts w:eastAsia="Times New Roman" w:cs="Times New Roman"/>
        </w:rPr>
        <w:t>Bổ sung dashboard biểu đồ thu chi, tỷ lệ tham gia và mức độ hoạt động của thành viên.</w:t>
      </w:r>
    </w:p>
    <w:p w14:paraId="5CF4ED34" w14:textId="77777777" w:rsidR="00815976" w:rsidRDefault="00000000">
      <w:pPr>
        <w:pStyle w:val="ListBullet"/>
        <w:spacing w:after="60"/>
      </w:pPr>
      <w:r>
        <w:rPr>
          <w:rFonts w:eastAsia="Times New Roman" w:cs="Times New Roman"/>
        </w:rPr>
        <w:t>Tích hợp gửi thông báo email/Zalo khi có lịch đánh mới hoặc nhắc đóng phí.</w:t>
      </w:r>
    </w:p>
    <w:p w14:paraId="3B3CBE2E" w14:textId="77777777" w:rsidR="00815976" w:rsidRDefault="00000000">
      <w:pPr>
        <w:pStyle w:val="ListBullet"/>
        <w:spacing w:after="60"/>
      </w:pPr>
      <w:r>
        <w:rPr>
          <w:rFonts w:eastAsia="Times New Roman" w:cs="Times New Roman"/>
        </w:rPr>
        <w:t>Bổ sung chức năng xuất báo cáo PDF và Excel nâng cao.</w:t>
      </w:r>
    </w:p>
    <w:p w14:paraId="2458BFD5" w14:textId="77777777" w:rsidR="00815976" w:rsidRDefault="00000000">
      <w:pPr>
        <w:pStyle w:val="ListBullet"/>
        <w:spacing w:after="60"/>
      </w:pPr>
      <w:r>
        <w:rPr>
          <w:rFonts w:eastAsia="Times New Roman" w:cs="Times New Roman"/>
        </w:rPr>
        <w:t>Phát triển giao diện riêng cho thiết bị di động hoặc ứng dụng mobile.</w:t>
      </w:r>
    </w:p>
    <w:p w14:paraId="7BC40F0A" w14:textId="77777777" w:rsidR="00815976" w:rsidRDefault="00000000">
      <w:pPr>
        <w:pStyle w:val="ListBullet"/>
        <w:spacing w:after="60"/>
      </w:pPr>
      <w:r>
        <w:rPr>
          <w:rFonts w:eastAsia="Times New Roman" w:cs="Times New Roman"/>
        </w:rPr>
        <w:t>Tích hợp thanh toán trực tuyến hoặc QR chuyển khoản để xác nhận thu phí nhanh hơn.</w:t>
      </w:r>
    </w:p>
    <w:sectPr w:rsidR="00815976" w:rsidSect="00034616">
      <w:footerReference w:type="default" r:id="rId41"/>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10231" w14:textId="77777777" w:rsidR="00714E42" w:rsidRDefault="00714E42">
      <w:pPr>
        <w:spacing w:after="0" w:line="240" w:lineRule="auto"/>
      </w:pPr>
      <w:r>
        <w:separator/>
      </w:r>
    </w:p>
  </w:endnote>
  <w:endnote w:type="continuationSeparator" w:id="0">
    <w:p w14:paraId="1A99354F" w14:textId="77777777" w:rsidR="00714E42" w:rsidRDefault="00714E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DD88F" w14:textId="77777777" w:rsidR="00815976" w:rsidRDefault="00000000">
    <w:pPr>
      <w:pStyle w:val="Footer"/>
      <w:jc w:val="center"/>
    </w:pPr>
    <w:r>
      <w:rPr>
        <w:rFonts w:eastAsia="Times New Roman" w:cs="Times New Roman"/>
        <w:sz w:val="22"/>
      </w:rPr>
      <w:fldChar w:fldCharType="begin"/>
    </w:r>
    <w:r>
      <w:rPr>
        <w:rFonts w:eastAsia="Times New Roman" w:cs="Times New Roman"/>
        <w:sz w:val="22"/>
      </w:rPr>
      <w:instrText>PAGE</w:instrText>
    </w:r>
    <w:r>
      <w:rPr>
        <w:rFonts w:eastAsia="Times New Roman" w:cs="Times New Roman"/>
        <w:sz w:val="22"/>
      </w:rPr>
      <w:fldChar w:fldCharType="separate"/>
    </w:r>
    <w:r w:rsidR="007F53BC">
      <w:rPr>
        <w:rFonts w:eastAsia="Times New Roman" w:cs="Times New Roman"/>
        <w:noProof/>
        <w:sz w:val="22"/>
      </w:rPr>
      <w:t>1</w:t>
    </w:r>
    <w:r>
      <w:rPr>
        <w:rFonts w:eastAsia="Times New Roman"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8C605" w14:textId="77777777" w:rsidR="00714E42" w:rsidRDefault="00714E42">
      <w:pPr>
        <w:spacing w:after="0" w:line="240" w:lineRule="auto"/>
      </w:pPr>
      <w:r>
        <w:separator/>
      </w:r>
    </w:p>
  </w:footnote>
  <w:footnote w:type="continuationSeparator" w:id="0">
    <w:p w14:paraId="26545C88" w14:textId="77777777" w:rsidR="00714E42" w:rsidRDefault="00714E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450142"/>
    <w:multiLevelType w:val="multilevel"/>
    <w:tmpl w:val="FD20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C73A38"/>
    <w:multiLevelType w:val="multilevel"/>
    <w:tmpl w:val="6000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AF4C10"/>
    <w:multiLevelType w:val="multilevel"/>
    <w:tmpl w:val="6FE62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A57927"/>
    <w:multiLevelType w:val="hybridMultilevel"/>
    <w:tmpl w:val="DD04700E"/>
    <w:lvl w:ilvl="0" w:tplc="0C206F7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19439F"/>
    <w:multiLevelType w:val="multilevel"/>
    <w:tmpl w:val="F1EE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231EEE"/>
    <w:multiLevelType w:val="multilevel"/>
    <w:tmpl w:val="9CA4A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E14D35"/>
    <w:multiLevelType w:val="multilevel"/>
    <w:tmpl w:val="5536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1587292">
    <w:abstractNumId w:val="8"/>
  </w:num>
  <w:num w:numId="2" w16cid:durableId="263802552">
    <w:abstractNumId w:val="6"/>
  </w:num>
  <w:num w:numId="3" w16cid:durableId="161970048">
    <w:abstractNumId w:val="5"/>
  </w:num>
  <w:num w:numId="4" w16cid:durableId="658774821">
    <w:abstractNumId w:val="4"/>
  </w:num>
  <w:num w:numId="5" w16cid:durableId="1089237109">
    <w:abstractNumId w:val="7"/>
  </w:num>
  <w:num w:numId="6" w16cid:durableId="556092778">
    <w:abstractNumId w:val="3"/>
  </w:num>
  <w:num w:numId="7" w16cid:durableId="668216989">
    <w:abstractNumId w:val="2"/>
  </w:num>
  <w:num w:numId="8" w16cid:durableId="667173594">
    <w:abstractNumId w:val="1"/>
  </w:num>
  <w:num w:numId="9" w16cid:durableId="1747262276">
    <w:abstractNumId w:val="0"/>
  </w:num>
  <w:num w:numId="10" w16cid:durableId="2103017467">
    <w:abstractNumId w:val="12"/>
  </w:num>
  <w:num w:numId="11" w16cid:durableId="1341855530">
    <w:abstractNumId w:val="9"/>
  </w:num>
  <w:num w:numId="12" w16cid:durableId="1366640934">
    <w:abstractNumId w:val="13"/>
  </w:num>
  <w:num w:numId="13" w16cid:durableId="601305477">
    <w:abstractNumId w:val="14"/>
  </w:num>
  <w:num w:numId="14" w16cid:durableId="226762865">
    <w:abstractNumId w:val="11"/>
  </w:num>
  <w:num w:numId="15" w16cid:durableId="1494836477">
    <w:abstractNumId w:val="10"/>
  </w:num>
  <w:num w:numId="16" w16cid:durableId="132292870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538"/>
    <w:rsid w:val="00034616"/>
    <w:rsid w:val="0006063C"/>
    <w:rsid w:val="00070798"/>
    <w:rsid w:val="000870D6"/>
    <w:rsid w:val="00105529"/>
    <w:rsid w:val="0012153E"/>
    <w:rsid w:val="00125223"/>
    <w:rsid w:val="001325F4"/>
    <w:rsid w:val="00141BAA"/>
    <w:rsid w:val="0014215A"/>
    <w:rsid w:val="00142456"/>
    <w:rsid w:val="0015074B"/>
    <w:rsid w:val="00214561"/>
    <w:rsid w:val="0022494B"/>
    <w:rsid w:val="0023599F"/>
    <w:rsid w:val="0023611C"/>
    <w:rsid w:val="00252A39"/>
    <w:rsid w:val="0026149B"/>
    <w:rsid w:val="0029639D"/>
    <w:rsid w:val="002B5D27"/>
    <w:rsid w:val="003162E0"/>
    <w:rsid w:val="00324E86"/>
    <w:rsid w:val="00326F90"/>
    <w:rsid w:val="00370DB6"/>
    <w:rsid w:val="003E5984"/>
    <w:rsid w:val="003F18CC"/>
    <w:rsid w:val="00407251"/>
    <w:rsid w:val="004158FA"/>
    <w:rsid w:val="00435628"/>
    <w:rsid w:val="004371F0"/>
    <w:rsid w:val="004853AF"/>
    <w:rsid w:val="004F7A92"/>
    <w:rsid w:val="00523182"/>
    <w:rsid w:val="0053688E"/>
    <w:rsid w:val="0054198C"/>
    <w:rsid w:val="005A1E46"/>
    <w:rsid w:val="005A554F"/>
    <w:rsid w:val="005B13B1"/>
    <w:rsid w:val="005D071D"/>
    <w:rsid w:val="005F2132"/>
    <w:rsid w:val="00627EC4"/>
    <w:rsid w:val="00646224"/>
    <w:rsid w:val="00682023"/>
    <w:rsid w:val="00701F58"/>
    <w:rsid w:val="00714E42"/>
    <w:rsid w:val="007841A0"/>
    <w:rsid w:val="007F53BC"/>
    <w:rsid w:val="008051CA"/>
    <w:rsid w:val="00815976"/>
    <w:rsid w:val="00886656"/>
    <w:rsid w:val="008876B7"/>
    <w:rsid w:val="008C6FEB"/>
    <w:rsid w:val="008E2572"/>
    <w:rsid w:val="009223D9"/>
    <w:rsid w:val="00925998"/>
    <w:rsid w:val="00940B94"/>
    <w:rsid w:val="00981BCF"/>
    <w:rsid w:val="009C0062"/>
    <w:rsid w:val="009E37EB"/>
    <w:rsid w:val="00A00787"/>
    <w:rsid w:val="00A12C53"/>
    <w:rsid w:val="00A50A04"/>
    <w:rsid w:val="00AA1D8D"/>
    <w:rsid w:val="00AE7618"/>
    <w:rsid w:val="00B05892"/>
    <w:rsid w:val="00B21571"/>
    <w:rsid w:val="00B35E48"/>
    <w:rsid w:val="00B47730"/>
    <w:rsid w:val="00B63D49"/>
    <w:rsid w:val="00B811F3"/>
    <w:rsid w:val="00BC131F"/>
    <w:rsid w:val="00BC48A8"/>
    <w:rsid w:val="00C25A98"/>
    <w:rsid w:val="00C75DD6"/>
    <w:rsid w:val="00C90A49"/>
    <w:rsid w:val="00C96AF3"/>
    <w:rsid w:val="00CB0664"/>
    <w:rsid w:val="00CF01D8"/>
    <w:rsid w:val="00D47691"/>
    <w:rsid w:val="00D51302"/>
    <w:rsid w:val="00D75242"/>
    <w:rsid w:val="00DF2B03"/>
    <w:rsid w:val="00E34C6F"/>
    <w:rsid w:val="00E7406B"/>
    <w:rsid w:val="00E7719D"/>
    <w:rsid w:val="00E97789"/>
    <w:rsid w:val="00EF6D66"/>
    <w:rsid w:val="00F05D42"/>
    <w:rsid w:val="00F20495"/>
    <w:rsid w:val="00F81F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80C5A4"/>
  <w14:defaultImageDpi w14:val="300"/>
  <w15:docId w15:val="{8E378EA8-7F6F-4144-91FA-DC9634B66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53A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96AF3"/>
    <w:pPr>
      <w:spacing w:after="100"/>
    </w:pPr>
  </w:style>
  <w:style w:type="paragraph" w:styleId="TOC2">
    <w:name w:val="toc 2"/>
    <w:basedOn w:val="Normal"/>
    <w:next w:val="Normal"/>
    <w:autoRedefine/>
    <w:uiPriority w:val="39"/>
    <w:unhideWhenUsed/>
    <w:rsid w:val="00C96AF3"/>
    <w:pPr>
      <w:spacing w:after="100"/>
      <w:ind w:left="240"/>
    </w:pPr>
  </w:style>
  <w:style w:type="paragraph" w:styleId="TOC3">
    <w:name w:val="toc 3"/>
    <w:basedOn w:val="Normal"/>
    <w:next w:val="Normal"/>
    <w:autoRedefine/>
    <w:uiPriority w:val="39"/>
    <w:unhideWhenUsed/>
    <w:rsid w:val="00C96AF3"/>
    <w:pPr>
      <w:spacing w:after="100"/>
      <w:ind w:left="480"/>
    </w:pPr>
  </w:style>
  <w:style w:type="character" w:styleId="Hyperlink">
    <w:name w:val="Hyperlink"/>
    <w:basedOn w:val="DefaultParagraphFont"/>
    <w:uiPriority w:val="99"/>
    <w:unhideWhenUsed/>
    <w:rsid w:val="00C96AF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1157</TotalTime>
  <Pages>49</Pages>
  <Words>5638</Words>
  <Characters>32141</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37704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Khang Nguyễn An</cp:lastModifiedBy>
  <cp:revision>14</cp:revision>
  <dcterms:created xsi:type="dcterms:W3CDTF">2013-12-23T23:15:00Z</dcterms:created>
  <dcterms:modified xsi:type="dcterms:W3CDTF">2026-08-27T15:10:00Z</dcterms:modified>
  <cp:category/>
</cp:coreProperties>
</file>